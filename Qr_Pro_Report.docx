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CB415" w14:textId="77777777" w:rsidR="0025408E" w:rsidRDefault="00000000" w:rsidP="00B51B2E">
      <w:pPr>
        <w:spacing w:after="30"/>
        <w:jc w:val="center"/>
      </w:pPr>
      <w:r>
        <w:rPr>
          <w:b/>
          <w:sz w:val="36"/>
          <w:szCs w:val="36"/>
        </w:rPr>
        <w:t>QR CODE GENERATION AND MANAGEMENT SYSTEM</w:t>
      </w:r>
    </w:p>
    <w:p w14:paraId="000560A0" w14:textId="77777777" w:rsidR="0025408E" w:rsidRDefault="00000000">
      <w:pPr>
        <w:jc w:val="center"/>
      </w:pPr>
      <w:r>
        <w:rPr>
          <w:i/>
          <w:sz w:val="32"/>
          <w:szCs w:val="32"/>
        </w:rPr>
        <w:t>(QRCode Pro)</w:t>
      </w:r>
    </w:p>
    <w:p w14:paraId="6958892E" w14:textId="77777777" w:rsidR="0025408E" w:rsidRDefault="00000000">
      <w:pPr>
        <w:spacing w:after="80" w:line="259" w:lineRule="auto"/>
        <w:jc w:val="center"/>
      </w:pPr>
      <w:r>
        <w:rPr>
          <w:sz w:val="28"/>
          <w:szCs w:val="28"/>
        </w:rPr>
        <w:t>A PROJECT REPORT</w:t>
      </w:r>
    </w:p>
    <w:p w14:paraId="04938641" w14:textId="77777777" w:rsidR="0025408E" w:rsidRDefault="00000000">
      <w:pPr>
        <w:spacing w:after="80"/>
        <w:jc w:val="center"/>
      </w:pPr>
      <w:r>
        <w:rPr>
          <w:b/>
          <w:sz w:val="32"/>
          <w:szCs w:val="32"/>
        </w:rPr>
        <w:t>Mini Project (01CE0609)</w:t>
      </w:r>
    </w:p>
    <w:p w14:paraId="2A92131A" w14:textId="77777777" w:rsidR="0025408E" w:rsidRDefault="00000000">
      <w:pPr>
        <w:spacing w:after="60" w:line="259" w:lineRule="auto"/>
        <w:jc w:val="center"/>
      </w:pPr>
      <w:r>
        <w:rPr>
          <w:b/>
          <w:i/>
          <w:sz w:val="28"/>
          <w:szCs w:val="28"/>
        </w:rPr>
        <w:t>Submitted by</w:t>
      </w:r>
    </w:p>
    <w:p w14:paraId="40F39BB8" w14:textId="77777777" w:rsidR="0025408E" w:rsidRDefault="00000000">
      <w:pPr>
        <w:spacing w:after="0"/>
        <w:jc w:val="center"/>
      </w:pPr>
      <w:r>
        <w:rPr>
          <w:b/>
          <w:sz w:val="32"/>
          <w:szCs w:val="32"/>
        </w:rPr>
        <w:t>Dhruvil Janani</w:t>
      </w:r>
    </w:p>
    <w:p w14:paraId="5CA9C26D" w14:textId="77777777" w:rsidR="0025408E" w:rsidRDefault="00000000">
      <w:pPr>
        <w:spacing w:after="40"/>
        <w:jc w:val="center"/>
      </w:pPr>
      <w:r>
        <w:rPr>
          <w:sz w:val="28"/>
          <w:szCs w:val="28"/>
        </w:rPr>
        <w:t>92420103002</w:t>
      </w:r>
    </w:p>
    <w:p w14:paraId="7794AE9B" w14:textId="77777777" w:rsidR="0025408E" w:rsidRDefault="00000000">
      <w:pPr>
        <w:spacing w:after="0"/>
        <w:jc w:val="center"/>
      </w:pPr>
      <w:r>
        <w:rPr>
          <w:b/>
          <w:sz w:val="32"/>
          <w:szCs w:val="32"/>
        </w:rPr>
        <w:t>Dhaval Chauhan</w:t>
      </w:r>
    </w:p>
    <w:p w14:paraId="1DFB5670" w14:textId="77777777" w:rsidR="0025408E" w:rsidRDefault="00000000">
      <w:pPr>
        <w:spacing w:after="40"/>
        <w:jc w:val="center"/>
      </w:pPr>
      <w:r>
        <w:rPr>
          <w:sz w:val="28"/>
          <w:szCs w:val="28"/>
        </w:rPr>
        <w:t>92100103297</w:t>
      </w:r>
    </w:p>
    <w:p w14:paraId="4E2FD057" w14:textId="77777777" w:rsidR="0025408E" w:rsidRDefault="00000000">
      <w:pPr>
        <w:spacing w:after="0"/>
        <w:jc w:val="center"/>
      </w:pPr>
      <w:r>
        <w:rPr>
          <w:b/>
          <w:sz w:val="32"/>
          <w:szCs w:val="32"/>
        </w:rPr>
        <w:t>Aadil Parmar</w:t>
      </w:r>
    </w:p>
    <w:p w14:paraId="1B5888A7" w14:textId="77777777" w:rsidR="0025408E" w:rsidRDefault="00000000">
      <w:pPr>
        <w:spacing w:after="60"/>
        <w:jc w:val="center"/>
      </w:pPr>
      <w:r>
        <w:rPr>
          <w:sz w:val="28"/>
          <w:szCs w:val="28"/>
        </w:rPr>
        <w:t>92200103068</w:t>
      </w:r>
    </w:p>
    <w:p w14:paraId="2E7F297D" w14:textId="77777777" w:rsidR="0025408E" w:rsidRDefault="00000000">
      <w:pPr>
        <w:spacing w:after="0"/>
        <w:jc w:val="center"/>
      </w:pPr>
      <w:r>
        <w:rPr>
          <w:b/>
          <w:sz w:val="32"/>
          <w:szCs w:val="32"/>
        </w:rPr>
        <w:t>BACHELOR OF TECHNOLOGY</w:t>
      </w:r>
    </w:p>
    <w:p w14:paraId="5F676A70" w14:textId="77777777" w:rsidR="0025408E" w:rsidRDefault="00000000">
      <w:pPr>
        <w:spacing w:after="0" w:line="338" w:lineRule="auto"/>
        <w:jc w:val="center"/>
      </w:pPr>
      <w:r>
        <w:rPr>
          <w:b/>
          <w:i/>
          <w:sz w:val="28"/>
          <w:szCs w:val="28"/>
        </w:rPr>
        <w:t>in</w:t>
      </w:r>
    </w:p>
    <w:p w14:paraId="1D6B3636" w14:textId="77777777" w:rsidR="0025408E" w:rsidRDefault="00000000">
      <w:pPr>
        <w:spacing w:line="379" w:lineRule="auto"/>
        <w:jc w:val="center"/>
      </w:pPr>
      <w:r>
        <w:rPr>
          <w:b/>
          <w:sz w:val="28"/>
          <w:szCs w:val="28"/>
        </w:rPr>
        <w:t>Computer Engineering</w:t>
      </w:r>
    </w:p>
    <w:p w14:paraId="350B8232" w14:textId="77777777" w:rsidR="0025408E" w:rsidRDefault="00000000">
      <w:pPr>
        <w:spacing w:after="0" w:line="259" w:lineRule="auto"/>
        <w:jc w:val="center"/>
      </w:pPr>
      <w:r>
        <w:rPr>
          <w:b/>
          <w:sz w:val="32"/>
          <w:szCs w:val="32"/>
        </w:rPr>
        <w:t>Faculty of Engineering &amp; Technology</w:t>
      </w:r>
    </w:p>
    <w:p w14:paraId="158E8412" w14:textId="77777777" w:rsidR="0025408E" w:rsidRDefault="00000000">
      <w:pPr>
        <w:spacing w:after="60"/>
        <w:jc w:val="center"/>
        <w:rPr>
          <w:b/>
          <w:sz w:val="32"/>
          <w:szCs w:val="32"/>
        </w:rPr>
      </w:pPr>
      <w:proofErr w:type="spellStart"/>
      <w:r>
        <w:rPr>
          <w:b/>
          <w:sz w:val="32"/>
          <w:szCs w:val="32"/>
        </w:rPr>
        <w:t>Marwadi</w:t>
      </w:r>
      <w:proofErr w:type="spellEnd"/>
      <w:r>
        <w:rPr>
          <w:b/>
          <w:sz w:val="32"/>
          <w:szCs w:val="32"/>
        </w:rPr>
        <w:t xml:space="preserve"> University, Rajkot</w:t>
      </w:r>
    </w:p>
    <w:p w14:paraId="46736A81" w14:textId="54C9AB62" w:rsidR="00B51B2E" w:rsidRDefault="00B51B2E">
      <w:pPr>
        <w:spacing w:after="60"/>
        <w:jc w:val="center"/>
      </w:pPr>
      <w:r>
        <w:rPr>
          <w:noProof/>
        </w:rPr>
        <w:drawing>
          <wp:inline distT="0" distB="0" distL="0" distR="0" wp14:anchorId="57C0A43E" wp14:editId="1469CFF8">
            <wp:extent cx="4114800" cy="1158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4114800" cy="1158949"/>
                    </a:xfrm>
                    <a:prstGeom prst="rect">
                      <a:avLst/>
                    </a:prstGeom>
                  </pic:spPr>
                </pic:pic>
              </a:graphicData>
            </a:graphic>
          </wp:inline>
        </w:drawing>
      </w:r>
    </w:p>
    <w:p w14:paraId="7C18D104" w14:textId="77777777" w:rsidR="00B51B2E" w:rsidRDefault="00B51B2E">
      <w:pPr>
        <w:spacing w:after="60"/>
        <w:jc w:val="center"/>
      </w:pPr>
    </w:p>
    <w:p w14:paraId="176D5A18" w14:textId="77777777" w:rsidR="0025408E" w:rsidRDefault="00000000">
      <w:pPr>
        <w:spacing w:after="0"/>
        <w:jc w:val="center"/>
      </w:pPr>
      <w:r>
        <w:rPr>
          <w:b/>
          <w:sz w:val="28"/>
          <w:szCs w:val="28"/>
        </w:rPr>
        <w:t>April, 2026</w:t>
      </w:r>
    </w:p>
    <w:p w14:paraId="5925FCFF" w14:textId="77777777" w:rsidR="0025408E" w:rsidRDefault="00000000">
      <w:pPr>
        <w:spacing w:after="0"/>
        <w:jc w:val="center"/>
      </w:pPr>
      <w:r>
        <w:br w:type="page"/>
      </w:r>
    </w:p>
    <w:p w14:paraId="216797E8" w14:textId="77777777" w:rsidR="0025408E" w:rsidRDefault="00000000">
      <w:pPr>
        <w:spacing w:before="60"/>
        <w:jc w:val="center"/>
      </w:pPr>
      <w:r>
        <w:rPr>
          <w:noProof/>
        </w:rPr>
        <w:lastRenderedPageBreak/>
        <w:drawing>
          <wp:inline distT="0" distB="0" distL="0" distR="0" wp14:anchorId="0FA7E702" wp14:editId="3755EA27">
            <wp:extent cx="3657600" cy="103017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657600" cy="1030177"/>
                    </a:xfrm>
                    <a:prstGeom prst="rect">
                      <a:avLst/>
                    </a:prstGeom>
                  </pic:spPr>
                </pic:pic>
              </a:graphicData>
            </a:graphic>
          </wp:inline>
        </w:drawing>
      </w:r>
    </w:p>
    <w:p w14:paraId="1E3B6DE2" w14:textId="77777777" w:rsidR="0025408E" w:rsidRDefault="00000000">
      <w:pPr>
        <w:spacing w:after="0"/>
        <w:jc w:val="center"/>
      </w:pPr>
      <w:r>
        <w:rPr>
          <w:b/>
          <w:sz w:val="36"/>
          <w:szCs w:val="36"/>
        </w:rPr>
        <w:t>Mini Project (01CE0609)</w:t>
      </w:r>
    </w:p>
    <w:p w14:paraId="68F33F55" w14:textId="77777777" w:rsidR="0025408E" w:rsidRDefault="00000000">
      <w:pPr>
        <w:spacing w:after="0"/>
        <w:jc w:val="center"/>
      </w:pPr>
      <w:r>
        <w:rPr>
          <w:sz w:val="32"/>
          <w:szCs w:val="32"/>
        </w:rPr>
        <w:t>Department of Computer Engineering</w:t>
      </w:r>
    </w:p>
    <w:p w14:paraId="56D17D9D" w14:textId="77777777" w:rsidR="0025408E" w:rsidRDefault="00000000">
      <w:pPr>
        <w:spacing w:after="0"/>
        <w:jc w:val="center"/>
      </w:pPr>
      <w:r>
        <w:rPr>
          <w:b/>
          <w:sz w:val="32"/>
          <w:szCs w:val="32"/>
        </w:rPr>
        <w:t>Faculty of Engineering &amp; Technology</w:t>
      </w:r>
    </w:p>
    <w:p w14:paraId="3DCCD2CB" w14:textId="77777777" w:rsidR="0025408E" w:rsidRDefault="00000000">
      <w:pPr>
        <w:spacing w:after="0"/>
        <w:jc w:val="center"/>
      </w:pPr>
      <w:r>
        <w:rPr>
          <w:b/>
          <w:sz w:val="32"/>
          <w:szCs w:val="32"/>
        </w:rPr>
        <w:t>Marwadi University</w:t>
      </w:r>
    </w:p>
    <w:p w14:paraId="75BF78A7" w14:textId="77777777" w:rsidR="0025408E" w:rsidRDefault="00000000">
      <w:pPr>
        <w:spacing w:after="60"/>
        <w:jc w:val="center"/>
      </w:pPr>
      <w:r>
        <w:rPr>
          <w:b/>
          <w:sz w:val="32"/>
          <w:szCs w:val="32"/>
        </w:rPr>
        <w:t>A.Y. 2025-26</w:t>
      </w:r>
    </w:p>
    <w:p w14:paraId="4D84A6BD" w14:textId="77777777" w:rsidR="0025408E" w:rsidRDefault="00000000">
      <w:pPr>
        <w:spacing w:after="80"/>
        <w:jc w:val="center"/>
      </w:pPr>
      <w:r>
        <w:rPr>
          <w:b/>
          <w:sz w:val="36"/>
          <w:szCs w:val="36"/>
        </w:rPr>
        <w:t>CERTIFICATE</w:t>
      </w:r>
    </w:p>
    <w:p w14:paraId="74FD751A" w14:textId="217C5079" w:rsidR="0025408E" w:rsidRDefault="00000000">
      <w:r>
        <w:rPr>
          <w:sz w:val="28"/>
          <w:szCs w:val="28"/>
        </w:rPr>
        <w:t xml:space="preserve">This is to certify that the project report submitted along with the project entitled QR Code Generation and Management System (QRCode Pro) has been carried out by </w:t>
      </w:r>
      <w:proofErr w:type="spellStart"/>
      <w:r w:rsidRPr="00B51B2E">
        <w:rPr>
          <w:b/>
          <w:bCs/>
          <w:sz w:val="28"/>
          <w:szCs w:val="28"/>
        </w:rPr>
        <w:t>Dhruvil</w:t>
      </w:r>
      <w:proofErr w:type="spellEnd"/>
      <w:r w:rsidRPr="00B51B2E">
        <w:rPr>
          <w:b/>
          <w:bCs/>
          <w:sz w:val="28"/>
          <w:szCs w:val="28"/>
        </w:rPr>
        <w:t xml:space="preserve"> Janani (92420103002)</w:t>
      </w:r>
      <w:r>
        <w:rPr>
          <w:sz w:val="28"/>
          <w:szCs w:val="28"/>
        </w:rPr>
        <w:t xml:space="preserve">, </w:t>
      </w:r>
      <w:r w:rsidRPr="00B51B2E">
        <w:rPr>
          <w:b/>
          <w:bCs/>
          <w:sz w:val="28"/>
          <w:szCs w:val="28"/>
        </w:rPr>
        <w:t>Dhaval Chauhan</w:t>
      </w:r>
      <w:r>
        <w:rPr>
          <w:sz w:val="28"/>
          <w:szCs w:val="28"/>
        </w:rPr>
        <w:t xml:space="preserve"> </w:t>
      </w:r>
      <w:r w:rsidRPr="00B51B2E">
        <w:rPr>
          <w:b/>
          <w:bCs/>
          <w:sz w:val="28"/>
          <w:szCs w:val="28"/>
        </w:rPr>
        <w:t>(92100103297), Aadil Parmar (92200103068)</w:t>
      </w:r>
      <w:r>
        <w:rPr>
          <w:sz w:val="28"/>
          <w:szCs w:val="28"/>
        </w:rPr>
        <w:t xml:space="preserve"> under my guidance in partial fulfilment for the degree of Bachelor of Technology in Computer Engineering, 6th Semester of Marwadi University, Rajkot during the academic year 2025-26.</w:t>
      </w:r>
    </w:p>
    <w:p w14:paraId="3A825B7C" w14:textId="77777777" w:rsidR="0025408E" w:rsidRDefault="0025408E">
      <w:pPr>
        <w:spacing w:after="100" w:line="259" w:lineRule="auto"/>
        <w:jc w:val="center"/>
      </w:pPr>
    </w:p>
    <w:tbl>
      <w:tblPr>
        <w:tblW w:w="9000" w:type="dxa"/>
        <w:tblLook w:val="04A0" w:firstRow="1" w:lastRow="0" w:firstColumn="1" w:lastColumn="0" w:noHBand="0" w:noVBand="1"/>
      </w:tblPr>
      <w:tblGrid>
        <w:gridCol w:w="4500"/>
        <w:gridCol w:w="4500"/>
      </w:tblGrid>
      <w:tr w:rsidR="0025408E" w14:paraId="2EDF126A" w14:textId="77777777">
        <w:tc>
          <w:tcPr>
            <w:tcW w:w="4500" w:type="dxa"/>
          </w:tcPr>
          <w:p w14:paraId="35FC7366" w14:textId="77777777" w:rsidR="0025408E" w:rsidRDefault="0025408E">
            <w:pPr>
              <w:spacing w:after="40" w:line="300" w:lineRule="auto"/>
              <w:jc w:val="left"/>
            </w:pPr>
          </w:p>
        </w:tc>
        <w:tc>
          <w:tcPr>
            <w:tcW w:w="4500" w:type="dxa"/>
          </w:tcPr>
          <w:p w14:paraId="30E3D13E" w14:textId="77777777" w:rsidR="0025408E" w:rsidRDefault="0025408E">
            <w:pPr>
              <w:spacing w:after="40" w:line="300" w:lineRule="auto"/>
              <w:jc w:val="left"/>
            </w:pPr>
          </w:p>
        </w:tc>
      </w:tr>
      <w:tr w:rsidR="0025408E" w14:paraId="5FEC9D41" w14:textId="77777777">
        <w:tc>
          <w:tcPr>
            <w:tcW w:w="4500" w:type="dxa"/>
          </w:tcPr>
          <w:p w14:paraId="3ED22CA6" w14:textId="0F2BB8C0" w:rsidR="0025408E" w:rsidRDefault="00000000">
            <w:pPr>
              <w:spacing w:after="40" w:line="300" w:lineRule="auto"/>
              <w:jc w:val="left"/>
            </w:pPr>
            <w:r>
              <w:rPr>
                <w:b/>
                <w:szCs w:val="24"/>
              </w:rPr>
              <w:t xml:space="preserve">Prof. </w:t>
            </w:r>
            <w:r w:rsidR="00B51B2E">
              <w:rPr>
                <w:b/>
                <w:szCs w:val="24"/>
              </w:rPr>
              <w:t xml:space="preserve">Niraj </w:t>
            </w:r>
            <w:proofErr w:type="spellStart"/>
            <w:r w:rsidR="00B51B2E">
              <w:rPr>
                <w:b/>
                <w:szCs w:val="24"/>
              </w:rPr>
              <w:t>Bhagchandani</w:t>
            </w:r>
            <w:proofErr w:type="spellEnd"/>
            <w:r w:rsidR="00B51B2E">
              <w:rPr>
                <w:b/>
                <w:szCs w:val="24"/>
              </w:rPr>
              <w:t xml:space="preserve"> Sir,</w:t>
            </w:r>
          </w:p>
        </w:tc>
        <w:tc>
          <w:tcPr>
            <w:tcW w:w="4500" w:type="dxa"/>
          </w:tcPr>
          <w:p w14:paraId="2007A25D" w14:textId="4381FDD9" w:rsidR="0025408E" w:rsidRDefault="00000000">
            <w:pPr>
              <w:spacing w:after="40" w:line="300" w:lineRule="auto"/>
              <w:jc w:val="left"/>
            </w:pPr>
            <w:r>
              <w:rPr>
                <w:b/>
                <w:szCs w:val="24"/>
              </w:rPr>
              <w:t xml:space="preserve">Prof. (Dr.) </w:t>
            </w:r>
            <w:r w:rsidR="00B51B2E">
              <w:rPr>
                <w:b/>
                <w:szCs w:val="24"/>
              </w:rPr>
              <w:t>Rachit Adhvaryu</w:t>
            </w:r>
            <w:r w:rsidR="00951B0A">
              <w:rPr>
                <w:b/>
                <w:szCs w:val="24"/>
              </w:rPr>
              <w:t xml:space="preserve"> Sir</w:t>
            </w:r>
            <w:r w:rsidR="00B51B2E">
              <w:rPr>
                <w:b/>
                <w:szCs w:val="24"/>
              </w:rPr>
              <w:t>,</w:t>
            </w:r>
          </w:p>
        </w:tc>
      </w:tr>
      <w:tr w:rsidR="0025408E" w14:paraId="5A2ACC7D" w14:textId="77777777">
        <w:tc>
          <w:tcPr>
            <w:tcW w:w="4500" w:type="dxa"/>
          </w:tcPr>
          <w:p w14:paraId="1359ADCB" w14:textId="77777777" w:rsidR="0025408E" w:rsidRDefault="00000000">
            <w:pPr>
              <w:spacing w:after="40" w:line="300" w:lineRule="auto"/>
              <w:jc w:val="left"/>
            </w:pPr>
            <w:r>
              <w:rPr>
                <w:sz w:val="22"/>
              </w:rPr>
              <w:t>Assistant Professor</w:t>
            </w:r>
          </w:p>
        </w:tc>
        <w:tc>
          <w:tcPr>
            <w:tcW w:w="4500" w:type="dxa"/>
          </w:tcPr>
          <w:p w14:paraId="726CFCCA" w14:textId="77777777" w:rsidR="0025408E" w:rsidRDefault="00000000">
            <w:pPr>
              <w:spacing w:after="40" w:line="300" w:lineRule="auto"/>
              <w:jc w:val="left"/>
            </w:pPr>
            <w:r>
              <w:rPr>
                <w:sz w:val="22"/>
              </w:rPr>
              <w:t>Professor &amp; Associate Dean</w:t>
            </w:r>
          </w:p>
        </w:tc>
      </w:tr>
      <w:tr w:rsidR="0025408E" w14:paraId="61639FA1" w14:textId="77777777">
        <w:tc>
          <w:tcPr>
            <w:tcW w:w="4500" w:type="dxa"/>
          </w:tcPr>
          <w:p w14:paraId="36F3C209" w14:textId="77777777" w:rsidR="0025408E" w:rsidRDefault="00000000">
            <w:pPr>
              <w:spacing w:after="40" w:line="300" w:lineRule="auto"/>
              <w:jc w:val="left"/>
            </w:pPr>
            <w:r>
              <w:rPr>
                <w:sz w:val="22"/>
              </w:rPr>
              <w:t>Department of Computer Engineering</w:t>
            </w:r>
          </w:p>
        </w:tc>
        <w:tc>
          <w:tcPr>
            <w:tcW w:w="4500" w:type="dxa"/>
          </w:tcPr>
          <w:p w14:paraId="406798F4" w14:textId="77777777" w:rsidR="0025408E" w:rsidRDefault="00000000">
            <w:pPr>
              <w:spacing w:after="40" w:line="300" w:lineRule="auto"/>
              <w:jc w:val="left"/>
            </w:pPr>
            <w:r>
              <w:rPr>
                <w:sz w:val="22"/>
              </w:rPr>
              <w:t>Department of Computer Engineering</w:t>
            </w:r>
          </w:p>
        </w:tc>
      </w:tr>
    </w:tbl>
    <w:p w14:paraId="45EFDF45" w14:textId="77777777" w:rsidR="0025408E" w:rsidRDefault="00000000">
      <w:pPr>
        <w:spacing w:after="0"/>
        <w:jc w:val="center"/>
      </w:pPr>
      <w:r>
        <w:br w:type="page"/>
      </w:r>
    </w:p>
    <w:p w14:paraId="1E55369B" w14:textId="77777777" w:rsidR="0025408E" w:rsidRDefault="00000000">
      <w:pPr>
        <w:spacing w:before="60"/>
        <w:jc w:val="center"/>
      </w:pPr>
      <w:r>
        <w:rPr>
          <w:noProof/>
        </w:rPr>
        <w:lastRenderedPageBreak/>
        <w:drawing>
          <wp:inline distT="0" distB="0" distL="0" distR="0" wp14:anchorId="7604BD5F" wp14:editId="2EE1D23C">
            <wp:extent cx="3657600" cy="1030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3657600" cy="1030177"/>
                    </a:xfrm>
                    <a:prstGeom prst="rect">
                      <a:avLst/>
                    </a:prstGeom>
                  </pic:spPr>
                </pic:pic>
              </a:graphicData>
            </a:graphic>
          </wp:inline>
        </w:drawing>
      </w:r>
    </w:p>
    <w:p w14:paraId="461C984C" w14:textId="77777777" w:rsidR="0025408E" w:rsidRDefault="00000000">
      <w:pPr>
        <w:spacing w:after="0"/>
        <w:jc w:val="center"/>
      </w:pPr>
      <w:r>
        <w:rPr>
          <w:b/>
          <w:sz w:val="36"/>
          <w:szCs w:val="36"/>
        </w:rPr>
        <w:t>Mini Project (01CE0609)</w:t>
      </w:r>
    </w:p>
    <w:p w14:paraId="520B7A18" w14:textId="77777777" w:rsidR="0025408E" w:rsidRDefault="00000000">
      <w:pPr>
        <w:spacing w:after="0"/>
        <w:jc w:val="center"/>
      </w:pPr>
      <w:r>
        <w:rPr>
          <w:sz w:val="32"/>
          <w:szCs w:val="32"/>
        </w:rPr>
        <w:t>Department of Computer Engineering</w:t>
      </w:r>
    </w:p>
    <w:p w14:paraId="1D57C66F" w14:textId="77777777" w:rsidR="0025408E" w:rsidRDefault="00000000">
      <w:pPr>
        <w:spacing w:after="0"/>
        <w:jc w:val="center"/>
      </w:pPr>
      <w:r>
        <w:rPr>
          <w:b/>
          <w:sz w:val="32"/>
          <w:szCs w:val="32"/>
        </w:rPr>
        <w:t>Faculty of Engineering &amp; Technology</w:t>
      </w:r>
    </w:p>
    <w:p w14:paraId="4B645063" w14:textId="77777777" w:rsidR="0025408E" w:rsidRDefault="00000000">
      <w:pPr>
        <w:spacing w:after="0"/>
        <w:jc w:val="center"/>
      </w:pPr>
      <w:r>
        <w:rPr>
          <w:b/>
          <w:sz w:val="32"/>
          <w:szCs w:val="32"/>
        </w:rPr>
        <w:t>Marwadi University</w:t>
      </w:r>
    </w:p>
    <w:p w14:paraId="626CCB6A" w14:textId="77777777" w:rsidR="0025408E" w:rsidRDefault="00000000">
      <w:pPr>
        <w:spacing w:after="60" w:line="259" w:lineRule="auto"/>
        <w:jc w:val="center"/>
      </w:pPr>
      <w:r>
        <w:rPr>
          <w:b/>
          <w:sz w:val="32"/>
          <w:szCs w:val="32"/>
        </w:rPr>
        <w:t>A.Y. 2025-26</w:t>
      </w:r>
    </w:p>
    <w:p w14:paraId="02C49F77" w14:textId="77777777" w:rsidR="0025408E" w:rsidRDefault="00000000">
      <w:pPr>
        <w:spacing w:after="80"/>
        <w:jc w:val="center"/>
      </w:pPr>
      <w:r>
        <w:rPr>
          <w:b/>
          <w:sz w:val="36"/>
          <w:szCs w:val="36"/>
        </w:rPr>
        <w:t>DECLARATION</w:t>
      </w:r>
    </w:p>
    <w:p w14:paraId="4C2658AB" w14:textId="3B8453ED" w:rsidR="0025408E" w:rsidRDefault="00000000">
      <w:r>
        <w:rPr>
          <w:szCs w:val="24"/>
        </w:rPr>
        <w:t xml:space="preserve">We hereby declare that the Mini Project (01CE0609) report submitted along with the Project entitled QR Code Generation and Management System (QRCode Pro) submitted in partial fulfilment for the degree of Bachelor of Technology in Computer Engineering to Marwadi University, Rajkot, is a bonafide record of original project work carried out by us at </w:t>
      </w:r>
      <w:proofErr w:type="spellStart"/>
      <w:r>
        <w:rPr>
          <w:szCs w:val="24"/>
        </w:rPr>
        <w:t>Marwadi</w:t>
      </w:r>
      <w:proofErr w:type="spellEnd"/>
      <w:r>
        <w:rPr>
          <w:szCs w:val="24"/>
        </w:rPr>
        <w:t xml:space="preserve"> University under the supervision of </w:t>
      </w:r>
      <w:r w:rsidRPr="008E3A3C">
        <w:rPr>
          <w:b/>
          <w:bCs/>
          <w:szCs w:val="24"/>
        </w:rPr>
        <w:t>Prof.</w:t>
      </w:r>
      <w:r w:rsidR="008E3A3C" w:rsidRPr="008E3A3C">
        <w:rPr>
          <w:b/>
          <w:bCs/>
          <w:szCs w:val="24"/>
        </w:rPr>
        <w:t xml:space="preserve"> Niraj</w:t>
      </w:r>
      <w:r w:rsidR="008E3A3C">
        <w:rPr>
          <w:szCs w:val="24"/>
        </w:rPr>
        <w:t xml:space="preserve"> </w:t>
      </w:r>
      <w:proofErr w:type="spellStart"/>
      <w:r w:rsidR="008E3A3C" w:rsidRPr="008E3A3C">
        <w:rPr>
          <w:b/>
          <w:bCs/>
          <w:szCs w:val="24"/>
        </w:rPr>
        <w:t>Bhagchandani</w:t>
      </w:r>
      <w:proofErr w:type="spellEnd"/>
      <w:r w:rsidR="008E3A3C">
        <w:rPr>
          <w:szCs w:val="24"/>
        </w:rPr>
        <w:t xml:space="preserve"> </w:t>
      </w:r>
      <w:r w:rsidR="008E3A3C" w:rsidRPr="008E3A3C">
        <w:rPr>
          <w:b/>
          <w:bCs/>
          <w:szCs w:val="24"/>
        </w:rPr>
        <w:t>Sir</w:t>
      </w:r>
      <w:r>
        <w:rPr>
          <w:szCs w:val="24"/>
        </w:rPr>
        <w:t xml:space="preserve"> and that no part of this report has been directly copied from any students' reports or taken from any other source, without providing due reference.</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336"/>
        <w:gridCol w:w="6391"/>
        <w:gridCol w:w="1273"/>
      </w:tblGrid>
      <w:tr w:rsidR="0025408E" w14:paraId="365357AF" w14:textId="77777777">
        <w:tc>
          <w:tcPr>
            <w:tcW w:w="0" w:type="auto"/>
          </w:tcPr>
          <w:p w14:paraId="76247A0D" w14:textId="77777777" w:rsidR="0025408E" w:rsidRDefault="00000000">
            <w:pPr>
              <w:jc w:val="center"/>
            </w:pPr>
            <w:proofErr w:type="gramStart"/>
            <w:r>
              <w:rPr>
                <w:b/>
              </w:rPr>
              <w:t>S.No</w:t>
            </w:r>
            <w:proofErr w:type="gramEnd"/>
          </w:p>
        </w:tc>
        <w:tc>
          <w:tcPr>
            <w:tcW w:w="0" w:type="auto"/>
          </w:tcPr>
          <w:p w14:paraId="706B4512" w14:textId="77777777" w:rsidR="0025408E" w:rsidRDefault="00000000">
            <w:pPr>
              <w:jc w:val="center"/>
            </w:pPr>
            <w:r>
              <w:rPr>
                <w:b/>
              </w:rPr>
              <w:t>Student Name</w:t>
            </w:r>
          </w:p>
        </w:tc>
        <w:tc>
          <w:tcPr>
            <w:tcW w:w="0" w:type="auto"/>
          </w:tcPr>
          <w:p w14:paraId="5E45C996" w14:textId="77777777" w:rsidR="0025408E" w:rsidRDefault="00000000">
            <w:pPr>
              <w:jc w:val="center"/>
            </w:pPr>
            <w:r>
              <w:rPr>
                <w:b/>
              </w:rPr>
              <w:t>Sign</w:t>
            </w:r>
          </w:p>
        </w:tc>
      </w:tr>
      <w:tr w:rsidR="0025408E" w14:paraId="3E9EEDFA" w14:textId="77777777">
        <w:tc>
          <w:tcPr>
            <w:tcW w:w="0" w:type="auto"/>
          </w:tcPr>
          <w:p w14:paraId="3657A666" w14:textId="77777777" w:rsidR="0025408E" w:rsidRDefault="00000000">
            <w:pPr>
              <w:jc w:val="center"/>
            </w:pPr>
            <w:r>
              <w:t>1</w:t>
            </w:r>
          </w:p>
        </w:tc>
        <w:tc>
          <w:tcPr>
            <w:tcW w:w="0" w:type="auto"/>
          </w:tcPr>
          <w:p w14:paraId="5B975804" w14:textId="77777777" w:rsidR="0025408E" w:rsidRDefault="00000000">
            <w:pPr>
              <w:jc w:val="center"/>
            </w:pPr>
            <w:r>
              <w:t>Dhruvil Janani (92420103002)</w:t>
            </w:r>
          </w:p>
        </w:tc>
        <w:tc>
          <w:tcPr>
            <w:tcW w:w="0" w:type="auto"/>
          </w:tcPr>
          <w:p w14:paraId="58187DCC" w14:textId="77777777" w:rsidR="0025408E" w:rsidRDefault="0025408E">
            <w:pPr>
              <w:jc w:val="center"/>
            </w:pPr>
          </w:p>
        </w:tc>
      </w:tr>
      <w:tr w:rsidR="0025408E" w14:paraId="2D69CB34" w14:textId="77777777">
        <w:tc>
          <w:tcPr>
            <w:tcW w:w="0" w:type="auto"/>
          </w:tcPr>
          <w:p w14:paraId="721C54C0" w14:textId="77777777" w:rsidR="0025408E" w:rsidRDefault="00000000">
            <w:pPr>
              <w:jc w:val="center"/>
            </w:pPr>
            <w:r>
              <w:t>2</w:t>
            </w:r>
          </w:p>
        </w:tc>
        <w:tc>
          <w:tcPr>
            <w:tcW w:w="0" w:type="auto"/>
          </w:tcPr>
          <w:p w14:paraId="43EC4E26" w14:textId="77777777" w:rsidR="0025408E" w:rsidRDefault="00000000">
            <w:pPr>
              <w:jc w:val="center"/>
            </w:pPr>
            <w:r>
              <w:t>Dhaval Chauhan (92100103297)</w:t>
            </w:r>
          </w:p>
        </w:tc>
        <w:tc>
          <w:tcPr>
            <w:tcW w:w="0" w:type="auto"/>
          </w:tcPr>
          <w:p w14:paraId="5B7EE025" w14:textId="77777777" w:rsidR="0025408E" w:rsidRDefault="0025408E">
            <w:pPr>
              <w:jc w:val="center"/>
            </w:pPr>
          </w:p>
        </w:tc>
      </w:tr>
      <w:tr w:rsidR="0025408E" w14:paraId="5AB0CCA1" w14:textId="77777777">
        <w:tc>
          <w:tcPr>
            <w:tcW w:w="0" w:type="auto"/>
          </w:tcPr>
          <w:p w14:paraId="4EA5429C" w14:textId="77777777" w:rsidR="0025408E" w:rsidRDefault="00000000">
            <w:pPr>
              <w:jc w:val="center"/>
            </w:pPr>
            <w:r>
              <w:t>3</w:t>
            </w:r>
          </w:p>
        </w:tc>
        <w:tc>
          <w:tcPr>
            <w:tcW w:w="0" w:type="auto"/>
          </w:tcPr>
          <w:p w14:paraId="34F947C5" w14:textId="77777777" w:rsidR="0025408E" w:rsidRDefault="00000000">
            <w:pPr>
              <w:jc w:val="center"/>
            </w:pPr>
            <w:r>
              <w:t>Aadil Parmar (92200103068)</w:t>
            </w:r>
          </w:p>
        </w:tc>
        <w:tc>
          <w:tcPr>
            <w:tcW w:w="0" w:type="auto"/>
          </w:tcPr>
          <w:p w14:paraId="5A431606" w14:textId="77777777" w:rsidR="0025408E" w:rsidRDefault="0025408E">
            <w:pPr>
              <w:jc w:val="center"/>
            </w:pPr>
          </w:p>
        </w:tc>
      </w:tr>
    </w:tbl>
    <w:p w14:paraId="4BA71E45" w14:textId="77777777" w:rsidR="0025408E" w:rsidRDefault="0025408E">
      <w:pPr>
        <w:spacing w:after="100" w:line="259" w:lineRule="auto"/>
        <w:jc w:val="center"/>
      </w:pPr>
    </w:p>
    <w:p w14:paraId="6541187A" w14:textId="77777777" w:rsidR="0025408E" w:rsidRDefault="00000000">
      <w:pPr>
        <w:spacing w:before="200"/>
        <w:jc w:val="center"/>
      </w:pPr>
      <w:r>
        <w:br w:type="page"/>
      </w:r>
      <w:r>
        <w:rPr>
          <w:b/>
          <w:color w:val="000000"/>
          <w:sz w:val="36"/>
        </w:rPr>
        <w:lastRenderedPageBreak/>
        <w:t>ACKNOWLEDGEMENT</w:t>
      </w:r>
    </w:p>
    <w:p w14:paraId="0D54F13E" w14:textId="77777777" w:rsidR="0025408E" w:rsidRDefault="0025408E">
      <w:pPr>
        <w:spacing w:after="0"/>
      </w:pPr>
    </w:p>
    <w:p w14:paraId="0EB780BD" w14:textId="77777777" w:rsidR="0025408E" w:rsidRDefault="00000000">
      <w:pPr>
        <w:spacing w:after="60"/>
        <w:ind w:firstLine="720"/>
      </w:pPr>
      <w:r>
        <w:t>We would like to express our sincere gratitude to all those who have contributed to the successful completion of this project. This work would not have been possible without the guidance, support, and encouragement of several individuals and institutions.</w:t>
      </w:r>
    </w:p>
    <w:p w14:paraId="7AF56768" w14:textId="77777777" w:rsidR="003C5A5E" w:rsidRDefault="003C5A5E">
      <w:pPr>
        <w:spacing w:after="60"/>
        <w:ind w:firstLine="720"/>
      </w:pPr>
    </w:p>
    <w:p w14:paraId="7C86B553" w14:textId="6F1AAB95" w:rsidR="008E3A3C" w:rsidRDefault="003C5A5E" w:rsidP="008E3A3C">
      <w:pPr>
        <w:rPr>
          <w:szCs w:val="24"/>
        </w:rPr>
      </w:pPr>
      <w:r>
        <w:rPr>
          <w:sz w:val="28"/>
          <w:szCs w:val="28"/>
        </w:rPr>
        <w:t xml:space="preserve">        </w:t>
      </w:r>
      <w:r w:rsidR="008E3A3C" w:rsidRPr="003C5A5E">
        <w:rPr>
          <w:szCs w:val="24"/>
        </w:rPr>
        <w:t xml:space="preserve">We would like to express our sincere gratitude to our project supervisor, </w:t>
      </w:r>
      <w:r w:rsidR="008E3A3C" w:rsidRPr="003C5A5E">
        <w:rPr>
          <w:b/>
          <w:bCs/>
          <w:szCs w:val="24"/>
        </w:rPr>
        <w:t xml:space="preserve">Prof. Niraj </w:t>
      </w:r>
      <w:proofErr w:type="spellStart"/>
      <w:r w:rsidR="008E3A3C" w:rsidRPr="003C5A5E">
        <w:rPr>
          <w:b/>
          <w:bCs/>
          <w:szCs w:val="24"/>
        </w:rPr>
        <w:t>Bhagchandani</w:t>
      </w:r>
      <w:proofErr w:type="spellEnd"/>
      <w:r w:rsidR="008E3A3C" w:rsidRPr="003C5A5E">
        <w:rPr>
          <w:b/>
          <w:bCs/>
          <w:szCs w:val="24"/>
        </w:rPr>
        <w:t xml:space="preserve"> Sir</w:t>
      </w:r>
      <w:r w:rsidR="008E3A3C" w:rsidRPr="003C5A5E">
        <w:rPr>
          <w:szCs w:val="24"/>
        </w:rPr>
        <w:t>, for his invaluable guidance, support, and encouragement throughout the course of this project. His expertise and insightful feedback have been instrumental in the successful completion of this work.</w:t>
      </w:r>
    </w:p>
    <w:p w14:paraId="4129CF5D" w14:textId="77777777" w:rsidR="003C5A5E" w:rsidRDefault="003C5A5E" w:rsidP="008E3A3C">
      <w:pPr>
        <w:rPr>
          <w:szCs w:val="24"/>
        </w:rPr>
      </w:pPr>
    </w:p>
    <w:p w14:paraId="002091D1" w14:textId="2CCBD5FB" w:rsidR="008E3A3C" w:rsidRDefault="003C5A5E" w:rsidP="003C5A5E">
      <w:pPr>
        <w:rPr>
          <w:szCs w:val="24"/>
        </w:rPr>
      </w:pPr>
      <w:r>
        <w:rPr>
          <w:szCs w:val="24"/>
        </w:rPr>
        <w:t xml:space="preserve">         </w:t>
      </w:r>
      <w:r w:rsidRPr="003C5A5E">
        <w:rPr>
          <w:szCs w:val="24"/>
        </w:rPr>
        <w:t xml:space="preserve">We would also like to thank </w:t>
      </w:r>
      <w:r w:rsidRPr="003C5A5E">
        <w:rPr>
          <w:b/>
          <w:bCs/>
          <w:szCs w:val="24"/>
        </w:rPr>
        <w:t>Dr. Krunal Vaghela Sir</w:t>
      </w:r>
      <w:r w:rsidRPr="003C5A5E">
        <w:rPr>
          <w:szCs w:val="24"/>
        </w:rPr>
        <w:t>, Head of the Computer Engineering Department, for providing us with the opportunity to work on this project.</w:t>
      </w:r>
    </w:p>
    <w:p w14:paraId="6608FB8C" w14:textId="77777777" w:rsidR="003C5A5E" w:rsidRDefault="003C5A5E" w:rsidP="003C5A5E">
      <w:pPr>
        <w:rPr>
          <w:szCs w:val="24"/>
        </w:rPr>
      </w:pPr>
    </w:p>
    <w:p w14:paraId="69C40091" w14:textId="135BAC02" w:rsidR="003C5A5E" w:rsidRDefault="003C5A5E" w:rsidP="003C5A5E">
      <w:pPr>
        <w:rPr>
          <w:sz w:val="28"/>
          <w:szCs w:val="28"/>
        </w:rPr>
      </w:pPr>
      <w:r>
        <w:rPr>
          <w:szCs w:val="24"/>
        </w:rPr>
        <w:t xml:space="preserve">         </w:t>
      </w:r>
      <w:r w:rsidRPr="003C5A5E">
        <w:rPr>
          <w:szCs w:val="24"/>
        </w:rPr>
        <w:t xml:space="preserve">Finally, we would like to thank </w:t>
      </w:r>
      <w:r w:rsidRPr="003C5A5E">
        <w:rPr>
          <w:b/>
          <w:bCs/>
          <w:szCs w:val="24"/>
        </w:rPr>
        <w:t xml:space="preserve">Prof. </w:t>
      </w:r>
      <w:proofErr w:type="spellStart"/>
      <w:r w:rsidRPr="003C5A5E">
        <w:rPr>
          <w:b/>
          <w:bCs/>
          <w:szCs w:val="24"/>
        </w:rPr>
        <w:t>Shailendrasinh</w:t>
      </w:r>
      <w:proofErr w:type="spellEnd"/>
      <w:r w:rsidRPr="003C5A5E">
        <w:rPr>
          <w:b/>
          <w:bCs/>
          <w:szCs w:val="24"/>
        </w:rPr>
        <w:t xml:space="preserve"> R. Chauhan</w:t>
      </w:r>
      <w:r w:rsidRPr="003C5A5E">
        <w:rPr>
          <w:szCs w:val="24"/>
        </w:rPr>
        <w:t xml:space="preserve"> for his unwavering encouragement, support and belief in us</w:t>
      </w:r>
      <w:r w:rsidRPr="00F55D5E">
        <w:rPr>
          <w:sz w:val="28"/>
          <w:szCs w:val="28"/>
        </w:rPr>
        <w:t>.</w:t>
      </w:r>
    </w:p>
    <w:p w14:paraId="7FE0F4B6" w14:textId="77777777" w:rsidR="003C5A5E" w:rsidRPr="003C5A5E" w:rsidRDefault="003C5A5E" w:rsidP="003C5A5E">
      <w:pPr>
        <w:rPr>
          <w:sz w:val="28"/>
          <w:szCs w:val="28"/>
        </w:rPr>
      </w:pPr>
    </w:p>
    <w:p w14:paraId="518406D2" w14:textId="76285F3E" w:rsidR="0025408E" w:rsidRDefault="003C5A5E" w:rsidP="003C5A5E">
      <w:pPr>
        <w:spacing w:after="60"/>
      </w:pPr>
      <w:r>
        <w:t xml:space="preserve">         We extend our sincere appreciation to Marwadi University, Rajkot for providing an excellent academic platform that encourages project-based learning and practical application of theoretical knowledge. The university's emphasis on hands-on experience in software development has been a driving force behind this project.</w:t>
      </w:r>
    </w:p>
    <w:p w14:paraId="131C990C" w14:textId="77777777" w:rsidR="003C5A5E" w:rsidRDefault="003C5A5E" w:rsidP="003C5A5E">
      <w:pPr>
        <w:spacing w:after="60"/>
      </w:pPr>
    </w:p>
    <w:p w14:paraId="51068825" w14:textId="126DC540" w:rsidR="0025408E" w:rsidRDefault="003C5A5E" w:rsidP="003C5A5E">
      <w:pPr>
        <w:spacing w:after="60"/>
      </w:pPr>
      <w:r>
        <w:t xml:space="preserve">        We would also like to acknowledge the contributions of the open-source community. This project extensively utilizes several open-source libraries and technologies, including QRCode.js for QR code generation, Tailwind CSS for responsive design, JSZip for bulk ZIP archive creation, FileSaver.js for client-side file downloads, and Lucide Icons for the user interface. The availability of high-quality, </w:t>
      </w:r>
      <w:r>
        <w:lastRenderedPageBreak/>
        <w:t>well-documented open-source tools significantly accelerated our development process and improved the overall quality of the application.</w:t>
      </w:r>
    </w:p>
    <w:p w14:paraId="5C43E0F2" w14:textId="77777777" w:rsidR="003C5A5E" w:rsidRDefault="003C5A5E" w:rsidP="003C5A5E">
      <w:pPr>
        <w:spacing w:after="60"/>
      </w:pPr>
    </w:p>
    <w:p w14:paraId="02A1D5D4" w14:textId="047885D9" w:rsidR="0025408E" w:rsidRDefault="003C5A5E" w:rsidP="003C5A5E">
      <w:pPr>
        <w:spacing w:after="60"/>
      </w:pPr>
      <w:r>
        <w:t xml:space="preserve">       We extend our gratitude to the PHP development community and the SQLite project team for creating robust, reliable, and well-documented technologies that form the backbone of our application. The comprehensive documentation and active community support were invaluable during the development phase.</w:t>
      </w:r>
    </w:p>
    <w:p w14:paraId="7BF61CA8" w14:textId="77777777" w:rsidR="003C5A5E" w:rsidRDefault="003C5A5E" w:rsidP="003C5A5E">
      <w:pPr>
        <w:spacing w:after="60"/>
      </w:pPr>
    </w:p>
    <w:p w14:paraId="0C92EFAB" w14:textId="77777777" w:rsidR="003C5A5E" w:rsidRDefault="003C5A5E" w:rsidP="003C5A5E">
      <w:pPr>
        <w:spacing w:after="60"/>
      </w:pPr>
    </w:p>
    <w:p w14:paraId="1594C616" w14:textId="25042B82" w:rsidR="0025408E" w:rsidRDefault="003C5A5E" w:rsidP="003C5A5E">
      <w:pPr>
        <w:spacing w:after="60"/>
      </w:pPr>
      <w:r>
        <w:t xml:space="preserve">            Special thanks to our fellow students and classmates who provided valuable feedback during the testing phase of this project. Their insights helped identify usability issues and improve the overall user experience of the application.</w:t>
      </w:r>
    </w:p>
    <w:p w14:paraId="558B5239" w14:textId="77777777" w:rsidR="003C5A5E" w:rsidRDefault="003C5A5E" w:rsidP="003C5A5E">
      <w:pPr>
        <w:spacing w:after="60"/>
      </w:pPr>
    </w:p>
    <w:p w14:paraId="078009F2" w14:textId="77777777" w:rsidR="0025408E" w:rsidRDefault="00000000">
      <w:pPr>
        <w:spacing w:after="60"/>
        <w:ind w:firstLine="720"/>
      </w:pPr>
      <w:r>
        <w:t>Last but not least, we express our profound gratitude to our parents and families for their unwavering support, encouragement, and patience throughout our academic journey. Their sacrifices and belief in our abilities have been the foundation upon which all our achievements are built.</w:t>
      </w:r>
    </w:p>
    <w:p w14:paraId="560A4C20" w14:textId="77777777" w:rsidR="0025408E" w:rsidRDefault="0025408E">
      <w:pPr>
        <w:spacing w:after="0"/>
      </w:pPr>
    </w:p>
    <w:p w14:paraId="64173ED7" w14:textId="77777777" w:rsidR="0025408E" w:rsidRDefault="00000000">
      <w:pPr>
        <w:spacing w:after="15"/>
        <w:jc w:val="right"/>
      </w:pPr>
      <w:r>
        <w:rPr>
          <w:sz w:val="22"/>
        </w:rPr>
        <w:t>Dhruvil Janani (92420103002)</w:t>
      </w:r>
    </w:p>
    <w:p w14:paraId="6AD2A86D" w14:textId="77777777" w:rsidR="0025408E" w:rsidRDefault="00000000">
      <w:pPr>
        <w:spacing w:after="15"/>
        <w:jc w:val="right"/>
      </w:pPr>
      <w:r>
        <w:rPr>
          <w:sz w:val="22"/>
        </w:rPr>
        <w:t>Dhaval Chauhan (92100103297)</w:t>
      </w:r>
    </w:p>
    <w:p w14:paraId="2E945423" w14:textId="77777777" w:rsidR="0025408E" w:rsidRDefault="00000000">
      <w:pPr>
        <w:spacing w:after="15"/>
        <w:jc w:val="right"/>
      </w:pPr>
      <w:r>
        <w:rPr>
          <w:sz w:val="22"/>
        </w:rPr>
        <w:t>Aadil Parmar (92200103068)</w:t>
      </w:r>
    </w:p>
    <w:p w14:paraId="0B6C83FB" w14:textId="77777777" w:rsidR="0025408E" w:rsidRDefault="0025408E">
      <w:pPr>
        <w:spacing w:after="0"/>
      </w:pPr>
    </w:p>
    <w:p w14:paraId="5D0FEFAD" w14:textId="77777777" w:rsidR="0025408E" w:rsidRDefault="00000000">
      <w:pPr>
        <w:spacing w:after="30"/>
        <w:jc w:val="left"/>
      </w:pPr>
      <w:r>
        <w:rPr>
          <w:sz w:val="22"/>
        </w:rPr>
        <w:t>Date: April, 2026</w:t>
      </w:r>
    </w:p>
    <w:p w14:paraId="476AA23A" w14:textId="77777777" w:rsidR="0025408E" w:rsidRDefault="00000000">
      <w:pPr>
        <w:spacing w:after="30"/>
        <w:jc w:val="left"/>
      </w:pPr>
      <w:r>
        <w:rPr>
          <w:sz w:val="22"/>
        </w:rPr>
        <w:t>Place: Rajkot, Gujarat</w:t>
      </w:r>
    </w:p>
    <w:p w14:paraId="60DE77DD" w14:textId="77777777" w:rsidR="0025408E" w:rsidRDefault="00000000">
      <w:r>
        <w:br w:type="page"/>
      </w:r>
    </w:p>
    <w:p w14:paraId="51A94F99" w14:textId="77777777" w:rsidR="0025408E" w:rsidRDefault="00000000">
      <w:pPr>
        <w:spacing w:before="200"/>
        <w:jc w:val="center"/>
      </w:pPr>
      <w:r>
        <w:rPr>
          <w:b/>
          <w:color w:val="000000"/>
          <w:sz w:val="36"/>
        </w:rPr>
        <w:lastRenderedPageBreak/>
        <w:t>ABSTRACT</w:t>
      </w:r>
    </w:p>
    <w:p w14:paraId="675F7327" w14:textId="77777777" w:rsidR="0025408E" w:rsidRDefault="0025408E">
      <w:pPr>
        <w:spacing w:after="0"/>
      </w:pPr>
    </w:p>
    <w:p w14:paraId="53D17F73" w14:textId="77777777" w:rsidR="0025408E" w:rsidRDefault="00000000">
      <w:pPr>
        <w:spacing w:after="60"/>
        <w:ind w:firstLine="720"/>
      </w:pPr>
      <w:r>
        <w:t>Quick Response (QR) codes have emerged as a ubiquitous technology in the modern digital landscape, bridging the gap between physical and digital information exchange. From contactless payments and digital menus to event ticketing and marketing campaigns, QR codes have become an essential tool for businesses, organizations, and individuals alike. Despite the widespread adoption of QR technology, most existing QR code generation tools suffer from significant limitations including restricted type support, lack of customization options, absence of user management features, and poor bulk generation capabilities.</w:t>
      </w:r>
    </w:p>
    <w:p w14:paraId="27134847" w14:textId="77777777" w:rsidR="0025408E" w:rsidRDefault="00000000">
      <w:pPr>
        <w:spacing w:after="60"/>
        <w:ind w:firstLine="720"/>
      </w:pPr>
      <w:r>
        <w:t>This project presents the design, development, and implementation of "QR Code Generation and Management System" (QRCode Pro), a comprehensive web-based QR code generation and management system that addresses these limitations. The application supports over 24 distinct QR code types, including standard formats such as URL, plain text, email, and phone, as well as specialized formats like WiFi network configuration (IEEE 802.11), vCard 3.0 contact cards, iCalendar events, geographic coordinates, UPI payment links, Bitcoin addresses, and social media deep links for platforms including YouTube, Twitter/X, Instagram, Facebook, LinkedIn, and Spotify.</w:t>
      </w:r>
    </w:p>
    <w:p w14:paraId="29C89C0B" w14:textId="77777777" w:rsidR="0025408E" w:rsidRDefault="00000000">
      <w:pPr>
        <w:spacing w:after="60"/>
        <w:ind w:firstLine="720"/>
      </w:pPr>
      <w:r>
        <w:t>The system is built on a modern web technology stack featuring PHP 8.0+ as the server-side runtime, SQLite 3 as the embedded relational database with WAL (Write-Ahead Logging) mode for concurrent read performance, and Tailwind CSS for a responsive, utility-first frontend design. QR code generation is performed client-side using QRCode.js, which leverages the HTML5 Canvas API and SVG rendering for high-quality output. The system provides extensive customization options including foreground and background color selection, multiple size presets (256x256, 512x512, 1024x1024 pixels), and configurable error correction levels (L: 7%, M: 15%, Q: 25%, H: 30%).</w:t>
      </w:r>
    </w:p>
    <w:p w14:paraId="10171A15" w14:textId="77777777" w:rsidR="0025408E" w:rsidRDefault="00000000">
      <w:pPr>
        <w:spacing w:after="60"/>
        <w:ind w:firstLine="720"/>
      </w:pPr>
      <w:r>
        <w:t xml:space="preserve">Key features of the application include a complete user authentication system with bcrypt password hashing (cost factor 10), CSRF token protection using cryptographically secure random bytes, session fixation prevention through session ID regeneration, and comprehensive input validation. The dashboard provides real-time </w:t>
      </w:r>
      <w:r>
        <w:lastRenderedPageBreak/>
        <w:t>statistics including total codes generated, cumulative scan counts, and type distribution analysis. The bulk generation feature allows users to create up to 100 QR codes simultaneously through manual entry or CSV file upload, with automatic ZIP archive packaging using JSZip and FileSaver.js for convenient batch downloads.</w:t>
      </w:r>
    </w:p>
    <w:p w14:paraId="61504110" w14:textId="77777777" w:rsidR="0025408E" w:rsidRDefault="00000000">
      <w:pPr>
        <w:spacing w:after="60"/>
        <w:ind w:firstLine="720"/>
      </w:pPr>
      <w:r>
        <w:t>The application also exposes a RESTful API endpoint (POST /api/generate) that accepts JSON payloads, enabling programmatic QR code generation for integration with external systems and workflows. The API implements proper HTTP status codes, authentication guards, type whitelist validation, and structured JSON error responses.</w:t>
      </w:r>
    </w:p>
    <w:p w14:paraId="5EDCEDCF" w14:textId="77777777" w:rsidR="0025408E" w:rsidRDefault="00000000">
      <w:pPr>
        <w:spacing w:after="60"/>
        <w:ind w:firstLine="720"/>
      </w:pPr>
      <w:r>
        <w:t>The project demonstrates practical application of software engineering principles including the MVC architectural pattern, singleton database connections, idempotent schema initialization, clean URL routing via both Apache mod_rewrite and PHP built-in server routing, and defense-in-depth security strategies. Testing results confirm reliable operation across all 24+ QR code types with proper encoding, successful cross-device scanning compatibility, and consistent performance under normal load conditions.</w:t>
      </w:r>
    </w:p>
    <w:p w14:paraId="5C9C06B9" w14:textId="77777777" w:rsidR="0025408E" w:rsidRDefault="0025408E">
      <w:pPr>
        <w:spacing w:after="0"/>
      </w:pPr>
    </w:p>
    <w:p w14:paraId="314E248F" w14:textId="1DDD5CFD" w:rsidR="0061552D" w:rsidRPr="0061552D" w:rsidRDefault="00000000">
      <w:pPr>
        <w:spacing w:after="40"/>
        <w:jc w:val="left"/>
        <w:rPr>
          <w:b/>
          <w:sz w:val="28"/>
          <w:szCs w:val="28"/>
        </w:rPr>
      </w:pPr>
      <w:r w:rsidRPr="0061552D">
        <w:rPr>
          <w:b/>
          <w:sz w:val="28"/>
          <w:szCs w:val="28"/>
        </w:rPr>
        <w:t xml:space="preserve">Keywords: </w:t>
      </w:r>
    </w:p>
    <w:p w14:paraId="61C8C14B" w14:textId="77777777" w:rsidR="0025408E" w:rsidRDefault="00000000">
      <w:r>
        <w:t>QR Code Generation, Web Application, PHP, SQLite, Tailwind CSS, QRCode.js, User Authentication, CSRF Protection, Bulk Generation, vCard, iCalendar, UPI, RESTful API, Responsive Design, Client-Side Rendering</w:t>
      </w:r>
    </w:p>
    <w:p w14:paraId="6DAC4B89" w14:textId="77777777" w:rsidR="0025408E" w:rsidRDefault="00000000">
      <w:r>
        <w:br w:type="page"/>
      </w:r>
    </w:p>
    <w:p w14:paraId="05DAB930" w14:textId="77777777" w:rsidR="0025408E" w:rsidRDefault="00000000">
      <w:pPr>
        <w:spacing w:before="240" w:after="160"/>
        <w:jc w:val="center"/>
      </w:pPr>
      <w:r>
        <w:rPr>
          <w:b/>
          <w:color w:val="000000"/>
          <w:sz w:val="36"/>
        </w:rPr>
        <w:lastRenderedPageBreak/>
        <w:t>TABLE OF CONTENTS</w:t>
      </w:r>
    </w:p>
    <w:p w14:paraId="32FF2800" w14:textId="77777777" w:rsidR="0025408E" w:rsidRDefault="0025408E">
      <w:pPr>
        <w:spacing w:after="0"/>
      </w:pPr>
    </w:p>
    <w:p w14:paraId="01AE5F5F" w14:textId="77777777" w:rsidR="0025408E" w:rsidRDefault="00000000">
      <w:pPr>
        <w:tabs>
          <w:tab w:val="right" w:leader="dot" w:pos="7920"/>
        </w:tabs>
        <w:spacing w:after="60"/>
      </w:pPr>
      <w:r>
        <w:rPr>
          <w:b/>
        </w:rPr>
        <w:t>Certificate</w:t>
      </w:r>
      <w:r>
        <w:tab/>
        <w:t>ii</w:t>
      </w:r>
    </w:p>
    <w:p w14:paraId="198D6B0C" w14:textId="77777777" w:rsidR="0025408E" w:rsidRDefault="00000000">
      <w:pPr>
        <w:tabs>
          <w:tab w:val="right" w:leader="dot" w:pos="7920"/>
        </w:tabs>
        <w:spacing w:after="60"/>
      </w:pPr>
      <w:r>
        <w:rPr>
          <w:b/>
        </w:rPr>
        <w:t>Declaration</w:t>
      </w:r>
      <w:r>
        <w:tab/>
        <w:t>iii</w:t>
      </w:r>
    </w:p>
    <w:p w14:paraId="6150734B" w14:textId="77777777" w:rsidR="0025408E" w:rsidRDefault="00000000">
      <w:pPr>
        <w:tabs>
          <w:tab w:val="right" w:leader="dot" w:pos="7920"/>
        </w:tabs>
        <w:spacing w:after="60"/>
      </w:pPr>
      <w:r>
        <w:rPr>
          <w:b/>
        </w:rPr>
        <w:t>Acknowledgement</w:t>
      </w:r>
      <w:r>
        <w:tab/>
        <w:t>iv</w:t>
      </w:r>
    </w:p>
    <w:p w14:paraId="6663DD1C" w14:textId="77777777" w:rsidR="0025408E" w:rsidRDefault="00000000">
      <w:pPr>
        <w:tabs>
          <w:tab w:val="right" w:leader="dot" w:pos="7920"/>
        </w:tabs>
        <w:spacing w:after="60"/>
      </w:pPr>
      <w:r>
        <w:rPr>
          <w:b/>
        </w:rPr>
        <w:t>Abstract</w:t>
      </w:r>
      <w:r>
        <w:tab/>
        <w:t>v</w:t>
      </w:r>
    </w:p>
    <w:p w14:paraId="20266559" w14:textId="77777777" w:rsidR="0025408E" w:rsidRDefault="00000000">
      <w:pPr>
        <w:tabs>
          <w:tab w:val="right" w:leader="dot" w:pos="7920"/>
        </w:tabs>
        <w:spacing w:after="60"/>
      </w:pPr>
      <w:r>
        <w:rPr>
          <w:b/>
        </w:rPr>
        <w:t>Table of Contents</w:t>
      </w:r>
      <w:r>
        <w:tab/>
        <w:t>vi</w:t>
      </w:r>
    </w:p>
    <w:p w14:paraId="7C0AC991" w14:textId="77777777" w:rsidR="0025408E" w:rsidRDefault="00000000">
      <w:pPr>
        <w:tabs>
          <w:tab w:val="right" w:leader="dot" w:pos="7920"/>
        </w:tabs>
        <w:spacing w:after="60"/>
      </w:pPr>
      <w:r>
        <w:rPr>
          <w:b/>
        </w:rPr>
        <w:t>List of Figures</w:t>
      </w:r>
      <w:r>
        <w:tab/>
        <w:t>vii</w:t>
      </w:r>
    </w:p>
    <w:p w14:paraId="44E3AF65" w14:textId="77777777" w:rsidR="0025408E" w:rsidRDefault="00000000">
      <w:pPr>
        <w:tabs>
          <w:tab w:val="right" w:leader="dot" w:pos="7920"/>
        </w:tabs>
        <w:spacing w:after="60"/>
      </w:pPr>
      <w:r>
        <w:rPr>
          <w:b/>
        </w:rPr>
        <w:t>List of Tables</w:t>
      </w:r>
      <w:r>
        <w:tab/>
        <w:t>viii</w:t>
      </w:r>
    </w:p>
    <w:p w14:paraId="6DCC88EF" w14:textId="77777777" w:rsidR="0025408E" w:rsidRDefault="00000000">
      <w:pPr>
        <w:tabs>
          <w:tab w:val="right" w:leader="dot" w:pos="7920"/>
        </w:tabs>
        <w:spacing w:after="60"/>
      </w:pPr>
      <w:r>
        <w:rPr>
          <w:b/>
        </w:rPr>
        <w:t>List of Abbreviations</w:t>
      </w:r>
      <w:r>
        <w:tab/>
        <w:t>ix</w:t>
      </w:r>
    </w:p>
    <w:p w14:paraId="5AAE3175" w14:textId="77777777" w:rsidR="0025408E" w:rsidRDefault="0025408E">
      <w:pPr>
        <w:spacing w:after="0"/>
      </w:pPr>
    </w:p>
    <w:p w14:paraId="67AC406D" w14:textId="77777777" w:rsidR="0025408E" w:rsidRDefault="00000000">
      <w:pPr>
        <w:tabs>
          <w:tab w:val="right" w:leader="dot" w:pos="7920"/>
        </w:tabs>
        <w:spacing w:after="60"/>
      </w:pPr>
      <w:r>
        <w:rPr>
          <w:b/>
        </w:rPr>
        <w:t>Chapter 1: Introduction</w:t>
      </w:r>
      <w:r>
        <w:tab/>
        <w:t>1</w:t>
      </w:r>
    </w:p>
    <w:p w14:paraId="56307727" w14:textId="77777777" w:rsidR="0025408E" w:rsidRDefault="00000000">
      <w:pPr>
        <w:tabs>
          <w:tab w:val="right" w:leader="dot" w:pos="7920"/>
        </w:tabs>
        <w:spacing w:after="60"/>
        <w:ind w:left="720"/>
      </w:pPr>
      <w:r>
        <w:t>1.1 Project Overview</w:t>
      </w:r>
      <w:r>
        <w:tab/>
        <w:t>1</w:t>
      </w:r>
    </w:p>
    <w:p w14:paraId="1C58000B" w14:textId="77777777" w:rsidR="0025408E" w:rsidRDefault="00000000">
      <w:pPr>
        <w:tabs>
          <w:tab w:val="right" w:leader="dot" w:pos="7920"/>
        </w:tabs>
        <w:spacing w:after="60"/>
        <w:ind w:left="720"/>
      </w:pPr>
      <w:r>
        <w:t>1.2 Problem Statement</w:t>
      </w:r>
      <w:r>
        <w:tab/>
        <w:t>3</w:t>
      </w:r>
    </w:p>
    <w:p w14:paraId="7706568C" w14:textId="77777777" w:rsidR="0025408E" w:rsidRDefault="00000000">
      <w:pPr>
        <w:tabs>
          <w:tab w:val="right" w:leader="dot" w:pos="7920"/>
        </w:tabs>
        <w:spacing w:after="60"/>
        <w:ind w:left="720"/>
      </w:pPr>
      <w:r>
        <w:t>1.3 Objectives of the Project</w:t>
      </w:r>
      <w:r>
        <w:tab/>
        <w:t>4</w:t>
      </w:r>
    </w:p>
    <w:p w14:paraId="49332DAC" w14:textId="77777777" w:rsidR="0025408E" w:rsidRDefault="00000000">
      <w:pPr>
        <w:tabs>
          <w:tab w:val="right" w:leader="dot" w:pos="7920"/>
        </w:tabs>
        <w:spacing w:after="60"/>
        <w:ind w:left="720"/>
      </w:pPr>
      <w:r>
        <w:t>1.4 Core Concepts of QR Code Technology</w:t>
      </w:r>
      <w:r>
        <w:tab/>
        <w:t>5</w:t>
      </w:r>
    </w:p>
    <w:p w14:paraId="4B6C0037" w14:textId="77777777" w:rsidR="0025408E" w:rsidRDefault="00000000">
      <w:pPr>
        <w:tabs>
          <w:tab w:val="right" w:leader="dot" w:pos="7920"/>
        </w:tabs>
        <w:spacing w:after="60"/>
        <w:ind w:left="720"/>
      </w:pPr>
      <w:r>
        <w:t>1.5 Scope and Limitations</w:t>
      </w:r>
      <w:r>
        <w:tab/>
        <w:t>7</w:t>
      </w:r>
    </w:p>
    <w:p w14:paraId="09512AEE" w14:textId="77777777" w:rsidR="0025408E" w:rsidRDefault="0025408E">
      <w:pPr>
        <w:spacing w:after="0"/>
      </w:pPr>
    </w:p>
    <w:p w14:paraId="09E8A3FD" w14:textId="77777777" w:rsidR="0025408E" w:rsidRDefault="00000000">
      <w:pPr>
        <w:tabs>
          <w:tab w:val="right" w:leader="dot" w:pos="7920"/>
        </w:tabs>
        <w:spacing w:after="60"/>
      </w:pPr>
      <w:r>
        <w:rPr>
          <w:b/>
        </w:rPr>
        <w:t>Chapter 2: Literature Review</w:t>
      </w:r>
      <w:r>
        <w:tab/>
        <w:t>8</w:t>
      </w:r>
    </w:p>
    <w:p w14:paraId="3CE7C4E0" w14:textId="77777777" w:rsidR="0025408E" w:rsidRDefault="00000000">
      <w:pPr>
        <w:tabs>
          <w:tab w:val="right" w:leader="dot" w:pos="7920"/>
        </w:tabs>
        <w:spacing w:after="60"/>
        <w:ind w:left="720"/>
      </w:pPr>
      <w:r>
        <w:t>2.1 QR Code Technology Background</w:t>
      </w:r>
      <w:r>
        <w:tab/>
        <w:t>8</w:t>
      </w:r>
    </w:p>
    <w:p w14:paraId="2278A669" w14:textId="77777777" w:rsidR="0025408E" w:rsidRDefault="00000000">
      <w:pPr>
        <w:tabs>
          <w:tab w:val="right" w:leader="dot" w:pos="7920"/>
        </w:tabs>
        <w:spacing w:after="60"/>
        <w:ind w:left="720"/>
      </w:pPr>
      <w:r>
        <w:t>2.2 Existing Systems Analysis</w:t>
      </w:r>
      <w:r>
        <w:tab/>
        <w:t>10</w:t>
      </w:r>
    </w:p>
    <w:p w14:paraId="0994C63E" w14:textId="77777777" w:rsidR="0025408E" w:rsidRDefault="00000000">
      <w:pPr>
        <w:tabs>
          <w:tab w:val="right" w:leader="dot" w:pos="7920"/>
        </w:tabs>
        <w:spacing w:after="60"/>
        <w:ind w:left="720"/>
      </w:pPr>
      <w:r>
        <w:t>2.3 Research Paper Review</w:t>
      </w:r>
      <w:r>
        <w:tab/>
        <w:t>13</w:t>
      </w:r>
    </w:p>
    <w:p w14:paraId="2B85DF90" w14:textId="77777777" w:rsidR="0025408E" w:rsidRDefault="00000000">
      <w:pPr>
        <w:tabs>
          <w:tab w:val="right" w:leader="dot" w:pos="7920"/>
        </w:tabs>
        <w:spacing w:after="60"/>
        <w:ind w:left="720"/>
      </w:pPr>
      <w:r>
        <w:t>2.4 Gap Analysis</w:t>
      </w:r>
      <w:r>
        <w:tab/>
        <w:t>17</w:t>
      </w:r>
    </w:p>
    <w:p w14:paraId="49DE6324" w14:textId="77777777" w:rsidR="0025408E" w:rsidRDefault="0025408E">
      <w:pPr>
        <w:spacing w:after="0"/>
      </w:pPr>
    </w:p>
    <w:p w14:paraId="738E2F05" w14:textId="77777777" w:rsidR="0025408E" w:rsidRDefault="00000000">
      <w:pPr>
        <w:tabs>
          <w:tab w:val="right" w:leader="dot" w:pos="7920"/>
        </w:tabs>
        <w:spacing w:after="60"/>
      </w:pPr>
      <w:r>
        <w:rPr>
          <w:b/>
        </w:rPr>
        <w:t>Chapter 3: System Design and Architecture</w:t>
      </w:r>
      <w:r>
        <w:tab/>
        <w:t>18</w:t>
      </w:r>
    </w:p>
    <w:p w14:paraId="30AED5F1" w14:textId="77777777" w:rsidR="0025408E" w:rsidRDefault="00000000">
      <w:pPr>
        <w:tabs>
          <w:tab w:val="right" w:leader="dot" w:pos="7920"/>
        </w:tabs>
        <w:spacing w:after="60"/>
        <w:ind w:left="720"/>
      </w:pPr>
      <w:r>
        <w:t>3.1 System Architecture Overview</w:t>
      </w:r>
      <w:r>
        <w:tab/>
        <w:t>18</w:t>
      </w:r>
    </w:p>
    <w:tbl>
      <w:tblPr>
        <w:tblW w:w="0" w:type="auto"/>
        <w:jc w:val="center"/>
        <w:tblLook w:val="04A0" w:firstRow="1" w:lastRow="0" w:firstColumn="1" w:lastColumn="0" w:noHBand="0" w:noVBand="1"/>
      </w:tblPr>
      <w:tblGrid>
        <w:gridCol w:w="2770"/>
        <w:gridCol w:w="2770"/>
        <w:gridCol w:w="2770"/>
      </w:tblGrid>
      <w:tr w:rsidR="0025408E" w14:paraId="1A2F08A7" w14:textId="77777777">
        <w:trPr>
          <w:trHeight w:val="400"/>
          <w:jc w:val="center"/>
        </w:trPr>
        <w:tc>
          <w:tcPr>
            <w:tcW w:w="2770" w:type="dxa"/>
            <w:shd w:val="clear" w:color="auto" w:fill="1F4E79"/>
            <w:vAlign w:val="center"/>
          </w:tcPr>
          <w:p w14:paraId="3E525398" w14:textId="77777777" w:rsidR="0025408E" w:rsidRDefault="00000000">
            <w:pPr>
              <w:jc w:val="center"/>
            </w:pPr>
            <w:r>
              <w:rPr>
                <w:b/>
                <w:color w:val="FFFFFF"/>
                <w:sz w:val="22"/>
              </w:rPr>
              <w:t>CLIENT LAYER</w:t>
            </w:r>
          </w:p>
        </w:tc>
        <w:tc>
          <w:tcPr>
            <w:tcW w:w="2770" w:type="dxa"/>
            <w:shd w:val="clear" w:color="auto" w:fill="1F4E79"/>
            <w:vAlign w:val="center"/>
          </w:tcPr>
          <w:p w14:paraId="775DCE46" w14:textId="77777777" w:rsidR="0025408E" w:rsidRDefault="0025408E">
            <w:pPr>
              <w:jc w:val="center"/>
            </w:pPr>
          </w:p>
        </w:tc>
        <w:tc>
          <w:tcPr>
            <w:tcW w:w="2770" w:type="dxa"/>
            <w:shd w:val="clear" w:color="auto" w:fill="1F4E79"/>
            <w:vAlign w:val="center"/>
          </w:tcPr>
          <w:p w14:paraId="64BF4E63" w14:textId="77777777" w:rsidR="0025408E" w:rsidRDefault="0025408E">
            <w:pPr>
              <w:jc w:val="center"/>
            </w:pPr>
          </w:p>
        </w:tc>
      </w:tr>
      <w:tr w:rsidR="0025408E" w14:paraId="58ADE5E6" w14:textId="77777777">
        <w:trPr>
          <w:trHeight w:val="400"/>
          <w:jc w:val="center"/>
        </w:trPr>
        <w:tc>
          <w:tcPr>
            <w:tcW w:w="2770" w:type="dxa"/>
            <w:shd w:val="clear" w:color="auto" w:fill="BDD7EE"/>
            <w:vAlign w:val="center"/>
          </w:tcPr>
          <w:p w14:paraId="196BBC99" w14:textId="77777777" w:rsidR="0025408E" w:rsidRDefault="00000000">
            <w:pPr>
              <w:jc w:val="center"/>
            </w:pPr>
            <w:r>
              <w:rPr>
                <w:b/>
                <w:color w:val="000000"/>
                <w:sz w:val="20"/>
              </w:rPr>
              <w:t>Web Browser</w:t>
            </w:r>
          </w:p>
        </w:tc>
        <w:tc>
          <w:tcPr>
            <w:tcW w:w="2770" w:type="dxa"/>
            <w:shd w:val="clear" w:color="auto" w:fill="BDD7EE"/>
            <w:vAlign w:val="center"/>
          </w:tcPr>
          <w:p w14:paraId="552EE976" w14:textId="77777777" w:rsidR="0025408E" w:rsidRDefault="00000000">
            <w:pPr>
              <w:jc w:val="center"/>
            </w:pPr>
            <w:r>
              <w:rPr>
                <w:color w:val="000000"/>
                <w:sz w:val="18"/>
              </w:rPr>
              <w:t>HTML5 / CSS3 / JavaScript</w:t>
            </w:r>
          </w:p>
        </w:tc>
        <w:tc>
          <w:tcPr>
            <w:tcW w:w="2770" w:type="dxa"/>
            <w:shd w:val="clear" w:color="auto" w:fill="BDD7EE"/>
            <w:vAlign w:val="center"/>
          </w:tcPr>
          <w:p w14:paraId="03BF3055" w14:textId="77777777" w:rsidR="0025408E" w:rsidRDefault="00000000">
            <w:pPr>
              <w:jc w:val="center"/>
            </w:pPr>
            <w:r>
              <w:rPr>
                <w:color w:val="000000"/>
                <w:sz w:val="18"/>
              </w:rPr>
              <w:t>QRCode.js / JSZip / FileSaver</w:t>
            </w:r>
          </w:p>
        </w:tc>
      </w:tr>
      <w:tr w:rsidR="0025408E" w14:paraId="26EB574C" w14:textId="77777777">
        <w:trPr>
          <w:trHeight w:val="400"/>
          <w:jc w:val="center"/>
        </w:trPr>
        <w:tc>
          <w:tcPr>
            <w:tcW w:w="2770" w:type="dxa"/>
            <w:shd w:val="clear" w:color="auto" w:fill="FFFFFF"/>
            <w:vAlign w:val="center"/>
          </w:tcPr>
          <w:p w14:paraId="22598B2A" w14:textId="77777777" w:rsidR="0025408E" w:rsidRDefault="0025408E">
            <w:pPr>
              <w:jc w:val="center"/>
            </w:pPr>
          </w:p>
        </w:tc>
        <w:tc>
          <w:tcPr>
            <w:tcW w:w="2770" w:type="dxa"/>
            <w:shd w:val="clear" w:color="auto" w:fill="FFFFFF"/>
            <w:vAlign w:val="center"/>
          </w:tcPr>
          <w:p w14:paraId="603C7F3B" w14:textId="77777777" w:rsidR="0025408E" w:rsidRDefault="00000000">
            <w:pPr>
              <w:jc w:val="center"/>
            </w:pPr>
            <w:proofErr w:type="gramStart"/>
            <w:r>
              <w:rPr>
                <w:color w:val="A5A5A5"/>
                <w:sz w:val="16"/>
              </w:rPr>
              <w:t>|  HTTP</w:t>
            </w:r>
            <w:proofErr w:type="gramEnd"/>
            <w:r>
              <w:rPr>
                <w:color w:val="A5A5A5"/>
                <w:sz w:val="16"/>
              </w:rPr>
              <w:t xml:space="preserve"> / </w:t>
            </w:r>
            <w:proofErr w:type="gramStart"/>
            <w:r>
              <w:rPr>
                <w:color w:val="A5A5A5"/>
                <w:sz w:val="16"/>
              </w:rPr>
              <w:t>AJAX  |</w:t>
            </w:r>
            <w:proofErr w:type="gramEnd"/>
          </w:p>
        </w:tc>
        <w:tc>
          <w:tcPr>
            <w:tcW w:w="2770" w:type="dxa"/>
            <w:shd w:val="clear" w:color="auto" w:fill="FFFFFF"/>
            <w:vAlign w:val="center"/>
          </w:tcPr>
          <w:p w14:paraId="0BE9E463" w14:textId="77777777" w:rsidR="0025408E" w:rsidRDefault="0025408E">
            <w:pPr>
              <w:jc w:val="center"/>
            </w:pPr>
          </w:p>
        </w:tc>
      </w:tr>
      <w:tr w:rsidR="0025408E" w14:paraId="782F12B1" w14:textId="77777777">
        <w:trPr>
          <w:trHeight w:val="400"/>
          <w:jc w:val="center"/>
        </w:trPr>
        <w:tc>
          <w:tcPr>
            <w:tcW w:w="2770" w:type="dxa"/>
            <w:shd w:val="clear" w:color="auto" w:fill="1F4E79"/>
            <w:vAlign w:val="center"/>
          </w:tcPr>
          <w:p w14:paraId="2D80D454" w14:textId="77777777" w:rsidR="0025408E" w:rsidRDefault="00000000">
            <w:pPr>
              <w:jc w:val="center"/>
            </w:pPr>
            <w:r>
              <w:rPr>
                <w:b/>
                <w:color w:val="FFFFFF"/>
                <w:sz w:val="22"/>
              </w:rPr>
              <w:lastRenderedPageBreak/>
              <w:t>ROUTING LAYER</w:t>
            </w:r>
          </w:p>
        </w:tc>
        <w:tc>
          <w:tcPr>
            <w:tcW w:w="2770" w:type="dxa"/>
            <w:shd w:val="clear" w:color="auto" w:fill="1F4E79"/>
            <w:vAlign w:val="center"/>
          </w:tcPr>
          <w:p w14:paraId="425E6C90" w14:textId="77777777" w:rsidR="0025408E" w:rsidRDefault="0025408E">
            <w:pPr>
              <w:jc w:val="center"/>
            </w:pPr>
          </w:p>
        </w:tc>
        <w:tc>
          <w:tcPr>
            <w:tcW w:w="2770" w:type="dxa"/>
            <w:shd w:val="clear" w:color="auto" w:fill="1F4E79"/>
            <w:vAlign w:val="center"/>
          </w:tcPr>
          <w:p w14:paraId="3B77A62E" w14:textId="77777777" w:rsidR="0025408E" w:rsidRDefault="0025408E">
            <w:pPr>
              <w:jc w:val="center"/>
            </w:pPr>
          </w:p>
        </w:tc>
      </w:tr>
      <w:tr w:rsidR="0025408E" w14:paraId="5C6F4511" w14:textId="77777777">
        <w:trPr>
          <w:trHeight w:val="400"/>
          <w:jc w:val="center"/>
        </w:trPr>
        <w:tc>
          <w:tcPr>
            <w:tcW w:w="2770" w:type="dxa"/>
            <w:shd w:val="clear" w:color="auto" w:fill="FCE4D6"/>
            <w:vAlign w:val="center"/>
          </w:tcPr>
          <w:p w14:paraId="40ED044A" w14:textId="77777777" w:rsidR="0025408E" w:rsidRDefault="00000000">
            <w:pPr>
              <w:jc w:val="center"/>
            </w:pPr>
            <w:r>
              <w:rPr>
                <w:b/>
                <w:color w:val="000000"/>
                <w:sz w:val="20"/>
              </w:rPr>
              <w:t>router.php</w:t>
            </w:r>
          </w:p>
        </w:tc>
        <w:tc>
          <w:tcPr>
            <w:tcW w:w="2770" w:type="dxa"/>
            <w:shd w:val="clear" w:color="auto" w:fill="FCE4D6"/>
            <w:vAlign w:val="center"/>
          </w:tcPr>
          <w:p w14:paraId="5FCA6B9D" w14:textId="77777777" w:rsidR="0025408E" w:rsidRDefault="00000000">
            <w:pPr>
              <w:jc w:val="center"/>
            </w:pPr>
            <w:r>
              <w:rPr>
                <w:b/>
                <w:color w:val="000000"/>
                <w:sz w:val="20"/>
              </w:rPr>
              <w:t>.htaccess (Apache)</w:t>
            </w:r>
          </w:p>
        </w:tc>
        <w:tc>
          <w:tcPr>
            <w:tcW w:w="2770" w:type="dxa"/>
            <w:shd w:val="clear" w:color="auto" w:fill="FCE4D6"/>
            <w:vAlign w:val="center"/>
          </w:tcPr>
          <w:p w14:paraId="738F52FA" w14:textId="77777777" w:rsidR="0025408E" w:rsidRDefault="00000000">
            <w:pPr>
              <w:jc w:val="center"/>
            </w:pPr>
            <w:r>
              <w:rPr>
                <w:color w:val="000000"/>
                <w:sz w:val="18"/>
              </w:rPr>
              <w:t>Clean URL Mapping</w:t>
            </w:r>
          </w:p>
        </w:tc>
      </w:tr>
      <w:tr w:rsidR="0025408E" w14:paraId="774B8CCC" w14:textId="77777777">
        <w:trPr>
          <w:trHeight w:val="400"/>
          <w:jc w:val="center"/>
        </w:trPr>
        <w:tc>
          <w:tcPr>
            <w:tcW w:w="2770" w:type="dxa"/>
            <w:shd w:val="clear" w:color="auto" w:fill="FFFFFF"/>
            <w:vAlign w:val="center"/>
          </w:tcPr>
          <w:p w14:paraId="33B98DF2" w14:textId="77777777" w:rsidR="0025408E" w:rsidRDefault="0025408E">
            <w:pPr>
              <w:jc w:val="center"/>
            </w:pPr>
          </w:p>
        </w:tc>
        <w:tc>
          <w:tcPr>
            <w:tcW w:w="2770" w:type="dxa"/>
            <w:shd w:val="clear" w:color="auto" w:fill="FFFFFF"/>
            <w:vAlign w:val="center"/>
          </w:tcPr>
          <w:p w14:paraId="70873E8C" w14:textId="77777777" w:rsidR="0025408E" w:rsidRDefault="00000000">
            <w:pPr>
              <w:jc w:val="center"/>
            </w:pPr>
            <w:proofErr w:type="gramStart"/>
            <w:r>
              <w:rPr>
                <w:color w:val="A5A5A5"/>
                <w:sz w:val="16"/>
              </w:rPr>
              <w:t>|  PHP</w:t>
            </w:r>
            <w:proofErr w:type="gramEnd"/>
            <w:r>
              <w:rPr>
                <w:color w:val="A5A5A5"/>
                <w:sz w:val="16"/>
              </w:rPr>
              <w:t xml:space="preserve"> </w:t>
            </w:r>
            <w:proofErr w:type="gramStart"/>
            <w:r>
              <w:rPr>
                <w:color w:val="A5A5A5"/>
                <w:sz w:val="16"/>
              </w:rPr>
              <w:t>Includes  |</w:t>
            </w:r>
            <w:proofErr w:type="gramEnd"/>
          </w:p>
        </w:tc>
        <w:tc>
          <w:tcPr>
            <w:tcW w:w="2770" w:type="dxa"/>
            <w:shd w:val="clear" w:color="auto" w:fill="FFFFFF"/>
            <w:vAlign w:val="center"/>
          </w:tcPr>
          <w:p w14:paraId="0F778590" w14:textId="77777777" w:rsidR="0025408E" w:rsidRDefault="0025408E">
            <w:pPr>
              <w:jc w:val="center"/>
            </w:pPr>
          </w:p>
        </w:tc>
      </w:tr>
      <w:tr w:rsidR="0025408E" w14:paraId="15CB8A5B" w14:textId="77777777">
        <w:trPr>
          <w:trHeight w:val="400"/>
          <w:jc w:val="center"/>
        </w:trPr>
        <w:tc>
          <w:tcPr>
            <w:tcW w:w="2770" w:type="dxa"/>
            <w:shd w:val="clear" w:color="auto" w:fill="1F4E79"/>
            <w:vAlign w:val="center"/>
          </w:tcPr>
          <w:p w14:paraId="286563C0" w14:textId="77777777" w:rsidR="0025408E" w:rsidRDefault="00000000">
            <w:pPr>
              <w:jc w:val="center"/>
            </w:pPr>
            <w:r>
              <w:rPr>
                <w:b/>
                <w:color w:val="FFFFFF"/>
                <w:sz w:val="22"/>
              </w:rPr>
              <w:t>APPLICATION LAYER</w:t>
            </w:r>
          </w:p>
        </w:tc>
        <w:tc>
          <w:tcPr>
            <w:tcW w:w="2770" w:type="dxa"/>
            <w:shd w:val="clear" w:color="auto" w:fill="1F4E79"/>
            <w:vAlign w:val="center"/>
          </w:tcPr>
          <w:p w14:paraId="54B0771E" w14:textId="77777777" w:rsidR="0025408E" w:rsidRDefault="0025408E">
            <w:pPr>
              <w:jc w:val="center"/>
            </w:pPr>
          </w:p>
        </w:tc>
        <w:tc>
          <w:tcPr>
            <w:tcW w:w="2770" w:type="dxa"/>
            <w:shd w:val="clear" w:color="auto" w:fill="1F4E79"/>
            <w:vAlign w:val="center"/>
          </w:tcPr>
          <w:p w14:paraId="10D6A6D9" w14:textId="77777777" w:rsidR="0025408E" w:rsidRDefault="0025408E">
            <w:pPr>
              <w:jc w:val="center"/>
            </w:pPr>
          </w:p>
        </w:tc>
      </w:tr>
      <w:tr w:rsidR="0025408E" w14:paraId="0DD42C20" w14:textId="77777777">
        <w:trPr>
          <w:trHeight w:val="400"/>
          <w:jc w:val="center"/>
        </w:trPr>
        <w:tc>
          <w:tcPr>
            <w:tcW w:w="2770" w:type="dxa"/>
            <w:shd w:val="clear" w:color="auto" w:fill="C6EFCE"/>
            <w:vAlign w:val="center"/>
          </w:tcPr>
          <w:p w14:paraId="3C878F63" w14:textId="77777777" w:rsidR="0025408E" w:rsidRDefault="00000000">
            <w:pPr>
              <w:jc w:val="center"/>
            </w:pPr>
            <w:r>
              <w:rPr>
                <w:b/>
                <w:color w:val="000000"/>
                <w:sz w:val="20"/>
              </w:rPr>
              <w:t>Page Controllers</w:t>
            </w:r>
          </w:p>
        </w:tc>
        <w:tc>
          <w:tcPr>
            <w:tcW w:w="2770" w:type="dxa"/>
            <w:shd w:val="clear" w:color="auto" w:fill="C6EFCE"/>
            <w:vAlign w:val="center"/>
          </w:tcPr>
          <w:p w14:paraId="3794A9FF" w14:textId="77777777" w:rsidR="0025408E" w:rsidRDefault="00000000">
            <w:pPr>
              <w:jc w:val="center"/>
            </w:pPr>
            <w:r>
              <w:rPr>
                <w:b/>
                <w:color w:val="000000"/>
                <w:sz w:val="20"/>
              </w:rPr>
              <w:t>Auth Module</w:t>
            </w:r>
          </w:p>
        </w:tc>
        <w:tc>
          <w:tcPr>
            <w:tcW w:w="2770" w:type="dxa"/>
            <w:shd w:val="clear" w:color="auto" w:fill="C6EFCE"/>
            <w:vAlign w:val="center"/>
          </w:tcPr>
          <w:p w14:paraId="5D4A7E17" w14:textId="77777777" w:rsidR="0025408E" w:rsidRDefault="00000000">
            <w:pPr>
              <w:jc w:val="center"/>
            </w:pPr>
            <w:r>
              <w:rPr>
                <w:b/>
                <w:color w:val="000000"/>
                <w:sz w:val="20"/>
              </w:rPr>
              <w:t>Functions Module</w:t>
            </w:r>
          </w:p>
        </w:tc>
      </w:tr>
      <w:tr w:rsidR="0025408E" w14:paraId="426C5D31" w14:textId="77777777">
        <w:trPr>
          <w:trHeight w:val="400"/>
          <w:jc w:val="center"/>
        </w:trPr>
        <w:tc>
          <w:tcPr>
            <w:tcW w:w="2770" w:type="dxa"/>
            <w:shd w:val="clear" w:color="auto" w:fill="C6EFCE"/>
            <w:vAlign w:val="center"/>
          </w:tcPr>
          <w:p w14:paraId="1FAD6D17" w14:textId="77777777" w:rsidR="0025408E" w:rsidRDefault="00000000">
            <w:pPr>
              <w:jc w:val="center"/>
            </w:pPr>
            <w:r>
              <w:rPr>
                <w:color w:val="000000"/>
                <w:sz w:val="16"/>
              </w:rPr>
              <w:t>generate.php</w:t>
            </w:r>
            <w:r>
              <w:rPr>
                <w:color w:val="000000"/>
                <w:sz w:val="16"/>
              </w:rPr>
              <w:br/>
              <w:t>dashboard.php</w:t>
            </w:r>
            <w:r>
              <w:rPr>
                <w:color w:val="000000"/>
                <w:sz w:val="16"/>
              </w:rPr>
              <w:br/>
              <w:t>history.php</w:t>
            </w:r>
            <w:r>
              <w:rPr>
                <w:color w:val="000000"/>
                <w:sz w:val="16"/>
              </w:rPr>
              <w:br/>
              <w:t>bulk.php</w:t>
            </w:r>
          </w:p>
        </w:tc>
        <w:tc>
          <w:tcPr>
            <w:tcW w:w="2770" w:type="dxa"/>
            <w:shd w:val="clear" w:color="auto" w:fill="C6EFCE"/>
            <w:vAlign w:val="center"/>
          </w:tcPr>
          <w:p w14:paraId="5B3EDE4D" w14:textId="77777777" w:rsidR="0025408E" w:rsidRDefault="00000000">
            <w:pPr>
              <w:jc w:val="center"/>
            </w:pPr>
            <w:r>
              <w:rPr>
                <w:color w:val="000000"/>
                <w:sz w:val="16"/>
              </w:rPr>
              <w:t>register / login</w:t>
            </w:r>
            <w:r>
              <w:rPr>
                <w:color w:val="000000"/>
                <w:sz w:val="16"/>
              </w:rPr>
              <w:br/>
              <w:t>logout / profile</w:t>
            </w:r>
            <w:r>
              <w:rPr>
                <w:color w:val="000000"/>
                <w:sz w:val="16"/>
              </w:rPr>
              <w:br/>
              <w:t>session mgmt</w:t>
            </w:r>
            <w:r>
              <w:rPr>
                <w:color w:val="000000"/>
                <w:sz w:val="16"/>
              </w:rPr>
              <w:br/>
              <w:t>password hashing</w:t>
            </w:r>
          </w:p>
        </w:tc>
        <w:tc>
          <w:tcPr>
            <w:tcW w:w="2770" w:type="dxa"/>
            <w:shd w:val="clear" w:color="auto" w:fill="C6EFCE"/>
            <w:vAlign w:val="center"/>
          </w:tcPr>
          <w:p w14:paraId="15E30CBD" w14:textId="77777777" w:rsidR="0025408E" w:rsidRDefault="00000000">
            <w:pPr>
              <w:jc w:val="center"/>
            </w:pPr>
            <w:r>
              <w:rPr>
                <w:color w:val="000000"/>
                <w:sz w:val="16"/>
              </w:rPr>
              <w:t>QR types registry</w:t>
            </w:r>
            <w:r>
              <w:rPr>
                <w:color w:val="000000"/>
                <w:sz w:val="16"/>
              </w:rPr>
              <w:br/>
            </w:r>
            <w:proofErr w:type="gramStart"/>
            <w:r>
              <w:rPr>
                <w:color w:val="000000"/>
                <w:sz w:val="16"/>
              </w:rPr>
              <w:t>encodeQRContent(</w:t>
            </w:r>
            <w:proofErr w:type="gramEnd"/>
            <w:r>
              <w:rPr>
                <w:color w:val="000000"/>
                <w:sz w:val="16"/>
              </w:rPr>
              <w:t>)</w:t>
            </w:r>
            <w:r>
              <w:rPr>
                <w:color w:val="000000"/>
                <w:sz w:val="16"/>
              </w:rPr>
              <w:br/>
              <w:t>CRUD operations</w:t>
            </w:r>
            <w:r>
              <w:rPr>
                <w:color w:val="000000"/>
                <w:sz w:val="16"/>
              </w:rPr>
              <w:br/>
              <w:t>CSRF / flash msgs</w:t>
            </w:r>
          </w:p>
        </w:tc>
      </w:tr>
      <w:tr w:rsidR="0025408E" w14:paraId="5EB4FC11" w14:textId="77777777">
        <w:trPr>
          <w:trHeight w:val="400"/>
          <w:jc w:val="center"/>
        </w:trPr>
        <w:tc>
          <w:tcPr>
            <w:tcW w:w="2770" w:type="dxa"/>
            <w:shd w:val="clear" w:color="auto" w:fill="FFFFFF"/>
            <w:vAlign w:val="center"/>
          </w:tcPr>
          <w:p w14:paraId="523FF2EC" w14:textId="77777777" w:rsidR="0025408E" w:rsidRDefault="0025408E">
            <w:pPr>
              <w:jc w:val="center"/>
            </w:pPr>
          </w:p>
        </w:tc>
        <w:tc>
          <w:tcPr>
            <w:tcW w:w="2770" w:type="dxa"/>
            <w:shd w:val="clear" w:color="auto" w:fill="FFFFFF"/>
            <w:vAlign w:val="center"/>
          </w:tcPr>
          <w:p w14:paraId="7A572491" w14:textId="77777777" w:rsidR="0025408E" w:rsidRDefault="00000000">
            <w:pPr>
              <w:jc w:val="center"/>
            </w:pPr>
            <w:proofErr w:type="gramStart"/>
            <w:r>
              <w:rPr>
                <w:color w:val="A5A5A5"/>
                <w:sz w:val="16"/>
              </w:rPr>
              <w:t>|  PDO</w:t>
            </w:r>
            <w:proofErr w:type="gramEnd"/>
            <w:r>
              <w:rPr>
                <w:color w:val="A5A5A5"/>
                <w:sz w:val="16"/>
              </w:rPr>
              <w:t xml:space="preserve"> (Prepared </w:t>
            </w:r>
            <w:proofErr w:type="gramStart"/>
            <w:r>
              <w:rPr>
                <w:color w:val="A5A5A5"/>
                <w:sz w:val="16"/>
              </w:rPr>
              <w:t>Statements)  |</w:t>
            </w:r>
            <w:proofErr w:type="gramEnd"/>
          </w:p>
        </w:tc>
        <w:tc>
          <w:tcPr>
            <w:tcW w:w="2770" w:type="dxa"/>
            <w:shd w:val="clear" w:color="auto" w:fill="FFFFFF"/>
            <w:vAlign w:val="center"/>
          </w:tcPr>
          <w:p w14:paraId="7C22D0E6" w14:textId="77777777" w:rsidR="0025408E" w:rsidRDefault="0025408E">
            <w:pPr>
              <w:jc w:val="center"/>
            </w:pPr>
          </w:p>
        </w:tc>
      </w:tr>
      <w:tr w:rsidR="0025408E" w14:paraId="4AC7C4B8" w14:textId="77777777">
        <w:trPr>
          <w:trHeight w:val="400"/>
          <w:jc w:val="center"/>
        </w:trPr>
        <w:tc>
          <w:tcPr>
            <w:tcW w:w="2770" w:type="dxa"/>
            <w:shd w:val="clear" w:color="auto" w:fill="1F4E79"/>
            <w:vAlign w:val="center"/>
          </w:tcPr>
          <w:p w14:paraId="60370366" w14:textId="77777777" w:rsidR="0025408E" w:rsidRDefault="00000000">
            <w:pPr>
              <w:jc w:val="center"/>
            </w:pPr>
            <w:r>
              <w:rPr>
                <w:b/>
                <w:color w:val="FFFFFF"/>
                <w:sz w:val="22"/>
              </w:rPr>
              <w:t>DATA LAYER</w:t>
            </w:r>
          </w:p>
        </w:tc>
        <w:tc>
          <w:tcPr>
            <w:tcW w:w="2770" w:type="dxa"/>
            <w:shd w:val="clear" w:color="auto" w:fill="1F4E79"/>
            <w:vAlign w:val="center"/>
          </w:tcPr>
          <w:p w14:paraId="398A371F" w14:textId="77777777" w:rsidR="0025408E" w:rsidRDefault="0025408E">
            <w:pPr>
              <w:jc w:val="center"/>
            </w:pPr>
          </w:p>
        </w:tc>
        <w:tc>
          <w:tcPr>
            <w:tcW w:w="2770" w:type="dxa"/>
            <w:shd w:val="clear" w:color="auto" w:fill="1F4E79"/>
            <w:vAlign w:val="center"/>
          </w:tcPr>
          <w:p w14:paraId="06717CA7" w14:textId="77777777" w:rsidR="0025408E" w:rsidRDefault="0025408E">
            <w:pPr>
              <w:jc w:val="center"/>
            </w:pPr>
          </w:p>
        </w:tc>
      </w:tr>
      <w:tr w:rsidR="0025408E" w14:paraId="5F5BB9A2" w14:textId="77777777">
        <w:trPr>
          <w:trHeight w:val="400"/>
          <w:jc w:val="center"/>
        </w:trPr>
        <w:tc>
          <w:tcPr>
            <w:tcW w:w="2770" w:type="dxa"/>
            <w:shd w:val="clear" w:color="auto" w:fill="E2BFEE"/>
            <w:vAlign w:val="center"/>
          </w:tcPr>
          <w:p w14:paraId="6CD2AD91" w14:textId="77777777" w:rsidR="0025408E" w:rsidRDefault="00000000">
            <w:pPr>
              <w:jc w:val="center"/>
            </w:pPr>
            <w:r>
              <w:rPr>
                <w:b/>
                <w:color w:val="000000"/>
                <w:sz w:val="20"/>
              </w:rPr>
              <w:t>SQLite Database</w:t>
            </w:r>
          </w:p>
        </w:tc>
        <w:tc>
          <w:tcPr>
            <w:tcW w:w="2770" w:type="dxa"/>
            <w:shd w:val="clear" w:color="auto" w:fill="E2BFEE"/>
            <w:vAlign w:val="center"/>
          </w:tcPr>
          <w:p w14:paraId="69599500" w14:textId="77777777" w:rsidR="0025408E" w:rsidRDefault="00000000">
            <w:pPr>
              <w:jc w:val="center"/>
            </w:pPr>
            <w:r>
              <w:rPr>
                <w:b/>
                <w:color w:val="000000"/>
                <w:sz w:val="20"/>
              </w:rPr>
              <w:t>File System</w:t>
            </w:r>
          </w:p>
        </w:tc>
        <w:tc>
          <w:tcPr>
            <w:tcW w:w="2770" w:type="dxa"/>
            <w:shd w:val="clear" w:color="auto" w:fill="E2BFEE"/>
            <w:vAlign w:val="center"/>
          </w:tcPr>
          <w:p w14:paraId="2CB60E9F" w14:textId="77777777" w:rsidR="0025408E" w:rsidRDefault="00000000">
            <w:pPr>
              <w:jc w:val="center"/>
            </w:pPr>
            <w:r>
              <w:rPr>
                <w:b/>
                <w:color w:val="000000"/>
                <w:sz w:val="20"/>
              </w:rPr>
              <w:t>Session Storage</w:t>
            </w:r>
          </w:p>
        </w:tc>
      </w:tr>
      <w:tr w:rsidR="0025408E" w14:paraId="24A2115A" w14:textId="77777777">
        <w:trPr>
          <w:trHeight w:val="400"/>
          <w:jc w:val="center"/>
        </w:trPr>
        <w:tc>
          <w:tcPr>
            <w:tcW w:w="2770" w:type="dxa"/>
            <w:shd w:val="clear" w:color="auto" w:fill="E2BFEE"/>
            <w:vAlign w:val="center"/>
          </w:tcPr>
          <w:p w14:paraId="5CED6DD1" w14:textId="77777777" w:rsidR="0025408E" w:rsidRDefault="00000000">
            <w:pPr>
              <w:jc w:val="center"/>
            </w:pPr>
            <w:r>
              <w:rPr>
                <w:color w:val="000000"/>
                <w:sz w:val="16"/>
              </w:rPr>
              <w:t>qrcode_pro.db</w:t>
            </w:r>
            <w:r>
              <w:rPr>
                <w:color w:val="000000"/>
                <w:sz w:val="16"/>
              </w:rPr>
              <w:br/>
              <w:t>WAL mode</w:t>
            </w:r>
            <w:r>
              <w:rPr>
                <w:color w:val="000000"/>
                <w:sz w:val="16"/>
              </w:rPr>
              <w:br/>
              <w:t>Foreign Keys</w:t>
            </w:r>
          </w:p>
        </w:tc>
        <w:tc>
          <w:tcPr>
            <w:tcW w:w="2770" w:type="dxa"/>
            <w:shd w:val="clear" w:color="auto" w:fill="E2BFEE"/>
            <w:vAlign w:val="center"/>
          </w:tcPr>
          <w:p w14:paraId="1B9ACF55" w14:textId="77777777" w:rsidR="0025408E" w:rsidRDefault="00000000">
            <w:pPr>
              <w:jc w:val="center"/>
            </w:pPr>
            <w:r>
              <w:rPr>
                <w:color w:val="000000"/>
                <w:sz w:val="16"/>
              </w:rPr>
              <w:t>uploads/</w:t>
            </w:r>
            <w:r>
              <w:rPr>
                <w:color w:val="000000"/>
                <w:sz w:val="16"/>
              </w:rPr>
              <w:br/>
              <w:t>generated/</w:t>
            </w:r>
            <w:r>
              <w:rPr>
                <w:color w:val="000000"/>
                <w:sz w:val="16"/>
              </w:rPr>
              <w:br/>
              <w:t>data/</w:t>
            </w:r>
          </w:p>
        </w:tc>
        <w:tc>
          <w:tcPr>
            <w:tcW w:w="2770" w:type="dxa"/>
            <w:shd w:val="clear" w:color="auto" w:fill="E2BFEE"/>
            <w:vAlign w:val="center"/>
          </w:tcPr>
          <w:p w14:paraId="1D10B2A4" w14:textId="77777777" w:rsidR="0025408E" w:rsidRDefault="00000000">
            <w:pPr>
              <w:jc w:val="center"/>
            </w:pPr>
            <w:r>
              <w:rPr>
                <w:color w:val="000000"/>
                <w:sz w:val="16"/>
              </w:rPr>
              <w:t>PHP Sessions</w:t>
            </w:r>
            <w:r>
              <w:rPr>
                <w:color w:val="000000"/>
                <w:sz w:val="16"/>
              </w:rPr>
              <w:br/>
              <w:t>CSRF Tokens</w:t>
            </w:r>
            <w:r>
              <w:rPr>
                <w:color w:val="000000"/>
                <w:sz w:val="16"/>
              </w:rPr>
              <w:br/>
              <w:t>Flash Messages</w:t>
            </w:r>
          </w:p>
        </w:tc>
      </w:tr>
    </w:tbl>
    <w:p w14:paraId="78806004" w14:textId="77777777" w:rsidR="0025408E" w:rsidRDefault="00000000">
      <w:pPr>
        <w:tabs>
          <w:tab w:val="right" w:leader="dot" w:pos="7920"/>
        </w:tabs>
        <w:spacing w:after="60"/>
        <w:ind w:left="720"/>
      </w:pPr>
      <w:r>
        <w:t>3.2 System Workflows</w:t>
      </w:r>
      <w:r>
        <w:tab/>
        <w:t>20</w:t>
      </w:r>
    </w:p>
    <w:p w14:paraId="6FF06DBD" w14:textId="77777777" w:rsidR="0025408E" w:rsidRDefault="00000000">
      <w:pPr>
        <w:tabs>
          <w:tab w:val="right" w:leader="dot" w:pos="7920"/>
        </w:tabs>
        <w:spacing w:after="60"/>
        <w:ind w:left="720"/>
      </w:pPr>
      <w:r>
        <w:t>3.3 Technology Stack Analysis</w:t>
      </w:r>
      <w:r>
        <w:tab/>
        <w:t>23</w:t>
      </w:r>
    </w:p>
    <w:tbl>
      <w:tblPr>
        <w:tblW w:w="0" w:type="auto"/>
        <w:jc w:val="center"/>
        <w:tblLook w:val="04A0" w:firstRow="1" w:lastRow="0" w:firstColumn="1" w:lastColumn="0" w:noHBand="0" w:noVBand="1"/>
      </w:tblPr>
      <w:tblGrid>
        <w:gridCol w:w="2077"/>
        <w:gridCol w:w="2077"/>
        <w:gridCol w:w="2077"/>
        <w:gridCol w:w="2077"/>
      </w:tblGrid>
      <w:tr w:rsidR="0025408E" w14:paraId="6A9321A7" w14:textId="77777777">
        <w:trPr>
          <w:trHeight w:val="400"/>
          <w:jc w:val="center"/>
        </w:trPr>
        <w:tc>
          <w:tcPr>
            <w:tcW w:w="2077" w:type="dxa"/>
            <w:shd w:val="clear" w:color="auto" w:fill="1F4E79"/>
            <w:vAlign w:val="center"/>
          </w:tcPr>
          <w:p w14:paraId="75AEE843" w14:textId="77777777" w:rsidR="0025408E" w:rsidRDefault="00000000">
            <w:pPr>
              <w:jc w:val="center"/>
            </w:pPr>
            <w:r>
              <w:rPr>
                <w:b/>
                <w:color w:val="FFFFFF"/>
                <w:sz w:val="22"/>
              </w:rPr>
              <w:t>TECHNOLOGY STACK OVERVIEW</w:t>
            </w:r>
          </w:p>
        </w:tc>
        <w:tc>
          <w:tcPr>
            <w:tcW w:w="2077" w:type="dxa"/>
            <w:shd w:val="clear" w:color="auto" w:fill="1F4E79"/>
            <w:vAlign w:val="center"/>
          </w:tcPr>
          <w:p w14:paraId="5211553D" w14:textId="77777777" w:rsidR="0025408E" w:rsidRDefault="0025408E">
            <w:pPr>
              <w:jc w:val="center"/>
            </w:pPr>
          </w:p>
        </w:tc>
        <w:tc>
          <w:tcPr>
            <w:tcW w:w="2077" w:type="dxa"/>
            <w:shd w:val="clear" w:color="auto" w:fill="1F4E79"/>
            <w:vAlign w:val="center"/>
          </w:tcPr>
          <w:p w14:paraId="7DFFEB95" w14:textId="77777777" w:rsidR="0025408E" w:rsidRDefault="0025408E">
            <w:pPr>
              <w:jc w:val="center"/>
            </w:pPr>
          </w:p>
        </w:tc>
        <w:tc>
          <w:tcPr>
            <w:tcW w:w="2077" w:type="dxa"/>
            <w:shd w:val="clear" w:color="auto" w:fill="1F4E79"/>
            <w:vAlign w:val="center"/>
          </w:tcPr>
          <w:p w14:paraId="5DFDBEF2" w14:textId="77777777" w:rsidR="0025408E" w:rsidRDefault="0025408E">
            <w:pPr>
              <w:jc w:val="center"/>
            </w:pPr>
          </w:p>
        </w:tc>
      </w:tr>
      <w:tr w:rsidR="0025408E" w14:paraId="78D4794C" w14:textId="77777777">
        <w:trPr>
          <w:trHeight w:val="400"/>
          <w:jc w:val="center"/>
        </w:trPr>
        <w:tc>
          <w:tcPr>
            <w:tcW w:w="2077" w:type="dxa"/>
            <w:shd w:val="clear" w:color="auto" w:fill="2F5496"/>
            <w:vAlign w:val="center"/>
          </w:tcPr>
          <w:p w14:paraId="297EF868" w14:textId="77777777" w:rsidR="0025408E" w:rsidRDefault="00000000">
            <w:pPr>
              <w:jc w:val="center"/>
            </w:pPr>
            <w:r>
              <w:rPr>
                <w:b/>
                <w:color w:val="FFFFFF"/>
                <w:sz w:val="20"/>
              </w:rPr>
              <w:t>BACKEND</w:t>
            </w:r>
          </w:p>
        </w:tc>
        <w:tc>
          <w:tcPr>
            <w:tcW w:w="2077" w:type="dxa"/>
            <w:shd w:val="clear" w:color="auto" w:fill="2F5496"/>
            <w:vAlign w:val="center"/>
          </w:tcPr>
          <w:p w14:paraId="070C8779" w14:textId="77777777" w:rsidR="0025408E" w:rsidRDefault="00000000">
            <w:pPr>
              <w:jc w:val="center"/>
            </w:pPr>
            <w:r>
              <w:rPr>
                <w:b/>
                <w:color w:val="FFFFFF"/>
                <w:sz w:val="20"/>
              </w:rPr>
              <w:t>FRONTEND</w:t>
            </w:r>
          </w:p>
        </w:tc>
        <w:tc>
          <w:tcPr>
            <w:tcW w:w="2077" w:type="dxa"/>
            <w:shd w:val="clear" w:color="auto" w:fill="2F5496"/>
            <w:vAlign w:val="center"/>
          </w:tcPr>
          <w:p w14:paraId="06B5F0B2" w14:textId="77777777" w:rsidR="0025408E" w:rsidRDefault="00000000">
            <w:pPr>
              <w:jc w:val="center"/>
            </w:pPr>
            <w:r>
              <w:rPr>
                <w:b/>
                <w:color w:val="FFFFFF"/>
                <w:sz w:val="20"/>
              </w:rPr>
              <w:t>DATABASE</w:t>
            </w:r>
          </w:p>
        </w:tc>
        <w:tc>
          <w:tcPr>
            <w:tcW w:w="2077" w:type="dxa"/>
            <w:shd w:val="clear" w:color="auto" w:fill="2F5496"/>
            <w:vAlign w:val="center"/>
          </w:tcPr>
          <w:p w14:paraId="0CDF97F0" w14:textId="77777777" w:rsidR="0025408E" w:rsidRDefault="00000000">
            <w:pPr>
              <w:jc w:val="center"/>
            </w:pPr>
            <w:r>
              <w:rPr>
                <w:b/>
                <w:color w:val="FFFFFF"/>
                <w:sz w:val="20"/>
              </w:rPr>
              <w:t>TOOLS</w:t>
            </w:r>
          </w:p>
        </w:tc>
      </w:tr>
      <w:tr w:rsidR="0025408E" w14:paraId="2933BC07" w14:textId="77777777">
        <w:trPr>
          <w:trHeight w:val="400"/>
          <w:jc w:val="center"/>
        </w:trPr>
        <w:tc>
          <w:tcPr>
            <w:tcW w:w="2077" w:type="dxa"/>
            <w:shd w:val="clear" w:color="auto" w:fill="BDD7EE"/>
            <w:vAlign w:val="center"/>
          </w:tcPr>
          <w:p w14:paraId="0A3E51C6" w14:textId="77777777" w:rsidR="0025408E" w:rsidRDefault="00000000">
            <w:pPr>
              <w:jc w:val="center"/>
            </w:pPr>
            <w:r>
              <w:rPr>
                <w:b/>
                <w:color w:val="000000"/>
                <w:sz w:val="18"/>
              </w:rPr>
              <w:t>PHP 8.0+</w:t>
            </w:r>
          </w:p>
        </w:tc>
        <w:tc>
          <w:tcPr>
            <w:tcW w:w="2077" w:type="dxa"/>
            <w:shd w:val="clear" w:color="auto" w:fill="C6EFCE"/>
            <w:vAlign w:val="center"/>
          </w:tcPr>
          <w:p w14:paraId="13D3C178" w14:textId="77777777" w:rsidR="0025408E" w:rsidRDefault="00000000">
            <w:pPr>
              <w:jc w:val="center"/>
            </w:pPr>
            <w:r>
              <w:rPr>
                <w:b/>
                <w:color w:val="000000"/>
                <w:sz w:val="18"/>
              </w:rPr>
              <w:t>Tailwind CSS</w:t>
            </w:r>
          </w:p>
        </w:tc>
        <w:tc>
          <w:tcPr>
            <w:tcW w:w="2077" w:type="dxa"/>
            <w:shd w:val="clear" w:color="auto" w:fill="FCE4D6"/>
            <w:vAlign w:val="center"/>
          </w:tcPr>
          <w:p w14:paraId="3DB1D656" w14:textId="77777777" w:rsidR="0025408E" w:rsidRDefault="00000000">
            <w:pPr>
              <w:jc w:val="center"/>
            </w:pPr>
            <w:r>
              <w:rPr>
                <w:b/>
                <w:color w:val="000000"/>
                <w:sz w:val="18"/>
              </w:rPr>
              <w:t>SQLite 3</w:t>
            </w:r>
          </w:p>
        </w:tc>
        <w:tc>
          <w:tcPr>
            <w:tcW w:w="2077" w:type="dxa"/>
            <w:shd w:val="clear" w:color="auto" w:fill="E2BFEE"/>
            <w:vAlign w:val="center"/>
          </w:tcPr>
          <w:p w14:paraId="6A786E7E" w14:textId="77777777" w:rsidR="0025408E" w:rsidRDefault="00000000">
            <w:pPr>
              <w:jc w:val="center"/>
            </w:pPr>
            <w:r>
              <w:rPr>
                <w:b/>
                <w:color w:val="000000"/>
                <w:sz w:val="18"/>
              </w:rPr>
              <w:t>QRCode.js</w:t>
            </w:r>
          </w:p>
        </w:tc>
      </w:tr>
      <w:tr w:rsidR="0025408E" w14:paraId="5DE30359" w14:textId="77777777">
        <w:trPr>
          <w:trHeight w:val="400"/>
          <w:jc w:val="center"/>
        </w:trPr>
        <w:tc>
          <w:tcPr>
            <w:tcW w:w="2077" w:type="dxa"/>
            <w:shd w:val="clear" w:color="auto" w:fill="BDD7EE"/>
            <w:vAlign w:val="center"/>
          </w:tcPr>
          <w:p w14:paraId="40C133BB" w14:textId="77777777" w:rsidR="0025408E" w:rsidRDefault="00000000">
            <w:pPr>
              <w:jc w:val="center"/>
            </w:pPr>
            <w:r>
              <w:rPr>
                <w:color w:val="000000"/>
                <w:sz w:val="16"/>
              </w:rPr>
              <w:t>Server-side</w:t>
            </w:r>
            <w:r>
              <w:rPr>
                <w:color w:val="000000"/>
                <w:sz w:val="16"/>
              </w:rPr>
              <w:br/>
              <w:t>logic, routing</w:t>
            </w:r>
            <w:r>
              <w:rPr>
                <w:color w:val="000000"/>
                <w:sz w:val="16"/>
              </w:rPr>
              <w:br/>
              <w:t>session mgmt</w:t>
            </w:r>
          </w:p>
        </w:tc>
        <w:tc>
          <w:tcPr>
            <w:tcW w:w="2077" w:type="dxa"/>
            <w:shd w:val="clear" w:color="auto" w:fill="C6EFCE"/>
            <w:vAlign w:val="center"/>
          </w:tcPr>
          <w:p w14:paraId="4EEA68F2" w14:textId="77777777" w:rsidR="0025408E" w:rsidRDefault="00000000">
            <w:pPr>
              <w:jc w:val="center"/>
            </w:pPr>
            <w:r>
              <w:rPr>
                <w:color w:val="000000"/>
                <w:sz w:val="16"/>
              </w:rPr>
              <w:t>Utility-first</w:t>
            </w:r>
            <w:r>
              <w:rPr>
                <w:color w:val="000000"/>
                <w:sz w:val="16"/>
              </w:rPr>
              <w:br/>
              <w:t>responsive UI</w:t>
            </w:r>
            <w:r>
              <w:rPr>
                <w:color w:val="000000"/>
                <w:sz w:val="16"/>
              </w:rPr>
              <w:br/>
              <w:t>modern design</w:t>
            </w:r>
          </w:p>
        </w:tc>
        <w:tc>
          <w:tcPr>
            <w:tcW w:w="2077" w:type="dxa"/>
            <w:shd w:val="clear" w:color="auto" w:fill="FCE4D6"/>
            <w:vAlign w:val="center"/>
          </w:tcPr>
          <w:p w14:paraId="11C8E7DB" w14:textId="77777777" w:rsidR="0025408E" w:rsidRDefault="00000000">
            <w:pPr>
              <w:jc w:val="center"/>
            </w:pPr>
            <w:r>
              <w:rPr>
                <w:color w:val="000000"/>
                <w:sz w:val="16"/>
              </w:rPr>
              <w:t>Zero-config</w:t>
            </w:r>
            <w:r>
              <w:rPr>
                <w:color w:val="000000"/>
                <w:sz w:val="16"/>
              </w:rPr>
              <w:br/>
              <w:t>file-based</w:t>
            </w:r>
            <w:r>
              <w:rPr>
                <w:color w:val="000000"/>
                <w:sz w:val="16"/>
              </w:rPr>
              <w:br/>
              <w:t>WAL mode</w:t>
            </w:r>
          </w:p>
        </w:tc>
        <w:tc>
          <w:tcPr>
            <w:tcW w:w="2077" w:type="dxa"/>
            <w:shd w:val="clear" w:color="auto" w:fill="E2BFEE"/>
            <w:vAlign w:val="center"/>
          </w:tcPr>
          <w:p w14:paraId="63736B2A" w14:textId="77777777" w:rsidR="0025408E" w:rsidRDefault="00000000">
            <w:pPr>
              <w:jc w:val="center"/>
            </w:pPr>
            <w:r>
              <w:rPr>
                <w:color w:val="000000"/>
                <w:sz w:val="16"/>
              </w:rPr>
              <w:t>Client-side QR</w:t>
            </w:r>
            <w:r>
              <w:rPr>
                <w:color w:val="000000"/>
                <w:sz w:val="16"/>
              </w:rPr>
              <w:br/>
              <w:t>Canvas/SVG</w:t>
            </w:r>
            <w:r>
              <w:rPr>
                <w:color w:val="000000"/>
                <w:sz w:val="16"/>
              </w:rPr>
              <w:br/>
              <w:t>live preview</w:t>
            </w:r>
          </w:p>
        </w:tc>
      </w:tr>
      <w:tr w:rsidR="0025408E" w14:paraId="4D887F29" w14:textId="77777777">
        <w:trPr>
          <w:trHeight w:val="400"/>
          <w:jc w:val="center"/>
        </w:trPr>
        <w:tc>
          <w:tcPr>
            <w:tcW w:w="2077" w:type="dxa"/>
            <w:shd w:val="clear" w:color="auto" w:fill="BDD7EE"/>
            <w:vAlign w:val="center"/>
          </w:tcPr>
          <w:p w14:paraId="6904460C" w14:textId="77777777" w:rsidR="0025408E" w:rsidRDefault="00000000">
            <w:pPr>
              <w:jc w:val="center"/>
            </w:pPr>
            <w:r>
              <w:rPr>
                <w:b/>
                <w:color w:val="000000"/>
                <w:sz w:val="18"/>
              </w:rPr>
              <w:t>PDO</w:t>
            </w:r>
          </w:p>
        </w:tc>
        <w:tc>
          <w:tcPr>
            <w:tcW w:w="2077" w:type="dxa"/>
            <w:shd w:val="clear" w:color="auto" w:fill="C6EFCE"/>
            <w:vAlign w:val="center"/>
          </w:tcPr>
          <w:p w14:paraId="64001698" w14:textId="77777777" w:rsidR="0025408E" w:rsidRDefault="00000000">
            <w:pPr>
              <w:jc w:val="center"/>
            </w:pPr>
            <w:r>
              <w:rPr>
                <w:b/>
                <w:color w:val="000000"/>
                <w:sz w:val="18"/>
              </w:rPr>
              <w:t>Lucide Icons</w:t>
            </w:r>
          </w:p>
        </w:tc>
        <w:tc>
          <w:tcPr>
            <w:tcW w:w="2077" w:type="dxa"/>
            <w:shd w:val="clear" w:color="auto" w:fill="FCE4D6"/>
            <w:vAlign w:val="center"/>
          </w:tcPr>
          <w:p w14:paraId="726FB60F" w14:textId="77777777" w:rsidR="0025408E" w:rsidRDefault="00000000">
            <w:pPr>
              <w:jc w:val="center"/>
            </w:pPr>
            <w:r>
              <w:rPr>
                <w:b/>
                <w:color w:val="000000"/>
                <w:sz w:val="18"/>
              </w:rPr>
              <w:t>PDO Driver</w:t>
            </w:r>
          </w:p>
        </w:tc>
        <w:tc>
          <w:tcPr>
            <w:tcW w:w="2077" w:type="dxa"/>
            <w:shd w:val="clear" w:color="auto" w:fill="E2BFEE"/>
            <w:vAlign w:val="center"/>
          </w:tcPr>
          <w:p w14:paraId="42A84C6B" w14:textId="77777777" w:rsidR="0025408E" w:rsidRDefault="00000000">
            <w:pPr>
              <w:jc w:val="center"/>
            </w:pPr>
            <w:r>
              <w:rPr>
                <w:b/>
                <w:color w:val="000000"/>
                <w:sz w:val="18"/>
              </w:rPr>
              <w:t>JSZip</w:t>
            </w:r>
          </w:p>
        </w:tc>
      </w:tr>
      <w:tr w:rsidR="0025408E" w14:paraId="69E07CEF" w14:textId="77777777">
        <w:trPr>
          <w:trHeight w:val="400"/>
          <w:jc w:val="center"/>
        </w:trPr>
        <w:tc>
          <w:tcPr>
            <w:tcW w:w="2077" w:type="dxa"/>
            <w:shd w:val="clear" w:color="auto" w:fill="BDD7EE"/>
            <w:vAlign w:val="center"/>
          </w:tcPr>
          <w:p w14:paraId="08831D04" w14:textId="77777777" w:rsidR="0025408E" w:rsidRDefault="00000000">
            <w:pPr>
              <w:jc w:val="center"/>
            </w:pPr>
            <w:r>
              <w:rPr>
                <w:b/>
                <w:color w:val="000000"/>
                <w:sz w:val="18"/>
              </w:rPr>
              <w:t>Apache</w:t>
            </w:r>
          </w:p>
        </w:tc>
        <w:tc>
          <w:tcPr>
            <w:tcW w:w="2077" w:type="dxa"/>
            <w:shd w:val="clear" w:color="auto" w:fill="C6EFCE"/>
            <w:vAlign w:val="center"/>
          </w:tcPr>
          <w:p w14:paraId="28FCE31E" w14:textId="77777777" w:rsidR="0025408E" w:rsidRDefault="00000000">
            <w:pPr>
              <w:jc w:val="center"/>
            </w:pPr>
            <w:r>
              <w:rPr>
                <w:b/>
                <w:color w:val="000000"/>
                <w:sz w:val="18"/>
              </w:rPr>
              <w:t>Google Fonts</w:t>
            </w:r>
          </w:p>
        </w:tc>
        <w:tc>
          <w:tcPr>
            <w:tcW w:w="2077" w:type="dxa"/>
            <w:shd w:val="clear" w:color="auto" w:fill="FCE4D6"/>
            <w:vAlign w:val="center"/>
          </w:tcPr>
          <w:p w14:paraId="08A1C660" w14:textId="77777777" w:rsidR="0025408E" w:rsidRDefault="00000000">
            <w:pPr>
              <w:jc w:val="center"/>
            </w:pPr>
            <w:r>
              <w:rPr>
                <w:b/>
                <w:color w:val="000000"/>
                <w:sz w:val="18"/>
              </w:rPr>
              <w:t>WAL Journal</w:t>
            </w:r>
          </w:p>
        </w:tc>
        <w:tc>
          <w:tcPr>
            <w:tcW w:w="2077" w:type="dxa"/>
            <w:shd w:val="clear" w:color="auto" w:fill="E2BFEE"/>
            <w:vAlign w:val="center"/>
          </w:tcPr>
          <w:p w14:paraId="4144077F" w14:textId="77777777" w:rsidR="0025408E" w:rsidRDefault="00000000">
            <w:pPr>
              <w:jc w:val="center"/>
            </w:pPr>
            <w:r>
              <w:rPr>
                <w:b/>
                <w:color w:val="000000"/>
                <w:sz w:val="18"/>
              </w:rPr>
              <w:t>FileSaver.js</w:t>
            </w:r>
          </w:p>
        </w:tc>
      </w:tr>
    </w:tbl>
    <w:p w14:paraId="6425C8F2" w14:textId="77777777" w:rsidR="0025408E" w:rsidRDefault="00000000">
      <w:pPr>
        <w:tabs>
          <w:tab w:val="right" w:leader="dot" w:pos="7920"/>
        </w:tabs>
        <w:spacing w:after="60"/>
        <w:ind w:left="720"/>
      </w:pPr>
      <w:r>
        <w:t>3.4 Database Design</w:t>
      </w:r>
      <w:r>
        <w:tab/>
        <w:t>25</w:t>
      </w:r>
    </w:p>
    <w:p w14:paraId="189AC9E0" w14:textId="77777777" w:rsidR="0025408E" w:rsidRDefault="00000000">
      <w:pPr>
        <w:tabs>
          <w:tab w:val="right" w:leader="dot" w:pos="7920"/>
        </w:tabs>
        <w:spacing w:after="60"/>
        <w:ind w:left="720"/>
      </w:pPr>
      <w:r>
        <w:t>3.5 API Design</w:t>
      </w:r>
      <w:r>
        <w:tab/>
        <w:t>27</w:t>
      </w:r>
    </w:p>
    <w:p w14:paraId="053F67AD" w14:textId="77777777" w:rsidR="0025408E" w:rsidRDefault="00000000">
      <w:pPr>
        <w:tabs>
          <w:tab w:val="right" w:leader="dot" w:pos="7920"/>
        </w:tabs>
        <w:spacing w:after="60"/>
        <w:ind w:left="720"/>
      </w:pPr>
      <w:r>
        <w:t>3.6 Security Architecture</w:t>
      </w:r>
      <w:r>
        <w:tab/>
        <w:t>28</w:t>
      </w:r>
    </w:p>
    <w:tbl>
      <w:tblPr>
        <w:tblW w:w="0" w:type="auto"/>
        <w:jc w:val="center"/>
        <w:tblLook w:val="04A0" w:firstRow="1" w:lastRow="0" w:firstColumn="1" w:lastColumn="0" w:noHBand="0" w:noVBand="1"/>
      </w:tblPr>
      <w:tblGrid>
        <w:gridCol w:w="2770"/>
        <w:gridCol w:w="2770"/>
        <w:gridCol w:w="2770"/>
      </w:tblGrid>
      <w:tr w:rsidR="0025408E" w14:paraId="4608047B" w14:textId="77777777">
        <w:trPr>
          <w:trHeight w:val="400"/>
          <w:jc w:val="center"/>
        </w:trPr>
        <w:tc>
          <w:tcPr>
            <w:tcW w:w="2770" w:type="dxa"/>
            <w:shd w:val="clear" w:color="auto" w:fill="1F4E79"/>
            <w:vAlign w:val="center"/>
          </w:tcPr>
          <w:p w14:paraId="6C790E65" w14:textId="77777777" w:rsidR="0025408E" w:rsidRDefault="00000000">
            <w:pPr>
              <w:jc w:val="center"/>
            </w:pPr>
            <w:r>
              <w:rPr>
                <w:b/>
                <w:color w:val="FFFFFF"/>
                <w:sz w:val="22"/>
              </w:rPr>
              <w:t>SECURITY ARCHITECTURE</w:t>
            </w:r>
          </w:p>
        </w:tc>
        <w:tc>
          <w:tcPr>
            <w:tcW w:w="2770" w:type="dxa"/>
            <w:shd w:val="clear" w:color="auto" w:fill="1F4E79"/>
            <w:vAlign w:val="center"/>
          </w:tcPr>
          <w:p w14:paraId="7B2A1B85" w14:textId="77777777" w:rsidR="0025408E" w:rsidRDefault="0025408E">
            <w:pPr>
              <w:jc w:val="center"/>
            </w:pPr>
          </w:p>
        </w:tc>
        <w:tc>
          <w:tcPr>
            <w:tcW w:w="2770" w:type="dxa"/>
            <w:shd w:val="clear" w:color="auto" w:fill="1F4E79"/>
            <w:vAlign w:val="center"/>
          </w:tcPr>
          <w:p w14:paraId="196EADA3" w14:textId="77777777" w:rsidR="0025408E" w:rsidRDefault="0025408E">
            <w:pPr>
              <w:jc w:val="center"/>
            </w:pPr>
          </w:p>
        </w:tc>
      </w:tr>
      <w:tr w:rsidR="0025408E" w14:paraId="63668456" w14:textId="77777777">
        <w:trPr>
          <w:trHeight w:val="400"/>
          <w:jc w:val="center"/>
        </w:trPr>
        <w:tc>
          <w:tcPr>
            <w:tcW w:w="2770" w:type="dxa"/>
            <w:shd w:val="clear" w:color="auto" w:fill="BDD7EE"/>
            <w:vAlign w:val="center"/>
          </w:tcPr>
          <w:p w14:paraId="3CA0BA5A" w14:textId="77777777" w:rsidR="0025408E" w:rsidRDefault="00000000">
            <w:pPr>
              <w:jc w:val="center"/>
            </w:pPr>
            <w:r>
              <w:rPr>
                <w:b/>
                <w:color w:val="000000"/>
                <w:sz w:val="20"/>
              </w:rPr>
              <w:t>AUTHENTICATION</w:t>
            </w:r>
          </w:p>
        </w:tc>
        <w:tc>
          <w:tcPr>
            <w:tcW w:w="2770" w:type="dxa"/>
            <w:shd w:val="clear" w:color="auto" w:fill="C6EFCE"/>
            <w:vAlign w:val="center"/>
          </w:tcPr>
          <w:p w14:paraId="7D19D619" w14:textId="77777777" w:rsidR="0025408E" w:rsidRDefault="00000000">
            <w:pPr>
              <w:jc w:val="center"/>
            </w:pPr>
            <w:r>
              <w:rPr>
                <w:b/>
                <w:color w:val="000000"/>
                <w:sz w:val="20"/>
              </w:rPr>
              <w:t>SESSION SECURITY</w:t>
            </w:r>
          </w:p>
        </w:tc>
        <w:tc>
          <w:tcPr>
            <w:tcW w:w="2770" w:type="dxa"/>
            <w:shd w:val="clear" w:color="auto" w:fill="FCE4D6"/>
            <w:vAlign w:val="center"/>
          </w:tcPr>
          <w:p w14:paraId="63378141" w14:textId="77777777" w:rsidR="0025408E" w:rsidRDefault="00000000">
            <w:pPr>
              <w:jc w:val="center"/>
            </w:pPr>
            <w:r>
              <w:rPr>
                <w:b/>
                <w:color w:val="000000"/>
                <w:sz w:val="20"/>
              </w:rPr>
              <w:t>DATA PROTECTION</w:t>
            </w:r>
          </w:p>
        </w:tc>
      </w:tr>
      <w:tr w:rsidR="0025408E" w14:paraId="25894793" w14:textId="77777777">
        <w:trPr>
          <w:trHeight w:val="400"/>
          <w:jc w:val="center"/>
        </w:trPr>
        <w:tc>
          <w:tcPr>
            <w:tcW w:w="2770" w:type="dxa"/>
            <w:shd w:val="clear" w:color="auto" w:fill="BDD7EE"/>
            <w:vAlign w:val="center"/>
          </w:tcPr>
          <w:p w14:paraId="6EEFBC65" w14:textId="77777777" w:rsidR="0025408E" w:rsidRDefault="00000000">
            <w:pPr>
              <w:jc w:val="center"/>
            </w:pPr>
            <w:r>
              <w:rPr>
                <w:color w:val="000000"/>
                <w:sz w:val="16"/>
              </w:rPr>
              <w:lastRenderedPageBreak/>
              <w:t>bcrypt hashing</w:t>
            </w:r>
            <w:r>
              <w:rPr>
                <w:color w:val="000000"/>
                <w:sz w:val="16"/>
              </w:rPr>
              <w:br/>
              <w:t>PASSWORD_BCRYPT</w:t>
            </w:r>
            <w:r>
              <w:rPr>
                <w:color w:val="000000"/>
                <w:sz w:val="16"/>
              </w:rPr>
              <w:br/>
              <w:t>Auto-salting</w:t>
            </w:r>
            <w:r>
              <w:rPr>
                <w:color w:val="000000"/>
                <w:sz w:val="16"/>
              </w:rPr>
              <w:br/>
              <w:t>password_</w:t>
            </w:r>
            <w:proofErr w:type="gramStart"/>
            <w:r>
              <w:rPr>
                <w:color w:val="000000"/>
                <w:sz w:val="16"/>
              </w:rPr>
              <w:t>verify(</w:t>
            </w:r>
            <w:proofErr w:type="gramEnd"/>
            <w:r>
              <w:rPr>
                <w:color w:val="000000"/>
                <w:sz w:val="16"/>
              </w:rPr>
              <w:t>)</w:t>
            </w:r>
          </w:p>
        </w:tc>
        <w:tc>
          <w:tcPr>
            <w:tcW w:w="2770" w:type="dxa"/>
            <w:shd w:val="clear" w:color="auto" w:fill="C6EFCE"/>
            <w:vAlign w:val="center"/>
          </w:tcPr>
          <w:p w14:paraId="7E1B50C5" w14:textId="77777777" w:rsidR="0025408E" w:rsidRDefault="00000000">
            <w:pPr>
              <w:jc w:val="center"/>
            </w:pPr>
            <w:r>
              <w:rPr>
                <w:color w:val="000000"/>
                <w:sz w:val="16"/>
              </w:rPr>
              <w:t>session_regenerate_</w:t>
            </w:r>
            <w:proofErr w:type="gramStart"/>
            <w:r>
              <w:rPr>
                <w:color w:val="000000"/>
                <w:sz w:val="16"/>
              </w:rPr>
              <w:t>id(</w:t>
            </w:r>
            <w:proofErr w:type="gramEnd"/>
            <w:r>
              <w:rPr>
                <w:color w:val="000000"/>
                <w:sz w:val="16"/>
              </w:rPr>
              <w:t>)</w:t>
            </w:r>
            <w:r>
              <w:rPr>
                <w:color w:val="000000"/>
                <w:sz w:val="16"/>
              </w:rPr>
              <w:br/>
              <w:t>Cookie expiration</w:t>
            </w:r>
            <w:r>
              <w:rPr>
                <w:color w:val="000000"/>
                <w:sz w:val="16"/>
              </w:rPr>
              <w:br/>
              <w:t>Session destruction</w:t>
            </w:r>
            <w:r>
              <w:rPr>
                <w:color w:val="000000"/>
                <w:sz w:val="16"/>
              </w:rPr>
              <w:br/>
              <w:t>HTTPOnly cookies</w:t>
            </w:r>
          </w:p>
        </w:tc>
        <w:tc>
          <w:tcPr>
            <w:tcW w:w="2770" w:type="dxa"/>
            <w:shd w:val="clear" w:color="auto" w:fill="FCE4D6"/>
            <w:vAlign w:val="center"/>
          </w:tcPr>
          <w:p w14:paraId="78F68CED" w14:textId="77777777" w:rsidR="0025408E" w:rsidRDefault="00000000">
            <w:pPr>
              <w:jc w:val="center"/>
            </w:pPr>
            <w:r>
              <w:rPr>
                <w:color w:val="000000"/>
                <w:sz w:val="16"/>
              </w:rPr>
              <w:t>PDO Prepared Stmts</w:t>
            </w:r>
            <w:r>
              <w:rPr>
                <w:color w:val="000000"/>
                <w:sz w:val="16"/>
              </w:rPr>
              <w:br/>
              <w:t>Parameterized queries</w:t>
            </w:r>
            <w:r>
              <w:rPr>
                <w:color w:val="000000"/>
                <w:sz w:val="16"/>
              </w:rPr>
              <w:br/>
            </w:r>
            <w:proofErr w:type="gramStart"/>
            <w:r>
              <w:rPr>
                <w:color w:val="000000"/>
                <w:sz w:val="16"/>
              </w:rPr>
              <w:t>htmlspecialchars(</w:t>
            </w:r>
            <w:proofErr w:type="gramEnd"/>
            <w:r>
              <w:rPr>
                <w:color w:val="000000"/>
                <w:sz w:val="16"/>
              </w:rPr>
              <w:t>)</w:t>
            </w:r>
            <w:r>
              <w:rPr>
                <w:color w:val="000000"/>
                <w:sz w:val="16"/>
              </w:rPr>
              <w:br/>
              <w:t>Type whitelisting</w:t>
            </w:r>
          </w:p>
        </w:tc>
      </w:tr>
      <w:tr w:rsidR="0025408E" w14:paraId="6B519911" w14:textId="77777777">
        <w:trPr>
          <w:trHeight w:val="400"/>
          <w:jc w:val="center"/>
        </w:trPr>
        <w:tc>
          <w:tcPr>
            <w:tcW w:w="2770" w:type="dxa"/>
            <w:shd w:val="clear" w:color="auto" w:fill="FFFFFF"/>
            <w:vAlign w:val="center"/>
          </w:tcPr>
          <w:p w14:paraId="1E8BA666" w14:textId="77777777" w:rsidR="0025408E" w:rsidRDefault="0025408E">
            <w:pPr>
              <w:jc w:val="center"/>
            </w:pPr>
          </w:p>
        </w:tc>
        <w:tc>
          <w:tcPr>
            <w:tcW w:w="2770" w:type="dxa"/>
            <w:shd w:val="clear" w:color="auto" w:fill="FFFFFF"/>
            <w:vAlign w:val="center"/>
          </w:tcPr>
          <w:p w14:paraId="6E7B6248" w14:textId="77777777" w:rsidR="0025408E" w:rsidRDefault="0025408E">
            <w:pPr>
              <w:jc w:val="center"/>
            </w:pPr>
          </w:p>
        </w:tc>
        <w:tc>
          <w:tcPr>
            <w:tcW w:w="2770" w:type="dxa"/>
            <w:shd w:val="clear" w:color="auto" w:fill="FFFFFF"/>
            <w:vAlign w:val="center"/>
          </w:tcPr>
          <w:p w14:paraId="0E764C16" w14:textId="77777777" w:rsidR="0025408E" w:rsidRDefault="0025408E">
            <w:pPr>
              <w:jc w:val="center"/>
            </w:pPr>
          </w:p>
        </w:tc>
      </w:tr>
      <w:tr w:rsidR="0025408E" w14:paraId="06F36BA5" w14:textId="77777777">
        <w:trPr>
          <w:trHeight w:val="400"/>
          <w:jc w:val="center"/>
        </w:trPr>
        <w:tc>
          <w:tcPr>
            <w:tcW w:w="2770" w:type="dxa"/>
            <w:shd w:val="clear" w:color="auto" w:fill="E2BFEE"/>
            <w:vAlign w:val="center"/>
          </w:tcPr>
          <w:p w14:paraId="346A2068" w14:textId="77777777" w:rsidR="0025408E" w:rsidRDefault="00000000">
            <w:pPr>
              <w:jc w:val="center"/>
            </w:pPr>
            <w:r>
              <w:rPr>
                <w:b/>
                <w:color w:val="000000"/>
                <w:sz w:val="20"/>
              </w:rPr>
              <w:t>CSRF PROTECTION</w:t>
            </w:r>
          </w:p>
        </w:tc>
        <w:tc>
          <w:tcPr>
            <w:tcW w:w="2770" w:type="dxa"/>
            <w:shd w:val="clear" w:color="auto" w:fill="BDD7EE"/>
            <w:vAlign w:val="center"/>
          </w:tcPr>
          <w:p w14:paraId="6669F9BD" w14:textId="77777777" w:rsidR="0025408E" w:rsidRDefault="00000000">
            <w:pPr>
              <w:jc w:val="center"/>
            </w:pPr>
            <w:r>
              <w:rPr>
                <w:b/>
                <w:color w:val="000000"/>
                <w:sz w:val="20"/>
              </w:rPr>
              <w:t>INPUT VALIDATION</w:t>
            </w:r>
          </w:p>
        </w:tc>
        <w:tc>
          <w:tcPr>
            <w:tcW w:w="2770" w:type="dxa"/>
            <w:shd w:val="clear" w:color="auto" w:fill="C6EFCE"/>
            <w:vAlign w:val="center"/>
          </w:tcPr>
          <w:p w14:paraId="0A9EBE33" w14:textId="77777777" w:rsidR="0025408E" w:rsidRDefault="00000000">
            <w:pPr>
              <w:jc w:val="center"/>
            </w:pPr>
            <w:r>
              <w:rPr>
                <w:b/>
                <w:color w:val="000000"/>
                <w:sz w:val="20"/>
              </w:rPr>
              <w:t>ACCESS CONTROL</w:t>
            </w:r>
          </w:p>
        </w:tc>
      </w:tr>
      <w:tr w:rsidR="0025408E" w14:paraId="46CF91AC" w14:textId="77777777">
        <w:trPr>
          <w:trHeight w:val="400"/>
          <w:jc w:val="center"/>
        </w:trPr>
        <w:tc>
          <w:tcPr>
            <w:tcW w:w="2770" w:type="dxa"/>
            <w:shd w:val="clear" w:color="auto" w:fill="E2BFEE"/>
            <w:vAlign w:val="center"/>
          </w:tcPr>
          <w:p w14:paraId="4375467F" w14:textId="77777777" w:rsidR="0025408E" w:rsidRDefault="00000000">
            <w:pPr>
              <w:jc w:val="center"/>
            </w:pPr>
            <w:r>
              <w:rPr>
                <w:color w:val="000000"/>
                <w:sz w:val="16"/>
              </w:rPr>
              <w:t>random_bytes(32)</w:t>
            </w:r>
            <w:r>
              <w:rPr>
                <w:color w:val="000000"/>
                <w:sz w:val="16"/>
              </w:rPr>
              <w:br/>
              <w:t>bin2</w:t>
            </w:r>
            <w:proofErr w:type="gramStart"/>
            <w:r>
              <w:rPr>
                <w:color w:val="000000"/>
                <w:sz w:val="16"/>
              </w:rPr>
              <w:t>hex(</w:t>
            </w:r>
            <w:proofErr w:type="gramEnd"/>
            <w:r>
              <w:rPr>
                <w:color w:val="000000"/>
                <w:sz w:val="16"/>
              </w:rPr>
              <w:t>) tokens</w:t>
            </w:r>
            <w:r>
              <w:rPr>
                <w:color w:val="000000"/>
                <w:sz w:val="16"/>
              </w:rPr>
              <w:br/>
              <w:t>hash_</w:t>
            </w:r>
            <w:proofErr w:type="gramStart"/>
            <w:r>
              <w:rPr>
                <w:color w:val="000000"/>
                <w:sz w:val="16"/>
              </w:rPr>
              <w:t>equals(</w:t>
            </w:r>
            <w:proofErr w:type="gramEnd"/>
            <w:r>
              <w:rPr>
                <w:color w:val="000000"/>
                <w:sz w:val="16"/>
              </w:rPr>
              <w:t>)</w:t>
            </w:r>
            <w:r>
              <w:rPr>
                <w:color w:val="000000"/>
                <w:sz w:val="16"/>
              </w:rPr>
              <w:br/>
              <w:t>Constant-time check</w:t>
            </w:r>
          </w:p>
        </w:tc>
        <w:tc>
          <w:tcPr>
            <w:tcW w:w="2770" w:type="dxa"/>
            <w:shd w:val="clear" w:color="auto" w:fill="BDD7EE"/>
            <w:vAlign w:val="center"/>
          </w:tcPr>
          <w:p w14:paraId="051E60C3" w14:textId="77777777" w:rsidR="0025408E" w:rsidRDefault="00000000">
            <w:pPr>
              <w:jc w:val="center"/>
            </w:pPr>
            <w:r>
              <w:rPr>
                <w:color w:val="000000"/>
                <w:sz w:val="16"/>
              </w:rPr>
              <w:t>Hex color regex</w:t>
            </w:r>
            <w:r>
              <w:rPr>
                <w:color w:val="000000"/>
                <w:sz w:val="16"/>
              </w:rPr>
              <w:br/>
              <w:t>Size bounds 64-1024</w:t>
            </w:r>
            <w:r>
              <w:rPr>
                <w:color w:val="000000"/>
                <w:sz w:val="16"/>
              </w:rPr>
              <w:br/>
              <w:t>Email filter_</w:t>
            </w:r>
            <w:proofErr w:type="gramStart"/>
            <w:r>
              <w:rPr>
                <w:color w:val="000000"/>
                <w:sz w:val="16"/>
              </w:rPr>
              <w:t>var(</w:t>
            </w:r>
            <w:proofErr w:type="gramEnd"/>
            <w:r>
              <w:rPr>
                <w:color w:val="000000"/>
                <w:sz w:val="16"/>
              </w:rPr>
              <w:t>)</w:t>
            </w:r>
            <w:r>
              <w:rPr>
                <w:color w:val="000000"/>
                <w:sz w:val="16"/>
              </w:rPr>
              <w:br/>
              <w:t>Type whitelist</w:t>
            </w:r>
          </w:p>
        </w:tc>
        <w:tc>
          <w:tcPr>
            <w:tcW w:w="2770" w:type="dxa"/>
            <w:shd w:val="clear" w:color="auto" w:fill="C6EFCE"/>
            <w:vAlign w:val="center"/>
          </w:tcPr>
          <w:p w14:paraId="7972DE85" w14:textId="77777777" w:rsidR="0025408E" w:rsidRDefault="00000000">
            <w:pPr>
              <w:jc w:val="center"/>
            </w:pPr>
            <w:r>
              <w:rPr>
                <w:color w:val="000000"/>
                <w:sz w:val="16"/>
              </w:rPr>
              <w:t>.htaccess rules</w:t>
            </w:r>
            <w:r>
              <w:rPr>
                <w:color w:val="000000"/>
                <w:sz w:val="16"/>
              </w:rPr>
              <w:br/>
              <w:t>Block config/ data/</w:t>
            </w:r>
            <w:r>
              <w:rPr>
                <w:color w:val="000000"/>
                <w:sz w:val="16"/>
              </w:rPr>
              <w:br/>
            </w:r>
            <w:proofErr w:type="gramStart"/>
            <w:r>
              <w:rPr>
                <w:color w:val="000000"/>
                <w:sz w:val="16"/>
              </w:rPr>
              <w:t>requireLogin(</w:t>
            </w:r>
            <w:proofErr w:type="gramEnd"/>
            <w:r>
              <w:rPr>
                <w:color w:val="000000"/>
                <w:sz w:val="16"/>
              </w:rPr>
              <w:t>)</w:t>
            </w:r>
            <w:r>
              <w:rPr>
                <w:color w:val="000000"/>
                <w:sz w:val="16"/>
              </w:rPr>
              <w:br/>
              <w:t>Ownership checks</w:t>
            </w:r>
          </w:p>
        </w:tc>
      </w:tr>
    </w:tbl>
    <w:p w14:paraId="241448FB" w14:textId="77777777" w:rsidR="0025408E" w:rsidRDefault="00000000">
      <w:pPr>
        <w:tabs>
          <w:tab w:val="right" w:leader="dot" w:pos="7920"/>
        </w:tabs>
        <w:spacing w:after="60"/>
        <w:ind w:left="720"/>
      </w:pPr>
      <w:r>
        <w:t>3.7 QR Code Encoding System</w:t>
      </w:r>
      <w:r>
        <w:tab/>
        <w:t>29</w:t>
      </w:r>
    </w:p>
    <w:tbl>
      <w:tblPr>
        <w:tblW w:w="0" w:type="auto"/>
        <w:jc w:val="center"/>
        <w:tblLook w:val="04A0" w:firstRow="1" w:lastRow="0" w:firstColumn="1" w:lastColumn="0" w:noHBand="0" w:noVBand="1"/>
      </w:tblPr>
      <w:tblGrid>
        <w:gridCol w:w="2770"/>
        <w:gridCol w:w="2770"/>
        <w:gridCol w:w="2770"/>
      </w:tblGrid>
      <w:tr w:rsidR="0025408E" w14:paraId="5B730935" w14:textId="77777777">
        <w:trPr>
          <w:trHeight w:val="400"/>
          <w:jc w:val="center"/>
        </w:trPr>
        <w:tc>
          <w:tcPr>
            <w:tcW w:w="2770" w:type="dxa"/>
            <w:shd w:val="clear" w:color="auto" w:fill="1F4E79"/>
            <w:vAlign w:val="center"/>
          </w:tcPr>
          <w:p w14:paraId="39408253" w14:textId="77777777" w:rsidR="0025408E" w:rsidRDefault="00000000">
            <w:pPr>
              <w:jc w:val="center"/>
            </w:pPr>
            <w:r>
              <w:rPr>
                <w:b/>
                <w:color w:val="FFFFFF"/>
                <w:sz w:val="22"/>
              </w:rPr>
              <w:t>24+ SUPPORTED QR CODE TYPES</w:t>
            </w:r>
          </w:p>
        </w:tc>
        <w:tc>
          <w:tcPr>
            <w:tcW w:w="2770" w:type="dxa"/>
            <w:shd w:val="clear" w:color="auto" w:fill="1F4E79"/>
            <w:vAlign w:val="center"/>
          </w:tcPr>
          <w:p w14:paraId="7AD48C61" w14:textId="77777777" w:rsidR="0025408E" w:rsidRDefault="0025408E">
            <w:pPr>
              <w:jc w:val="center"/>
            </w:pPr>
          </w:p>
        </w:tc>
        <w:tc>
          <w:tcPr>
            <w:tcW w:w="2770" w:type="dxa"/>
            <w:shd w:val="clear" w:color="auto" w:fill="1F4E79"/>
            <w:vAlign w:val="center"/>
          </w:tcPr>
          <w:p w14:paraId="471A6A76" w14:textId="77777777" w:rsidR="0025408E" w:rsidRDefault="0025408E">
            <w:pPr>
              <w:jc w:val="center"/>
            </w:pPr>
          </w:p>
        </w:tc>
      </w:tr>
      <w:tr w:rsidR="0025408E" w14:paraId="371E0C17" w14:textId="77777777">
        <w:trPr>
          <w:trHeight w:val="400"/>
          <w:jc w:val="center"/>
        </w:trPr>
        <w:tc>
          <w:tcPr>
            <w:tcW w:w="2770" w:type="dxa"/>
            <w:shd w:val="clear" w:color="auto" w:fill="2F5496"/>
            <w:vAlign w:val="center"/>
          </w:tcPr>
          <w:p w14:paraId="67351603" w14:textId="77777777" w:rsidR="0025408E" w:rsidRDefault="00000000">
            <w:pPr>
              <w:jc w:val="center"/>
            </w:pPr>
            <w:r>
              <w:rPr>
                <w:b/>
                <w:color w:val="FFFFFF"/>
                <w:sz w:val="20"/>
              </w:rPr>
              <w:t>COMMUNICATION</w:t>
            </w:r>
          </w:p>
        </w:tc>
        <w:tc>
          <w:tcPr>
            <w:tcW w:w="2770" w:type="dxa"/>
            <w:shd w:val="clear" w:color="auto" w:fill="2F5496"/>
            <w:vAlign w:val="center"/>
          </w:tcPr>
          <w:p w14:paraId="7A9A502C" w14:textId="77777777" w:rsidR="0025408E" w:rsidRDefault="00000000">
            <w:pPr>
              <w:jc w:val="center"/>
            </w:pPr>
            <w:r>
              <w:rPr>
                <w:b/>
                <w:color w:val="FFFFFF"/>
                <w:sz w:val="20"/>
              </w:rPr>
              <w:t>CONTACTS</w:t>
            </w:r>
          </w:p>
        </w:tc>
        <w:tc>
          <w:tcPr>
            <w:tcW w:w="2770" w:type="dxa"/>
            <w:shd w:val="clear" w:color="auto" w:fill="2F5496"/>
            <w:vAlign w:val="center"/>
          </w:tcPr>
          <w:p w14:paraId="0D029515" w14:textId="77777777" w:rsidR="0025408E" w:rsidRDefault="00000000">
            <w:pPr>
              <w:jc w:val="center"/>
            </w:pPr>
            <w:r>
              <w:rPr>
                <w:b/>
                <w:color w:val="FFFFFF"/>
                <w:sz w:val="20"/>
              </w:rPr>
              <w:t>WEB &amp; SOCIAL</w:t>
            </w:r>
          </w:p>
        </w:tc>
      </w:tr>
      <w:tr w:rsidR="0025408E" w14:paraId="3F18444D" w14:textId="77777777">
        <w:trPr>
          <w:trHeight w:val="400"/>
          <w:jc w:val="center"/>
        </w:trPr>
        <w:tc>
          <w:tcPr>
            <w:tcW w:w="2770" w:type="dxa"/>
            <w:shd w:val="clear" w:color="auto" w:fill="BDD7EE"/>
            <w:vAlign w:val="center"/>
          </w:tcPr>
          <w:p w14:paraId="16C29072" w14:textId="77777777" w:rsidR="0025408E" w:rsidRDefault="00000000">
            <w:pPr>
              <w:jc w:val="center"/>
            </w:pPr>
            <w:r>
              <w:rPr>
                <w:color w:val="000000"/>
                <w:sz w:val="18"/>
              </w:rPr>
              <w:t>Email (mailto:)</w:t>
            </w:r>
            <w:r>
              <w:rPr>
                <w:color w:val="000000"/>
                <w:sz w:val="18"/>
              </w:rPr>
              <w:br/>
              <w:t>Phone (tel:)</w:t>
            </w:r>
            <w:r>
              <w:rPr>
                <w:color w:val="000000"/>
                <w:sz w:val="18"/>
              </w:rPr>
              <w:br/>
              <w:t>SMS (sms:)</w:t>
            </w:r>
            <w:r>
              <w:rPr>
                <w:color w:val="000000"/>
                <w:sz w:val="18"/>
              </w:rPr>
              <w:br/>
              <w:t>WhatsApp (wa.me)</w:t>
            </w:r>
          </w:p>
        </w:tc>
        <w:tc>
          <w:tcPr>
            <w:tcW w:w="2770" w:type="dxa"/>
            <w:shd w:val="clear" w:color="auto" w:fill="C6EFCE"/>
            <w:vAlign w:val="center"/>
          </w:tcPr>
          <w:p w14:paraId="412C20D5" w14:textId="77777777" w:rsidR="0025408E" w:rsidRDefault="00000000">
            <w:pPr>
              <w:jc w:val="center"/>
            </w:pPr>
            <w:r>
              <w:rPr>
                <w:color w:val="000000"/>
                <w:sz w:val="18"/>
              </w:rPr>
              <w:t>vCard (V3.0)</w:t>
            </w:r>
            <w:r>
              <w:rPr>
                <w:color w:val="000000"/>
                <w:sz w:val="18"/>
              </w:rPr>
              <w:br/>
              <w:t>MeCard</w:t>
            </w:r>
            <w:r>
              <w:rPr>
                <w:color w:val="000000"/>
                <w:sz w:val="18"/>
              </w:rPr>
              <w:br/>
              <w:t>WiFi (WIFI:)</w:t>
            </w:r>
          </w:p>
        </w:tc>
        <w:tc>
          <w:tcPr>
            <w:tcW w:w="2770" w:type="dxa"/>
            <w:shd w:val="clear" w:color="auto" w:fill="FCE4D6"/>
            <w:vAlign w:val="center"/>
          </w:tcPr>
          <w:p w14:paraId="54F466CA" w14:textId="77777777" w:rsidR="0025408E" w:rsidRDefault="00000000">
            <w:pPr>
              <w:jc w:val="center"/>
            </w:pPr>
            <w:r>
              <w:rPr>
                <w:color w:val="000000"/>
                <w:sz w:val="18"/>
              </w:rPr>
              <w:t>URL / YouTube</w:t>
            </w:r>
            <w:r>
              <w:rPr>
                <w:color w:val="000000"/>
                <w:sz w:val="18"/>
              </w:rPr>
              <w:br/>
              <w:t>Twitter / Instagram</w:t>
            </w:r>
            <w:r>
              <w:rPr>
                <w:color w:val="000000"/>
                <w:sz w:val="18"/>
              </w:rPr>
              <w:br/>
              <w:t>Facebook / LinkedIn</w:t>
            </w:r>
            <w:r>
              <w:rPr>
                <w:color w:val="000000"/>
                <w:sz w:val="18"/>
              </w:rPr>
              <w:br/>
              <w:t>Spotify / Zoom</w:t>
            </w:r>
          </w:p>
        </w:tc>
      </w:tr>
      <w:tr w:rsidR="0025408E" w14:paraId="726646E2" w14:textId="77777777">
        <w:trPr>
          <w:trHeight w:val="400"/>
          <w:jc w:val="center"/>
        </w:trPr>
        <w:tc>
          <w:tcPr>
            <w:tcW w:w="2770" w:type="dxa"/>
            <w:shd w:val="clear" w:color="auto" w:fill="2F5496"/>
            <w:vAlign w:val="center"/>
          </w:tcPr>
          <w:p w14:paraId="21010D8C" w14:textId="77777777" w:rsidR="0025408E" w:rsidRDefault="00000000">
            <w:pPr>
              <w:jc w:val="center"/>
            </w:pPr>
            <w:r>
              <w:rPr>
                <w:b/>
                <w:color w:val="FFFFFF"/>
                <w:sz w:val="20"/>
              </w:rPr>
              <w:t>PRODUCTIVITY</w:t>
            </w:r>
          </w:p>
        </w:tc>
        <w:tc>
          <w:tcPr>
            <w:tcW w:w="2770" w:type="dxa"/>
            <w:shd w:val="clear" w:color="auto" w:fill="2F5496"/>
            <w:vAlign w:val="center"/>
          </w:tcPr>
          <w:p w14:paraId="407189F4" w14:textId="77777777" w:rsidR="0025408E" w:rsidRDefault="00000000">
            <w:pPr>
              <w:jc w:val="center"/>
            </w:pPr>
            <w:r>
              <w:rPr>
                <w:b/>
                <w:color w:val="FFFFFF"/>
                <w:sz w:val="20"/>
              </w:rPr>
              <w:t>PAYMENTS</w:t>
            </w:r>
          </w:p>
        </w:tc>
        <w:tc>
          <w:tcPr>
            <w:tcW w:w="2770" w:type="dxa"/>
            <w:shd w:val="clear" w:color="auto" w:fill="2F5496"/>
            <w:vAlign w:val="center"/>
          </w:tcPr>
          <w:p w14:paraId="5EC6242A" w14:textId="77777777" w:rsidR="0025408E" w:rsidRDefault="00000000">
            <w:pPr>
              <w:jc w:val="center"/>
            </w:pPr>
            <w:r>
              <w:rPr>
                <w:b/>
                <w:color w:val="FFFFFF"/>
                <w:sz w:val="20"/>
              </w:rPr>
              <w:t>FILES &amp; CONTENT</w:t>
            </w:r>
          </w:p>
        </w:tc>
      </w:tr>
      <w:tr w:rsidR="0025408E" w14:paraId="4E899AEF" w14:textId="77777777">
        <w:trPr>
          <w:trHeight w:val="400"/>
          <w:jc w:val="center"/>
        </w:trPr>
        <w:tc>
          <w:tcPr>
            <w:tcW w:w="2770" w:type="dxa"/>
            <w:shd w:val="clear" w:color="auto" w:fill="BDD7EE"/>
            <w:vAlign w:val="center"/>
          </w:tcPr>
          <w:p w14:paraId="58BA2DF5" w14:textId="77777777" w:rsidR="0025408E" w:rsidRDefault="00000000">
            <w:pPr>
              <w:jc w:val="center"/>
            </w:pPr>
            <w:r>
              <w:rPr>
                <w:color w:val="000000"/>
                <w:sz w:val="18"/>
              </w:rPr>
              <w:t>Calendar Event</w:t>
            </w:r>
            <w:r>
              <w:rPr>
                <w:color w:val="000000"/>
                <w:sz w:val="18"/>
              </w:rPr>
              <w:br/>
              <w:t>(iCalendar)</w:t>
            </w:r>
            <w:r>
              <w:rPr>
                <w:color w:val="000000"/>
                <w:sz w:val="18"/>
              </w:rPr>
              <w:br/>
              <w:t>Location / GPS</w:t>
            </w:r>
            <w:r>
              <w:rPr>
                <w:color w:val="000000"/>
                <w:sz w:val="18"/>
              </w:rPr>
              <w:br/>
              <w:t>(geo: protocol)</w:t>
            </w:r>
          </w:p>
        </w:tc>
        <w:tc>
          <w:tcPr>
            <w:tcW w:w="2770" w:type="dxa"/>
            <w:shd w:val="clear" w:color="auto" w:fill="C6EFCE"/>
            <w:vAlign w:val="center"/>
          </w:tcPr>
          <w:p w14:paraId="7981F288" w14:textId="77777777" w:rsidR="0025408E" w:rsidRDefault="00000000">
            <w:pPr>
              <w:jc w:val="center"/>
            </w:pPr>
            <w:r>
              <w:rPr>
                <w:color w:val="000000"/>
                <w:sz w:val="18"/>
              </w:rPr>
              <w:t>UPI Payment</w:t>
            </w:r>
            <w:r>
              <w:rPr>
                <w:color w:val="000000"/>
                <w:sz w:val="18"/>
              </w:rPr>
              <w:br/>
              <w:t>(upi://pay)</w:t>
            </w:r>
            <w:r>
              <w:rPr>
                <w:color w:val="000000"/>
                <w:sz w:val="18"/>
              </w:rPr>
              <w:br/>
              <w:t>Bitcoin</w:t>
            </w:r>
            <w:r>
              <w:rPr>
                <w:color w:val="000000"/>
                <w:sz w:val="18"/>
              </w:rPr>
              <w:br/>
              <w:t>(bitcoin:)</w:t>
            </w:r>
          </w:p>
        </w:tc>
        <w:tc>
          <w:tcPr>
            <w:tcW w:w="2770" w:type="dxa"/>
            <w:shd w:val="clear" w:color="auto" w:fill="FCE4D6"/>
            <w:vAlign w:val="center"/>
          </w:tcPr>
          <w:p w14:paraId="09424624" w14:textId="77777777" w:rsidR="0025408E" w:rsidRDefault="00000000">
            <w:pPr>
              <w:jc w:val="center"/>
            </w:pPr>
            <w:r>
              <w:rPr>
                <w:color w:val="000000"/>
                <w:sz w:val="18"/>
              </w:rPr>
              <w:t>PDF Document</w:t>
            </w:r>
            <w:r>
              <w:rPr>
                <w:color w:val="000000"/>
                <w:sz w:val="18"/>
              </w:rPr>
              <w:br/>
              <w:t>Image / Photo</w:t>
            </w:r>
            <w:r>
              <w:rPr>
                <w:color w:val="000000"/>
                <w:sz w:val="18"/>
              </w:rPr>
              <w:br/>
              <w:t>Plain Text</w:t>
            </w:r>
            <w:r>
              <w:rPr>
                <w:color w:val="000000"/>
                <w:sz w:val="18"/>
              </w:rPr>
              <w:br/>
              <w:t>App Store Link</w:t>
            </w:r>
          </w:p>
        </w:tc>
      </w:tr>
    </w:tbl>
    <w:p w14:paraId="1009A416" w14:textId="77777777" w:rsidR="0025408E" w:rsidRDefault="0025408E">
      <w:pPr>
        <w:spacing w:after="0"/>
      </w:pPr>
    </w:p>
    <w:p w14:paraId="5CE88AA0" w14:textId="77777777" w:rsidR="0025408E" w:rsidRDefault="00000000">
      <w:pPr>
        <w:tabs>
          <w:tab w:val="right" w:leader="dot" w:pos="7920"/>
        </w:tabs>
        <w:spacing w:after="60"/>
      </w:pPr>
      <w:r>
        <w:rPr>
          <w:b/>
        </w:rPr>
        <w:t>Chapter 4: Implementation</w:t>
      </w:r>
      <w:r>
        <w:tab/>
        <w:t>31</w:t>
      </w:r>
    </w:p>
    <w:p w14:paraId="601B0386" w14:textId="77777777" w:rsidR="0025408E" w:rsidRDefault="00000000">
      <w:pPr>
        <w:tabs>
          <w:tab w:val="right" w:leader="dot" w:pos="7920"/>
        </w:tabs>
        <w:spacing w:after="60"/>
        <w:ind w:left="720"/>
      </w:pPr>
      <w:r>
        <w:t>4.1 Development Environment Setup</w:t>
      </w:r>
      <w:r>
        <w:tab/>
        <w:t>31</w:t>
      </w:r>
    </w:p>
    <w:p w14:paraId="07631F00" w14:textId="77777777" w:rsidR="0025408E" w:rsidRDefault="00000000">
      <w:pPr>
        <w:tabs>
          <w:tab w:val="right" w:leader="dot" w:pos="7920"/>
        </w:tabs>
        <w:spacing w:after="60"/>
        <w:ind w:left="720"/>
      </w:pPr>
      <w:r>
        <w:t>4.2 Database Implementation</w:t>
      </w:r>
      <w:r>
        <w:tab/>
        <w:t>32</w:t>
      </w:r>
    </w:p>
    <w:p w14:paraId="00A8E506" w14:textId="77777777" w:rsidR="0025408E" w:rsidRDefault="00000000">
      <w:pPr>
        <w:tabs>
          <w:tab w:val="right" w:leader="dot" w:pos="7920"/>
        </w:tabs>
        <w:spacing w:after="60"/>
        <w:ind w:left="720"/>
      </w:pPr>
      <w:r>
        <w:t>4.3 Authentication System</w:t>
      </w:r>
      <w:r>
        <w:tab/>
        <w:t>34</w:t>
      </w:r>
    </w:p>
    <w:p w14:paraId="6A66B61F" w14:textId="77777777" w:rsidR="0025408E" w:rsidRDefault="00000000">
      <w:pPr>
        <w:tabs>
          <w:tab w:val="right" w:leader="dot" w:pos="7920"/>
        </w:tabs>
        <w:spacing w:after="60"/>
        <w:ind w:left="720"/>
      </w:pPr>
      <w:r>
        <w:t>4.4 QR Code Generation Engine</w:t>
      </w:r>
      <w:r>
        <w:tab/>
        <w:t>36</w:t>
      </w:r>
    </w:p>
    <w:p w14:paraId="0165C425" w14:textId="77777777" w:rsidR="0025408E" w:rsidRDefault="00000000">
      <w:pPr>
        <w:tabs>
          <w:tab w:val="right" w:leader="dot" w:pos="7920"/>
        </w:tabs>
        <w:spacing w:after="60"/>
        <w:ind w:left="720"/>
      </w:pPr>
      <w:r>
        <w:t>4.5 Frontend Implementation</w:t>
      </w:r>
      <w:r>
        <w:tab/>
        <w:t>39</w:t>
      </w:r>
    </w:p>
    <w:p w14:paraId="38226834" w14:textId="77777777" w:rsidR="0025408E" w:rsidRDefault="00000000">
      <w:pPr>
        <w:tabs>
          <w:tab w:val="right" w:leader="dot" w:pos="7920"/>
        </w:tabs>
        <w:spacing w:after="60"/>
        <w:ind w:left="720"/>
      </w:pPr>
      <w:r>
        <w:t>4.6 Dashboard Implementation</w:t>
      </w:r>
      <w:r>
        <w:tab/>
        <w:t>41</w:t>
      </w:r>
    </w:p>
    <w:p w14:paraId="1B04658A" w14:textId="77777777" w:rsidR="0025408E" w:rsidRDefault="00000000">
      <w:pPr>
        <w:tabs>
          <w:tab w:val="right" w:leader="dot" w:pos="7920"/>
        </w:tabs>
        <w:spacing w:after="60"/>
        <w:ind w:left="720"/>
      </w:pPr>
      <w:r>
        <w:t>4.7 History and Management System</w:t>
      </w:r>
      <w:r>
        <w:tab/>
        <w:t>42</w:t>
      </w:r>
    </w:p>
    <w:p w14:paraId="12B82B7D" w14:textId="77777777" w:rsidR="0025408E" w:rsidRDefault="00000000">
      <w:pPr>
        <w:tabs>
          <w:tab w:val="right" w:leader="dot" w:pos="7920"/>
        </w:tabs>
        <w:spacing w:after="60"/>
        <w:ind w:left="720"/>
      </w:pPr>
      <w:r>
        <w:t>4.8 Bulk Generation System</w:t>
      </w:r>
      <w:r>
        <w:tab/>
        <w:t>43</w:t>
      </w:r>
    </w:p>
    <w:p w14:paraId="3E691168" w14:textId="77777777" w:rsidR="0025408E" w:rsidRDefault="00000000">
      <w:pPr>
        <w:tabs>
          <w:tab w:val="right" w:leader="dot" w:pos="7920"/>
        </w:tabs>
        <w:spacing w:after="60"/>
        <w:ind w:left="720"/>
      </w:pPr>
      <w:r>
        <w:t>4.9 API Implementation</w:t>
      </w:r>
      <w:r>
        <w:tab/>
        <w:t>44</w:t>
      </w:r>
    </w:p>
    <w:p w14:paraId="5FCDA90F" w14:textId="77777777" w:rsidR="0025408E" w:rsidRDefault="00000000">
      <w:pPr>
        <w:tabs>
          <w:tab w:val="right" w:leader="dot" w:pos="7920"/>
        </w:tabs>
        <w:spacing w:after="60"/>
        <w:ind w:left="720"/>
      </w:pPr>
      <w:r>
        <w:t>4.10 Security Implementation</w:t>
      </w:r>
      <w:r>
        <w:tab/>
        <w:t>45</w:t>
      </w:r>
    </w:p>
    <w:p w14:paraId="6FDB7BF6" w14:textId="77777777" w:rsidR="0025408E" w:rsidRDefault="0025408E">
      <w:pPr>
        <w:spacing w:after="0"/>
      </w:pPr>
    </w:p>
    <w:p w14:paraId="522F9290" w14:textId="77777777" w:rsidR="0025408E" w:rsidRDefault="00000000">
      <w:pPr>
        <w:tabs>
          <w:tab w:val="right" w:leader="dot" w:pos="7920"/>
        </w:tabs>
        <w:spacing w:after="60"/>
      </w:pPr>
      <w:r>
        <w:rPr>
          <w:b/>
        </w:rPr>
        <w:t>Chapter 5: Testing and Results</w:t>
      </w:r>
      <w:r>
        <w:tab/>
        <w:t>47</w:t>
      </w:r>
    </w:p>
    <w:p w14:paraId="06168472" w14:textId="77777777" w:rsidR="0025408E" w:rsidRDefault="00000000">
      <w:pPr>
        <w:tabs>
          <w:tab w:val="right" w:leader="dot" w:pos="7920"/>
        </w:tabs>
        <w:spacing w:after="60"/>
        <w:ind w:left="720"/>
      </w:pPr>
      <w:r>
        <w:t>5.1 Testing Methodology</w:t>
      </w:r>
      <w:r>
        <w:tab/>
        <w:t>47</w:t>
      </w:r>
    </w:p>
    <w:p w14:paraId="28E3ACA2" w14:textId="77777777" w:rsidR="0025408E" w:rsidRDefault="00000000">
      <w:pPr>
        <w:tabs>
          <w:tab w:val="right" w:leader="dot" w:pos="7920"/>
        </w:tabs>
        <w:spacing w:after="60"/>
        <w:ind w:left="720"/>
      </w:pPr>
      <w:r>
        <w:t>5.2 Unit Testing Results</w:t>
      </w:r>
      <w:r>
        <w:tab/>
        <w:t>48</w:t>
      </w:r>
    </w:p>
    <w:p w14:paraId="41628490" w14:textId="77777777" w:rsidR="0025408E" w:rsidRDefault="00000000">
      <w:pPr>
        <w:tabs>
          <w:tab w:val="right" w:leader="dot" w:pos="7920"/>
        </w:tabs>
        <w:spacing w:after="60"/>
        <w:ind w:left="720"/>
      </w:pPr>
      <w:r>
        <w:t>5.3 Integration Testing</w:t>
      </w:r>
      <w:r>
        <w:tab/>
        <w:t>49</w:t>
      </w:r>
    </w:p>
    <w:p w14:paraId="7B846D9D" w14:textId="77777777" w:rsidR="0025408E" w:rsidRDefault="00000000">
      <w:pPr>
        <w:tabs>
          <w:tab w:val="right" w:leader="dot" w:pos="7920"/>
        </w:tabs>
        <w:spacing w:after="60"/>
        <w:ind w:left="720"/>
      </w:pPr>
      <w:r>
        <w:t>5.4 Security Testing</w:t>
      </w:r>
      <w:r>
        <w:tab/>
        <w:t>50</w:t>
      </w:r>
    </w:p>
    <w:p w14:paraId="226E100E" w14:textId="77777777" w:rsidR="0025408E" w:rsidRDefault="00000000">
      <w:pPr>
        <w:tabs>
          <w:tab w:val="right" w:leader="dot" w:pos="7920"/>
        </w:tabs>
        <w:spacing w:after="60"/>
        <w:ind w:left="720"/>
      </w:pPr>
      <w:r>
        <w:t>5.5 Performance Testing</w:t>
      </w:r>
      <w:r>
        <w:tab/>
        <w:t>51</w:t>
      </w:r>
    </w:p>
    <w:p w14:paraId="736AB1D7" w14:textId="77777777" w:rsidR="0025408E" w:rsidRDefault="00000000">
      <w:pPr>
        <w:tabs>
          <w:tab w:val="right" w:leader="dot" w:pos="7920"/>
        </w:tabs>
        <w:spacing w:after="60"/>
        <w:ind w:left="720"/>
      </w:pPr>
      <w:r>
        <w:t>5.6 Screenshots and Results</w:t>
      </w:r>
      <w:r>
        <w:tab/>
        <w:t>52</w:t>
      </w:r>
    </w:p>
    <w:p w14:paraId="5F356D41" w14:textId="77777777" w:rsidR="0025408E" w:rsidRDefault="0025408E">
      <w:pPr>
        <w:spacing w:after="0"/>
      </w:pPr>
    </w:p>
    <w:p w14:paraId="1FAD4309" w14:textId="77777777" w:rsidR="0025408E" w:rsidRDefault="00000000">
      <w:pPr>
        <w:tabs>
          <w:tab w:val="right" w:leader="dot" w:pos="7920"/>
        </w:tabs>
        <w:spacing w:after="60"/>
      </w:pPr>
      <w:r>
        <w:rPr>
          <w:b/>
        </w:rPr>
        <w:t>Chapter 6: Conclusion and Future Scope</w:t>
      </w:r>
      <w:r>
        <w:tab/>
        <w:t>55</w:t>
      </w:r>
    </w:p>
    <w:p w14:paraId="54F183BD" w14:textId="77777777" w:rsidR="0025408E" w:rsidRDefault="00000000">
      <w:pPr>
        <w:tabs>
          <w:tab w:val="right" w:leader="dot" w:pos="7920"/>
        </w:tabs>
        <w:spacing w:after="60"/>
        <w:ind w:left="720"/>
      </w:pPr>
      <w:r>
        <w:t>6.1 Summary of Achievements</w:t>
      </w:r>
      <w:r>
        <w:tab/>
        <w:t>55</w:t>
      </w:r>
    </w:p>
    <w:p w14:paraId="5057D0D6" w14:textId="77777777" w:rsidR="0025408E" w:rsidRDefault="00000000">
      <w:pPr>
        <w:tabs>
          <w:tab w:val="right" w:leader="dot" w:pos="7920"/>
        </w:tabs>
        <w:spacing w:after="60"/>
        <w:ind w:left="720"/>
      </w:pPr>
      <w:r>
        <w:t>6.2 Challenges Faced</w:t>
      </w:r>
      <w:r>
        <w:tab/>
        <w:t>56</w:t>
      </w:r>
    </w:p>
    <w:p w14:paraId="53F38027" w14:textId="77777777" w:rsidR="0025408E" w:rsidRDefault="00000000">
      <w:pPr>
        <w:tabs>
          <w:tab w:val="right" w:leader="dot" w:pos="7920"/>
        </w:tabs>
        <w:spacing w:after="60"/>
        <w:ind w:left="720"/>
      </w:pPr>
      <w:r>
        <w:t>6.3 Future Enhancements</w:t>
      </w:r>
      <w:r>
        <w:tab/>
        <w:t>57</w:t>
      </w:r>
    </w:p>
    <w:p w14:paraId="3F882CEA" w14:textId="77777777" w:rsidR="0025408E" w:rsidRDefault="0025408E">
      <w:pPr>
        <w:spacing w:after="0"/>
      </w:pPr>
    </w:p>
    <w:p w14:paraId="662FD131" w14:textId="77777777" w:rsidR="0025408E" w:rsidRDefault="00000000">
      <w:pPr>
        <w:tabs>
          <w:tab w:val="right" w:leader="dot" w:pos="7920"/>
        </w:tabs>
        <w:spacing w:after="60"/>
      </w:pPr>
      <w:r>
        <w:rPr>
          <w:b/>
        </w:rPr>
        <w:t>References</w:t>
      </w:r>
      <w:r>
        <w:tab/>
        <w:t>59</w:t>
      </w:r>
    </w:p>
    <w:p w14:paraId="537929E1" w14:textId="77777777" w:rsidR="0025408E" w:rsidRDefault="00000000">
      <w:pPr>
        <w:tabs>
          <w:tab w:val="right" w:leader="dot" w:pos="7920"/>
        </w:tabs>
        <w:spacing w:after="60"/>
      </w:pPr>
      <w:r>
        <w:rPr>
          <w:b/>
        </w:rPr>
        <w:t>Appendix A: Source Code Listings</w:t>
      </w:r>
      <w:r>
        <w:tab/>
        <w:t>61</w:t>
      </w:r>
    </w:p>
    <w:p w14:paraId="6A4877D9" w14:textId="77777777" w:rsidR="0025408E" w:rsidRDefault="00000000">
      <w:pPr>
        <w:tabs>
          <w:tab w:val="right" w:leader="dot" w:pos="7920"/>
        </w:tabs>
        <w:spacing w:after="60"/>
      </w:pPr>
      <w:r>
        <w:rPr>
          <w:b/>
        </w:rPr>
        <w:t>Appendix B: Screenshots</w:t>
      </w:r>
      <w:r>
        <w:tab/>
        <w:t>65</w:t>
      </w:r>
    </w:p>
    <w:p w14:paraId="792ABB3C" w14:textId="77777777" w:rsidR="0025408E" w:rsidRDefault="00000000">
      <w:r>
        <w:br w:type="page"/>
      </w:r>
    </w:p>
    <w:p w14:paraId="775DF337" w14:textId="77777777" w:rsidR="0025408E" w:rsidRDefault="00000000">
      <w:pPr>
        <w:spacing w:before="240" w:after="160"/>
        <w:jc w:val="center"/>
      </w:pPr>
      <w:r>
        <w:rPr>
          <w:b/>
          <w:color w:val="000000"/>
          <w:sz w:val="36"/>
        </w:rPr>
        <w:lastRenderedPageBreak/>
        <w:t>LIST OF FIGURES</w:t>
      </w:r>
    </w:p>
    <w:p w14:paraId="6A488016" w14:textId="77777777" w:rsidR="0025408E" w:rsidRDefault="0025408E">
      <w:pPr>
        <w:spacing w:after="0"/>
      </w:pPr>
    </w:p>
    <w:p w14:paraId="7A66B69D" w14:textId="77777777" w:rsidR="0025408E" w:rsidRDefault="00000000">
      <w:pPr>
        <w:tabs>
          <w:tab w:val="right" w:leader="dot" w:pos="7920"/>
        </w:tabs>
        <w:spacing w:after="80"/>
      </w:pPr>
      <w:r>
        <w:t>Figure 1: QRCode Pro - Landing Page / Homepage</w:t>
      </w:r>
      <w:r>
        <w:tab/>
        <w:t>52</w:t>
      </w:r>
    </w:p>
    <w:p w14:paraId="51789115" w14:textId="77777777" w:rsidR="0025408E" w:rsidRDefault="00000000">
      <w:pPr>
        <w:tabs>
          <w:tab w:val="right" w:leader="dot" w:pos="7920"/>
        </w:tabs>
        <w:spacing w:after="80"/>
      </w:pPr>
      <w:r>
        <w:t>Figure 2: User Registration Page</w:t>
      </w:r>
      <w:r>
        <w:tab/>
        <w:t>52</w:t>
      </w:r>
    </w:p>
    <w:p w14:paraId="1962A9C6" w14:textId="77777777" w:rsidR="0025408E" w:rsidRDefault="00000000">
      <w:pPr>
        <w:tabs>
          <w:tab w:val="right" w:leader="dot" w:pos="7920"/>
        </w:tabs>
        <w:spacing w:after="80"/>
      </w:pPr>
      <w:r>
        <w:t>Figure 3: User Login Page</w:t>
      </w:r>
      <w:r>
        <w:tab/>
        <w:t>52</w:t>
      </w:r>
    </w:p>
    <w:p w14:paraId="7917CDEB" w14:textId="77777777" w:rsidR="0025408E" w:rsidRDefault="00000000">
      <w:pPr>
        <w:tabs>
          <w:tab w:val="right" w:leader="dot" w:pos="7920"/>
        </w:tabs>
        <w:spacing w:after="80"/>
      </w:pPr>
      <w:r>
        <w:t>Figure 4: User Dashboard with Statistics</w:t>
      </w:r>
      <w:r>
        <w:tab/>
        <w:t>52</w:t>
      </w:r>
    </w:p>
    <w:p w14:paraId="2143AB08" w14:textId="77777777" w:rsidR="0025408E" w:rsidRDefault="00000000">
      <w:pPr>
        <w:tabs>
          <w:tab w:val="right" w:leader="dot" w:pos="7920"/>
        </w:tabs>
        <w:spacing w:after="80"/>
      </w:pPr>
      <w:r>
        <w:t>Figure 5: QR Code Generator Interface - URL Type</w:t>
      </w:r>
      <w:r>
        <w:tab/>
        <w:t>53</w:t>
      </w:r>
    </w:p>
    <w:p w14:paraId="3C0512B8" w14:textId="77777777" w:rsidR="0025408E" w:rsidRDefault="00000000">
      <w:pPr>
        <w:tabs>
          <w:tab w:val="right" w:leader="dot" w:pos="7920"/>
        </w:tabs>
        <w:spacing w:after="80"/>
      </w:pPr>
      <w:r>
        <w:t>Figure 6: QR Code Generator - WiFi Configuration</w:t>
      </w:r>
      <w:r>
        <w:tab/>
        <w:t>53</w:t>
      </w:r>
    </w:p>
    <w:p w14:paraId="29ABFB41" w14:textId="77777777" w:rsidR="0025408E" w:rsidRDefault="00000000">
      <w:pPr>
        <w:tabs>
          <w:tab w:val="right" w:leader="dot" w:pos="7920"/>
        </w:tabs>
        <w:spacing w:after="80"/>
      </w:pPr>
      <w:r>
        <w:t>Figure 7: QR Code Generator - vCard Contact</w:t>
      </w:r>
      <w:r>
        <w:tab/>
        <w:t>53</w:t>
      </w:r>
    </w:p>
    <w:p w14:paraId="45D2C15B" w14:textId="77777777" w:rsidR="0025408E" w:rsidRDefault="00000000">
      <w:pPr>
        <w:tabs>
          <w:tab w:val="right" w:leader="dot" w:pos="7920"/>
        </w:tabs>
        <w:spacing w:after="80"/>
      </w:pPr>
      <w:r>
        <w:t>Figure 8: Real-time QR Code Preview with Customization</w:t>
      </w:r>
      <w:r>
        <w:tab/>
        <w:t>53</w:t>
      </w:r>
    </w:p>
    <w:p w14:paraId="4150AA9B" w14:textId="77777777" w:rsidR="0025408E" w:rsidRDefault="00000000">
      <w:pPr>
        <w:tabs>
          <w:tab w:val="right" w:leader="dot" w:pos="7920"/>
        </w:tabs>
        <w:spacing w:after="80"/>
      </w:pPr>
      <w:r>
        <w:t>Figure 9: QR Code History Page with Type Filtering</w:t>
      </w:r>
      <w:r>
        <w:tab/>
        <w:t>54</w:t>
      </w:r>
    </w:p>
    <w:p w14:paraId="4EADE163" w14:textId="77777777" w:rsidR="0025408E" w:rsidRDefault="00000000">
      <w:pPr>
        <w:tabs>
          <w:tab w:val="right" w:leader="dot" w:pos="7920"/>
        </w:tabs>
        <w:spacing w:after="80"/>
      </w:pPr>
      <w:r>
        <w:t>Figure 10: Bulk QR Code Generator Interface</w:t>
      </w:r>
      <w:r>
        <w:tab/>
        <w:t>54</w:t>
      </w:r>
    </w:p>
    <w:p w14:paraId="7FAC6E13" w14:textId="77777777" w:rsidR="0025408E" w:rsidRDefault="00000000">
      <w:pPr>
        <w:tabs>
          <w:tab w:val="right" w:leader="dot" w:pos="7920"/>
        </w:tabs>
        <w:spacing w:after="80"/>
      </w:pPr>
      <w:r>
        <w:t>Figure 11: CSV Upload for Bulk Generation</w:t>
      </w:r>
      <w:r>
        <w:tab/>
        <w:t>54</w:t>
      </w:r>
    </w:p>
    <w:p w14:paraId="1507CA50" w14:textId="77777777" w:rsidR="0025408E" w:rsidRDefault="00000000">
      <w:pPr>
        <w:tabs>
          <w:tab w:val="right" w:leader="dot" w:pos="7920"/>
        </w:tabs>
        <w:spacing w:after="80"/>
      </w:pPr>
      <w:r>
        <w:t>Figure 12: System Architecture Diagram</w:t>
      </w:r>
      <w:r>
        <w:tab/>
        <w:t>18</w:t>
      </w:r>
    </w:p>
    <w:p w14:paraId="66E918D5" w14:textId="77777777" w:rsidR="0025408E" w:rsidRDefault="00000000">
      <w:pPr>
        <w:tabs>
          <w:tab w:val="right" w:leader="dot" w:pos="7920"/>
        </w:tabs>
        <w:spacing w:after="80"/>
      </w:pPr>
      <w:r>
        <w:t>Figure 13: Database ER Diagram</w:t>
      </w:r>
      <w:r>
        <w:tab/>
        <w:t>25</w:t>
      </w:r>
    </w:p>
    <w:p w14:paraId="176A7EF2" w14:textId="77777777" w:rsidR="0025408E" w:rsidRDefault="00000000">
      <w:pPr>
        <w:tabs>
          <w:tab w:val="right" w:leader="dot" w:pos="7920"/>
        </w:tabs>
        <w:spacing w:after="80"/>
      </w:pPr>
      <w:r>
        <w:t>Figure 14: User Registration Workflow</w:t>
      </w:r>
      <w:r>
        <w:tab/>
        <w:t>20</w:t>
      </w:r>
    </w:p>
    <w:p w14:paraId="6B94BC0A" w14:textId="77777777" w:rsidR="0025408E" w:rsidRDefault="00000000">
      <w:pPr>
        <w:tabs>
          <w:tab w:val="right" w:leader="dot" w:pos="7920"/>
        </w:tabs>
        <w:spacing w:after="80"/>
      </w:pPr>
      <w:r>
        <w:t>Figure 15: QR Code Generation Workflow</w:t>
      </w:r>
      <w:r>
        <w:tab/>
        <w:t>21</w:t>
      </w:r>
    </w:p>
    <w:p w14:paraId="43FEB954" w14:textId="77777777" w:rsidR="0025408E" w:rsidRDefault="00000000">
      <w:pPr>
        <w:tabs>
          <w:tab w:val="right" w:leader="dot" w:pos="7920"/>
        </w:tabs>
        <w:spacing w:after="80"/>
      </w:pPr>
      <w:r>
        <w:t>Figure 16: API Request-Response Flow</w:t>
      </w:r>
      <w:r>
        <w:tab/>
        <w:t>27</w:t>
      </w:r>
    </w:p>
    <w:p w14:paraId="1E18A25C" w14:textId="77777777" w:rsidR="0025408E" w:rsidRDefault="00000000">
      <w:r>
        <w:br w:type="page"/>
      </w:r>
    </w:p>
    <w:p w14:paraId="32196AE8" w14:textId="77777777" w:rsidR="0025408E" w:rsidRDefault="00000000">
      <w:pPr>
        <w:spacing w:before="240" w:after="160"/>
        <w:jc w:val="center"/>
      </w:pPr>
      <w:r>
        <w:rPr>
          <w:b/>
          <w:color w:val="000000"/>
          <w:sz w:val="36"/>
        </w:rPr>
        <w:lastRenderedPageBreak/>
        <w:t>LIST OF TABLES</w:t>
      </w:r>
    </w:p>
    <w:p w14:paraId="142704B3" w14:textId="77777777" w:rsidR="0025408E" w:rsidRDefault="0025408E">
      <w:pPr>
        <w:spacing w:after="0"/>
      </w:pPr>
    </w:p>
    <w:p w14:paraId="37EC0645" w14:textId="77777777" w:rsidR="0025408E" w:rsidRDefault="00000000">
      <w:pPr>
        <w:tabs>
          <w:tab w:val="right" w:leader="dot" w:pos="7920"/>
        </w:tabs>
        <w:spacing w:after="80"/>
      </w:pPr>
      <w:r>
        <w:t>Table 1: Comparison of Existing QR Code Generators</w:t>
      </w:r>
      <w:r>
        <w:tab/>
        <w:t>11</w:t>
      </w:r>
    </w:p>
    <w:p w14:paraId="74B9443A" w14:textId="77777777" w:rsidR="0025408E" w:rsidRDefault="00000000">
      <w:pPr>
        <w:tabs>
          <w:tab w:val="right" w:leader="dot" w:pos="7920"/>
        </w:tabs>
        <w:spacing w:after="80"/>
      </w:pPr>
      <w:r>
        <w:t>Table 2: Comparison of QR Code Libraries</w:t>
      </w:r>
      <w:r>
        <w:tab/>
        <w:t>12</w:t>
      </w:r>
    </w:p>
    <w:p w14:paraId="027B69FF" w14:textId="77777777" w:rsidR="0025408E" w:rsidRDefault="00000000">
      <w:pPr>
        <w:tabs>
          <w:tab w:val="right" w:leader="dot" w:pos="7920"/>
        </w:tabs>
        <w:spacing w:after="80"/>
      </w:pPr>
      <w:r>
        <w:t>Table 3: Comparison of Web Frameworks</w:t>
      </w:r>
      <w:r>
        <w:tab/>
        <w:t>12</w:t>
      </w:r>
    </w:p>
    <w:p w14:paraId="539E181A" w14:textId="77777777" w:rsidR="0025408E" w:rsidRDefault="00000000">
      <w:pPr>
        <w:tabs>
          <w:tab w:val="right" w:leader="dot" w:pos="7920"/>
        </w:tabs>
        <w:spacing w:after="80"/>
      </w:pPr>
      <w:r>
        <w:t>Table 4: Comparison of Database Systems</w:t>
      </w:r>
      <w:r>
        <w:tab/>
        <w:t>13</w:t>
      </w:r>
    </w:p>
    <w:p w14:paraId="730F8DB0" w14:textId="77777777" w:rsidR="0025408E" w:rsidRDefault="00000000">
      <w:pPr>
        <w:tabs>
          <w:tab w:val="right" w:leader="dot" w:pos="7920"/>
        </w:tabs>
        <w:spacing w:after="80"/>
      </w:pPr>
      <w:r>
        <w:t>Table 5: Research Paper Comparison Matrix</w:t>
      </w:r>
      <w:r>
        <w:tab/>
        <w:t>16</w:t>
      </w:r>
    </w:p>
    <w:p w14:paraId="36BB8D87" w14:textId="77777777" w:rsidR="0025408E" w:rsidRDefault="00000000">
      <w:pPr>
        <w:tabs>
          <w:tab w:val="right" w:leader="dot" w:pos="7920"/>
        </w:tabs>
        <w:spacing w:after="80"/>
      </w:pPr>
      <w:r>
        <w:t>Table 6: Technology Stack Summary</w:t>
      </w:r>
      <w:r>
        <w:tab/>
        <w:t>23</w:t>
      </w:r>
    </w:p>
    <w:p w14:paraId="54313FCB" w14:textId="77777777" w:rsidR="0025408E" w:rsidRDefault="00000000">
      <w:pPr>
        <w:tabs>
          <w:tab w:val="right" w:leader="dot" w:pos="7920"/>
        </w:tabs>
        <w:spacing w:after="80"/>
      </w:pPr>
      <w:r>
        <w:t>Table 7: Database Schema - users Table</w:t>
      </w:r>
      <w:r>
        <w:tab/>
        <w:t>26</w:t>
      </w:r>
    </w:p>
    <w:p w14:paraId="00694117" w14:textId="77777777" w:rsidR="0025408E" w:rsidRDefault="00000000">
      <w:pPr>
        <w:tabs>
          <w:tab w:val="right" w:leader="dot" w:pos="7920"/>
        </w:tabs>
        <w:spacing w:after="80"/>
      </w:pPr>
      <w:r>
        <w:t>Table 8: Database Schema - qr_codes Table</w:t>
      </w:r>
      <w:r>
        <w:tab/>
        <w:t>26</w:t>
      </w:r>
    </w:p>
    <w:p w14:paraId="60F2C9DF" w14:textId="77777777" w:rsidR="0025408E" w:rsidRDefault="00000000">
      <w:pPr>
        <w:tabs>
          <w:tab w:val="right" w:leader="dot" w:pos="7920"/>
        </w:tabs>
        <w:spacing w:after="80"/>
      </w:pPr>
      <w:r>
        <w:t>Table 9: Database Schema - bulk_jobs Table</w:t>
      </w:r>
      <w:r>
        <w:tab/>
        <w:t>26</w:t>
      </w:r>
    </w:p>
    <w:p w14:paraId="5D376AE5" w14:textId="77777777" w:rsidR="0025408E" w:rsidRDefault="00000000">
      <w:pPr>
        <w:tabs>
          <w:tab w:val="right" w:leader="dot" w:pos="7920"/>
        </w:tabs>
        <w:spacing w:after="80"/>
      </w:pPr>
      <w:r>
        <w:t>Table 10: API Endpoint Specification</w:t>
      </w:r>
      <w:r>
        <w:tab/>
        <w:t>27</w:t>
      </w:r>
    </w:p>
    <w:p w14:paraId="320CB739" w14:textId="77777777" w:rsidR="0025408E" w:rsidRDefault="00000000">
      <w:pPr>
        <w:tabs>
          <w:tab w:val="right" w:leader="dot" w:pos="7920"/>
        </w:tabs>
        <w:spacing w:after="80"/>
      </w:pPr>
      <w:r>
        <w:t>Table 11: API Error Codes</w:t>
      </w:r>
      <w:r>
        <w:tab/>
        <w:t>28</w:t>
      </w:r>
    </w:p>
    <w:p w14:paraId="2CDDCBFE" w14:textId="77777777" w:rsidR="0025408E" w:rsidRDefault="00000000">
      <w:pPr>
        <w:tabs>
          <w:tab w:val="right" w:leader="dot" w:pos="7920"/>
        </w:tabs>
        <w:spacing w:after="80"/>
      </w:pPr>
      <w:r>
        <w:t>Table 12: Supported QR Code Types and Encoding Formats</w:t>
      </w:r>
      <w:r>
        <w:tab/>
        <w:t>29</w:t>
      </w:r>
    </w:p>
    <w:p w14:paraId="53E79149" w14:textId="77777777" w:rsidR="0025408E" w:rsidRDefault="00000000">
      <w:pPr>
        <w:tabs>
          <w:tab w:val="right" w:leader="dot" w:pos="7920"/>
        </w:tabs>
        <w:spacing w:after="80"/>
      </w:pPr>
      <w:r>
        <w:t>Table 13: Unit Test Results Summary</w:t>
      </w:r>
      <w:r>
        <w:tab/>
        <w:t>48</w:t>
      </w:r>
    </w:p>
    <w:p w14:paraId="75BD7854" w14:textId="77777777" w:rsidR="0025408E" w:rsidRDefault="00000000">
      <w:pPr>
        <w:tabs>
          <w:tab w:val="right" w:leader="dot" w:pos="7920"/>
        </w:tabs>
        <w:spacing w:after="80"/>
      </w:pPr>
      <w:r>
        <w:t>Table 14: QR Type Encoding Test Cases</w:t>
      </w:r>
      <w:r>
        <w:tab/>
        <w:t>48</w:t>
      </w:r>
    </w:p>
    <w:p w14:paraId="00BE346B" w14:textId="77777777" w:rsidR="0025408E" w:rsidRDefault="00000000">
      <w:pPr>
        <w:tabs>
          <w:tab w:val="right" w:leader="dot" w:pos="7920"/>
        </w:tabs>
        <w:spacing w:after="80"/>
      </w:pPr>
      <w:r>
        <w:t>Table 15: Integration Test Results</w:t>
      </w:r>
      <w:r>
        <w:tab/>
        <w:t>49</w:t>
      </w:r>
    </w:p>
    <w:p w14:paraId="1BED90C4" w14:textId="77777777" w:rsidR="0025408E" w:rsidRDefault="00000000">
      <w:pPr>
        <w:tabs>
          <w:tab w:val="right" w:leader="dot" w:pos="7920"/>
        </w:tabs>
        <w:spacing w:after="80"/>
      </w:pPr>
      <w:r>
        <w:t>Table 16: Security Test Results</w:t>
      </w:r>
      <w:r>
        <w:tab/>
        <w:t>50</w:t>
      </w:r>
    </w:p>
    <w:p w14:paraId="03D762E9" w14:textId="77777777" w:rsidR="0025408E" w:rsidRDefault="00000000">
      <w:pPr>
        <w:tabs>
          <w:tab w:val="right" w:leader="dot" w:pos="7920"/>
        </w:tabs>
        <w:spacing w:after="80"/>
      </w:pPr>
      <w:r>
        <w:t>Table 17: Performance Benchmarks</w:t>
      </w:r>
      <w:r>
        <w:tab/>
        <w:t>51</w:t>
      </w:r>
    </w:p>
    <w:p w14:paraId="78FA29FE" w14:textId="77777777" w:rsidR="0025408E" w:rsidRDefault="00000000">
      <w:pPr>
        <w:tabs>
          <w:tab w:val="right" w:leader="dot" w:pos="7920"/>
        </w:tabs>
        <w:spacing w:after="80"/>
      </w:pPr>
      <w:r>
        <w:t>Table 18: Browser Compatibility Matrix</w:t>
      </w:r>
      <w:r>
        <w:tab/>
        <w:t>51</w:t>
      </w:r>
    </w:p>
    <w:p w14:paraId="3029F750" w14:textId="77777777" w:rsidR="0025408E" w:rsidRDefault="00000000">
      <w:pPr>
        <w:tabs>
          <w:tab w:val="right" w:leader="dot" w:pos="7920"/>
        </w:tabs>
        <w:spacing w:after="80"/>
      </w:pPr>
      <w:r>
        <w:t>Table 19: Project File Structure</w:t>
      </w:r>
      <w:r>
        <w:tab/>
        <w:t>31</w:t>
      </w:r>
    </w:p>
    <w:p w14:paraId="550187DC" w14:textId="77777777" w:rsidR="0025408E" w:rsidRDefault="00000000">
      <w:pPr>
        <w:tabs>
          <w:tab w:val="right" w:leader="dot" w:pos="7920"/>
        </w:tabs>
        <w:spacing w:after="80"/>
      </w:pPr>
      <w:r>
        <w:t>Table 20: List of Abbreviations</w:t>
      </w:r>
      <w:r>
        <w:tab/>
        <w:t>xii</w:t>
      </w:r>
    </w:p>
    <w:p w14:paraId="36C5EDEC" w14:textId="77777777" w:rsidR="0025408E" w:rsidRDefault="00000000">
      <w:r>
        <w:br w:type="page"/>
      </w:r>
    </w:p>
    <w:p w14:paraId="624538E5" w14:textId="77777777" w:rsidR="0025408E" w:rsidRDefault="00000000">
      <w:pPr>
        <w:spacing w:before="480" w:after="240"/>
        <w:jc w:val="center"/>
      </w:pPr>
      <w:r>
        <w:rPr>
          <w:b/>
          <w:color w:val="000000"/>
          <w:sz w:val="36"/>
        </w:rPr>
        <w:lastRenderedPageBreak/>
        <w:t>LIST OF ABBREVIATIONS</w:t>
      </w:r>
    </w:p>
    <w:p w14:paraId="14A491F2" w14:textId="77777777" w:rsidR="0025408E" w:rsidRDefault="0025408E">
      <w:pPr>
        <w:spacing w:after="0"/>
      </w:pPr>
    </w:p>
    <w:p w14:paraId="087FA1D9" w14:textId="77777777" w:rsidR="0025408E" w:rsidRDefault="00000000">
      <w:pPr>
        <w:spacing w:before="160" w:after="80"/>
        <w:jc w:val="center"/>
      </w:pPr>
      <w:r>
        <w:rPr>
          <w:b/>
          <w:sz w:val="22"/>
        </w:rPr>
        <w:t>Table 1: List of Abbreviations</w:t>
      </w:r>
    </w:p>
    <w:tbl>
      <w:tblPr>
        <w:tblStyle w:val="TableGrid"/>
        <w:tblW w:w="0" w:type="auto"/>
        <w:jc w:val="center"/>
        <w:tblLook w:val="04A0" w:firstRow="1" w:lastRow="0" w:firstColumn="1" w:lastColumn="0" w:noHBand="0" w:noVBand="1"/>
      </w:tblPr>
      <w:tblGrid>
        <w:gridCol w:w="2146"/>
        <w:gridCol w:w="6379"/>
      </w:tblGrid>
      <w:tr w:rsidR="0025408E" w14:paraId="7762EAA8" w14:textId="77777777">
        <w:trPr>
          <w:jc w:val="center"/>
        </w:trPr>
        <w:tc>
          <w:tcPr>
            <w:tcW w:w="2160" w:type="dxa"/>
            <w:shd w:val="clear" w:color="auto" w:fill="D9E2F3"/>
          </w:tcPr>
          <w:p w14:paraId="2370A666" w14:textId="77777777" w:rsidR="0025408E" w:rsidRDefault="00000000">
            <w:pPr>
              <w:jc w:val="center"/>
            </w:pPr>
            <w:r>
              <w:rPr>
                <w:b/>
                <w:color w:val="000000"/>
                <w:sz w:val="22"/>
              </w:rPr>
              <w:t>Abbreviation</w:t>
            </w:r>
          </w:p>
        </w:tc>
        <w:tc>
          <w:tcPr>
            <w:tcW w:w="6480" w:type="dxa"/>
            <w:shd w:val="clear" w:color="auto" w:fill="D9E2F3"/>
          </w:tcPr>
          <w:p w14:paraId="33AC631C" w14:textId="77777777" w:rsidR="0025408E" w:rsidRDefault="00000000">
            <w:pPr>
              <w:jc w:val="center"/>
            </w:pPr>
            <w:r>
              <w:rPr>
                <w:b/>
                <w:color w:val="000000"/>
                <w:sz w:val="22"/>
              </w:rPr>
              <w:t>Full Form</w:t>
            </w:r>
          </w:p>
        </w:tc>
      </w:tr>
      <w:tr w:rsidR="0025408E" w14:paraId="7510B0A1" w14:textId="77777777">
        <w:trPr>
          <w:jc w:val="center"/>
        </w:trPr>
        <w:tc>
          <w:tcPr>
            <w:tcW w:w="2160" w:type="dxa"/>
          </w:tcPr>
          <w:p w14:paraId="28D125CB" w14:textId="77777777" w:rsidR="0025408E" w:rsidRDefault="00000000">
            <w:pPr>
              <w:spacing w:before="40" w:after="40"/>
              <w:jc w:val="left"/>
            </w:pPr>
            <w:r>
              <w:rPr>
                <w:sz w:val="20"/>
              </w:rPr>
              <w:t>QR</w:t>
            </w:r>
          </w:p>
        </w:tc>
        <w:tc>
          <w:tcPr>
            <w:tcW w:w="6480" w:type="dxa"/>
          </w:tcPr>
          <w:p w14:paraId="7AA3B2D6" w14:textId="77777777" w:rsidR="0025408E" w:rsidRDefault="00000000">
            <w:pPr>
              <w:spacing w:before="40" w:after="40"/>
              <w:jc w:val="left"/>
            </w:pPr>
            <w:r>
              <w:rPr>
                <w:sz w:val="20"/>
              </w:rPr>
              <w:t>Quick Response</w:t>
            </w:r>
          </w:p>
        </w:tc>
      </w:tr>
      <w:tr w:rsidR="0025408E" w14:paraId="00CB8895" w14:textId="77777777">
        <w:trPr>
          <w:jc w:val="center"/>
        </w:trPr>
        <w:tc>
          <w:tcPr>
            <w:tcW w:w="2160" w:type="dxa"/>
            <w:shd w:val="clear" w:color="auto" w:fill="F5F7FA"/>
          </w:tcPr>
          <w:p w14:paraId="1C54F81E" w14:textId="77777777" w:rsidR="0025408E" w:rsidRDefault="00000000">
            <w:pPr>
              <w:spacing w:before="40" w:after="40"/>
              <w:jc w:val="left"/>
            </w:pPr>
            <w:r>
              <w:rPr>
                <w:sz w:val="20"/>
              </w:rPr>
              <w:t>API</w:t>
            </w:r>
          </w:p>
        </w:tc>
        <w:tc>
          <w:tcPr>
            <w:tcW w:w="6480" w:type="dxa"/>
            <w:shd w:val="clear" w:color="auto" w:fill="F5F7FA"/>
          </w:tcPr>
          <w:p w14:paraId="02BF5278" w14:textId="77777777" w:rsidR="0025408E" w:rsidRDefault="00000000">
            <w:pPr>
              <w:spacing w:before="40" w:after="40"/>
              <w:jc w:val="left"/>
            </w:pPr>
            <w:r>
              <w:rPr>
                <w:sz w:val="20"/>
              </w:rPr>
              <w:t>Application Programming Interface</w:t>
            </w:r>
          </w:p>
        </w:tc>
      </w:tr>
      <w:tr w:rsidR="0025408E" w14:paraId="20B9C1B7" w14:textId="77777777">
        <w:trPr>
          <w:jc w:val="center"/>
        </w:trPr>
        <w:tc>
          <w:tcPr>
            <w:tcW w:w="2160" w:type="dxa"/>
          </w:tcPr>
          <w:p w14:paraId="1B437E72" w14:textId="77777777" w:rsidR="0025408E" w:rsidRDefault="00000000">
            <w:pPr>
              <w:spacing w:before="40" w:after="40"/>
              <w:jc w:val="left"/>
            </w:pPr>
            <w:r>
              <w:rPr>
                <w:sz w:val="20"/>
              </w:rPr>
              <w:t>REST</w:t>
            </w:r>
          </w:p>
        </w:tc>
        <w:tc>
          <w:tcPr>
            <w:tcW w:w="6480" w:type="dxa"/>
          </w:tcPr>
          <w:p w14:paraId="07569C60" w14:textId="77777777" w:rsidR="0025408E" w:rsidRDefault="00000000">
            <w:pPr>
              <w:spacing w:before="40" w:after="40"/>
              <w:jc w:val="left"/>
            </w:pPr>
            <w:r>
              <w:rPr>
                <w:sz w:val="20"/>
              </w:rPr>
              <w:t>Representational State Transfer</w:t>
            </w:r>
          </w:p>
        </w:tc>
      </w:tr>
      <w:tr w:rsidR="0025408E" w14:paraId="25C9ADA3" w14:textId="77777777">
        <w:trPr>
          <w:jc w:val="center"/>
        </w:trPr>
        <w:tc>
          <w:tcPr>
            <w:tcW w:w="2160" w:type="dxa"/>
            <w:shd w:val="clear" w:color="auto" w:fill="F5F7FA"/>
          </w:tcPr>
          <w:p w14:paraId="11495978" w14:textId="77777777" w:rsidR="0025408E" w:rsidRDefault="00000000">
            <w:pPr>
              <w:spacing w:before="40" w:after="40"/>
              <w:jc w:val="left"/>
            </w:pPr>
            <w:r>
              <w:rPr>
                <w:sz w:val="20"/>
              </w:rPr>
              <w:t>CRUD</w:t>
            </w:r>
          </w:p>
        </w:tc>
        <w:tc>
          <w:tcPr>
            <w:tcW w:w="6480" w:type="dxa"/>
            <w:shd w:val="clear" w:color="auto" w:fill="F5F7FA"/>
          </w:tcPr>
          <w:p w14:paraId="45FA1378" w14:textId="77777777" w:rsidR="0025408E" w:rsidRDefault="00000000">
            <w:pPr>
              <w:spacing w:before="40" w:after="40"/>
              <w:jc w:val="left"/>
            </w:pPr>
            <w:r>
              <w:rPr>
                <w:sz w:val="20"/>
              </w:rPr>
              <w:t>Create, Read, Update, Delete</w:t>
            </w:r>
          </w:p>
        </w:tc>
      </w:tr>
      <w:tr w:rsidR="0025408E" w14:paraId="2F4E8CC7" w14:textId="77777777">
        <w:trPr>
          <w:jc w:val="center"/>
        </w:trPr>
        <w:tc>
          <w:tcPr>
            <w:tcW w:w="2160" w:type="dxa"/>
          </w:tcPr>
          <w:p w14:paraId="45170980" w14:textId="77777777" w:rsidR="0025408E" w:rsidRDefault="00000000">
            <w:pPr>
              <w:spacing w:before="40" w:after="40"/>
              <w:jc w:val="left"/>
            </w:pPr>
            <w:r>
              <w:rPr>
                <w:sz w:val="20"/>
              </w:rPr>
              <w:t>CSRF</w:t>
            </w:r>
          </w:p>
        </w:tc>
        <w:tc>
          <w:tcPr>
            <w:tcW w:w="6480" w:type="dxa"/>
          </w:tcPr>
          <w:p w14:paraId="1FD451B0" w14:textId="77777777" w:rsidR="0025408E" w:rsidRDefault="00000000">
            <w:pPr>
              <w:spacing w:before="40" w:after="40"/>
              <w:jc w:val="left"/>
            </w:pPr>
            <w:r>
              <w:rPr>
                <w:sz w:val="20"/>
              </w:rPr>
              <w:t>Cross-Site Request Forgery</w:t>
            </w:r>
          </w:p>
        </w:tc>
      </w:tr>
      <w:tr w:rsidR="0025408E" w14:paraId="06963F48" w14:textId="77777777">
        <w:trPr>
          <w:jc w:val="center"/>
        </w:trPr>
        <w:tc>
          <w:tcPr>
            <w:tcW w:w="2160" w:type="dxa"/>
            <w:shd w:val="clear" w:color="auto" w:fill="F5F7FA"/>
          </w:tcPr>
          <w:p w14:paraId="737B7ED7" w14:textId="77777777" w:rsidR="0025408E" w:rsidRDefault="00000000">
            <w:pPr>
              <w:spacing w:before="40" w:after="40"/>
              <w:jc w:val="left"/>
            </w:pPr>
            <w:r>
              <w:rPr>
                <w:sz w:val="20"/>
              </w:rPr>
              <w:t>XSS</w:t>
            </w:r>
          </w:p>
        </w:tc>
        <w:tc>
          <w:tcPr>
            <w:tcW w:w="6480" w:type="dxa"/>
            <w:shd w:val="clear" w:color="auto" w:fill="F5F7FA"/>
          </w:tcPr>
          <w:p w14:paraId="63BDE20F" w14:textId="77777777" w:rsidR="0025408E" w:rsidRDefault="00000000">
            <w:pPr>
              <w:spacing w:before="40" w:after="40"/>
              <w:jc w:val="left"/>
            </w:pPr>
            <w:r>
              <w:rPr>
                <w:sz w:val="20"/>
              </w:rPr>
              <w:t>Cross-Site Scripting</w:t>
            </w:r>
          </w:p>
        </w:tc>
      </w:tr>
      <w:tr w:rsidR="0025408E" w14:paraId="1CDE2C7E" w14:textId="77777777">
        <w:trPr>
          <w:jc w:val="center"/>
        </w:trPr>
        <w:tc>
          <w:tcPr>
            <w:tcW w:w="2160" w:type="dxa"/>
          </w:tcPr>
          <w:p w14:paraId="4D065ADD" w14:textId="77777777" w:rsidR="0025408E" w:rsidRDefault="00000000">
            <w:pPr>
              <w:spacing w:before="40" w:after="40"/>
              <w:jc w:val="left"/>
            </w:pPr>
            <w:r>
              <w:rPr>
                <w:sz w:val="20"/>
              </w:rPr>
              <w:t>SQL</w:t>
            </w:r>
          </w:p>
        </w:tc>
        <w:tc>
          <w:tcPr>
            <w:tcW w:w="6480" w:type="dxa"/>
          </w:tcPr>
          <w:p w14:paraId="07D8A27C" w14:textId="77777777" w:rsidR="0025408E" w:rsidRDefault="00000000">
            <w:pPr>
              <w:spacing w:before="40" w:after="40"/>
              <w:jc w:val="left"/>
            </w:pPr>
            <w:r>
              <w:rPr>
                <w:sz w:val="20"/>
              </w:rPr>
              <w:t>Structured Query Language</w:t>
            </w:r>
          </w:p>
        </w:tc>
      </w:tr>
      <w:tr w:rsidR="0025408E" w14:paraId="6494432F" w14:textId="77777777">
        <w:trPr>
          <w:jc w:val="center"/>
        </w:trPr>
        <w:tc>
          <w:tcPr>
            <w:tcW w:w="2160" w:type="dxa"/>
            <w:shd w:val="clear" w:color="auto" w:fill="F5F7FA"/>
          </w:tcPr>
          <w:p w14:paraId="125D8F28" w14:textId="77777777" w:rsidR="0025408E" w:rsidRDefault="00000000">
            <w:pPr>
              <w:spacing w:before="40" w:after="40"/>
              <w:jc w:val="left"/>
            </w:pPr>
            <w:r>
              <w:rPr>
                <w:sz w:val="20"/>
              </w:rPr>
              <w:t>PDO</w:t>
            </w:r>
          </w:p>
        </w:tc>
        <w:tc>
          <w:tcPr>
            <w:tcW w:w="6480" w:type="dxa"/>
            <w:shd w:val="clear" w:color="auto" w:fill="F5F7FA"/>
          </w:tcPr>
          <w:p w14:paraId="2A49998B" w14:textId="77777777" w:rsidR="0025408E" w:rsidRDefault="00000000">
            <w:pPr>
              <w:spacing w:before="40" w:after="40"/>
              <w:jc w:val="left"/>
            </w:pPr>
            <w:r>
              <w:rPr>
                <w:sz w:val="20"/>
              </w:rPr>
              <w:t>PHP Data Objects</w:t>
            </w:r>
          </w:p>
        </w:tc>
      </w:tr>
      <w:tr w:rsidR="0025408E" w14:paraId="22F71BE0" w14:textId="77777777">
        <w:trPr>
          <w:jc w:val="center"/>
        </w:trPr>
        <w:tc>
          <w:tcPr>
            <w:tcW w:w="2160" w:type="dxa"/>
          </w:tcPr>
          <w:p w14:paraId="26E24C2D" w14:textId="77777777" w:rsidR="0025408E" w:rsidRDefault="00000000">
            <w:pPr>
              <w:spacing w:before="40" w:after="40"/>
              <w:jc w:val="left"/>
            </w:pPr>
            <w:r>
              <w:rPr>
                <w:sz w:val="20"/>
              </w:rPr>
              <w:t>WAL</w:t>
            </w:r>
          </w:p>
        </w:tc>
        <w:tc>
          <w:tcPr>
            <w:tcW w:w="6480" w:type="dxa"/>
          </w:tcPr>
          <w:p w14:paraId="5291159D" w14:textId="77777777" w:rsidR="0025408E" w:rsidRDefault="00000000">
            <w:pPr>
              <w:spacing w:before="40" w:after="40"/>
              <w:jc w:val="left"/>
            </w:pPr>
            <w:r>
              <w:rPr>
                <w:sz w:val="20"/>
              </w:rPr>
              <w:t>Write-Ahead Logging</w:t>
            </w:r>
          </w:p>
        </w:tc>
      </w:tr>
      <w:tr w:rsidR="0025408E" w14:paraId="0287FB57" w14:textId="77777777">
        <w:trPr>
          <w:jc w:val="center"/>
        </w:trPr>
        <w:tc>
          <w:tcPr>
            <w:tcW w:w="2160" w:type="dxa"/>
            <w:shd w:val="clear" w:color="auto" w:fill="F5F7FA"/>
          </w:tcPr>
          <w:p w14:paraId="7CF5332B" w14:textId="77777777" w:rsidR="0025408E" w:rsidRDefault="00000000">
            <w:pPr>
              <w:spacing w:before="40" w:after="40"/>
              <w:jc w:val="left"/>
            </w:pPr>
            <w:r>
              <w:rPr>
                <w:sz w:val="20"/>
              </w:rPr>
              <w:t>MVC</w:t>
            </w:r>
          </w:p>
        </w:tc>
        <w:tc>
          <w:tcPr>
            <w:tcW w:w="6480" w:type="dxa"/>
            <w:shd w:val="clear" w:color="auto" w:fill="F5F7FA"/>
          </w:tcPr>
          <w:p w14:paraId="65B8EDCF" w14:textId="77777777" w:rsidR="0025408E" w:rsidRDefault="00000000">
            <w:pPr>
              <w:spacing w:before="40" w:after="40"/>
              <w:jc w:val="left"/>
            </w:pPr>
            <w:r>
              <w:rPr>
                <w:sz w:val="20"/>
              </w:rPr>
              <w:t>Model-View-Controller</w:t>
            </w:r>
          </w:p>
        </w:tc>
      </w:tr>
      <w:tr w:rsidR="0025408E" w14:paraId="15F8C3B9" w14:textId="77777777">
        <w:trPr>
          <w:jc w:val="center"/>
        </w:trPr>
        <w:tc>
          <w:tcPr>
            <w:tcW w:w="2160" w:type="dxa"/>
          </w:tcPr>
          <w:p w14:paraId="35C1E39E" w14:textId="77777777" w:rsidR="0025408E" w:rsidRDefault="00000000">
            <w:pPr>
              <w:spacing w:before="40" w:after="40"/>
              <w:jc w:val="left"/>
            </w:pPr>
            <w:r>
              <w:rPr>
                <w:sz w:val="20"/>
              </w:rPr>
              <w:t>CSS</w:t>
            </w:r>
          </w:p>
        </w:tc>
        <w:tc>
          <w:tcPr>
            <w:tcW w:w="6480" w:type="dxa"/>
          </w:tcPr>
          <w:p w14:paraId="6A45E1EA" w14:textId="77777777" w:rsidR="0025408E" w:rsidRDefault="00000000">
            <w:pPr>
              <w:spacing w:before="40" w:after="40"/>
              <w:jc w:val="left"/>
            </w:pPr>
            <w:r>
              <w:rPr>
                <w:sz w:val="20"/>
              </w:rPr>
              <w:t>Cascading Style Sheets</w:t>
            </w:r>
          </w:p>
        </w:tc>
      </w:tr>
      <w:tr w:rsidR="0025408E" w14:paraId="55E99644" w14:textId="77777777">
        <w:trPr>
          <w:jc w:val="center"/>
        </w:trPr>
        <w:tc>
          <w:tcPr>
            <w:tcW w:w="2160" w:type="dxa"/>
            <w:shd w:val="clear" w:color="auto" w:fill="F5F7FA"/>
          </w:tcPr>
          <w:p w14:paraId="03795166" w14:textId="77777777" w:rsidR="0025408E" w:rsidRDefault="00000000">
            <w:pPr>
              <w:spacing w:before="40" w:after="40"/>
              <w:jc w:val="left"/>
            </w:pPr>
            <w:r>
              <w:rPr>
                <w:sz w:val="20"/>
              </w:rPr>
              <w:t>HTML</w:t>
            </w:r>
          </w:p>
        </w:tc>
        <w:tc>
          <w:tcPr>
            <w:tcW w:w="6480" w:type="dxa"/>
            <w:shd w:val="clear" w:color="auto" w:fill="F5F7FA"/>
          </w:tcPr>
          <w:p w14:paraId="60346A94" w14:textId="77777777" w:rsidR="0025408E" w:rsidRDefault="00000000">
            <w:pPr>
              <w:spacing w:before="40" w:after="40"/>
              <w:jc w:val="left"/>
            </w:pPr>
            <w:r>
              <w:rPr>
                <w:sz w:val="20"/>
              </w:rPr>
              <w:t>Hypertext Markup Language</w:t>
            </w:r>
          </w:p>
        </w:tc>
      </w:tr>
      <w:tr w:rsidR="0025408E" w14:paraId="535FF60B" w14:textId="77777777">
        <w:trPr>
          <w:jc w:val="center"/>
        </w:trPr>
        <w:tc>
          <w:tcPr>
            <w:tcW w:w="2160" w:type="dxa"/>
          </w:tcPr>
          <w:p w14:paraId="7D369B1F" w14:textId="77777777" w:rsidR="0025408E" w:rsidRDefault="00000000">
            <w:pPr>
              <w:spacing w:before="40" w:after="40"/>
              <w:jc w:val="left"/>
            </w:pPr>
            <w:r>
              <w:rPr>
                <w:sz w:val="20"/>
              </w:rPr>
              <w:t>HTTP</w:t>
            </w:r>
          </w:p>
        </w:tc>
        <w:tc>
          <w:tcPr>
            <w:tcW w:w="6480" w:type="dxa"/>
          </w:tcPr>
          <w:p w14:paraId="32E9EE19" w14:textId="77777777" w:rsidR="0025408E" w:rsidRDefault="00000000">
            <w:pPr>
              <w:spacing w:before="40" w:after="40"/>
              <w:jc w:val="left"/>
            </w:pPr>
            <w:r>
              <w:rPr>
                <w:sz w:val="20"/>
              </w:rPr>
              <w:t>Hypertext Transfer Protocol</w:t>
            </w:r>
          </w:p>
        </w:tc>
      </w:tr>
      <w:tr w:rsidR="0025408E" w14:paraId="1841E2E5" w14:textId="77777777">
        <w:trPr>
          <w:jc w:val="center"/>
        </w:trPr>
        <w:tc>
          <w:tcPr>
            <w:tcW w:w="2160" w:type="dxa"/>
            <w:shd w:val="clear" w:color="auto" w:fill="F5F7FA"/>
          </w:tcPr>
          <w:p w14:paraId="236EF058" w14:textId="77777777" w:rsidR="0025408E" w:rsidRDefault="00000000">
            <w:pPr>
              <w:spacing w:before="40" w:after="40"/>
              <w:jc w:val="left"/>
            </w:pPr>
            <w:r>
              <w:rPr>
                <w:sz w:val="20"/>
              </w:rPr>
              <w:t>HTTPS</w:t>
            </w:r>
          </w:p>
        </w:tc>
        <w:tc>
          <w:tcPr>
            <w:tcW w:w="6480" w:type="dxa"/>
            <w:shd w:val="clear" w:color="auto" w:fill="F5F7FA"/>
          </w:tcPr>
          <w:p w14:paraId="72072C78" w14:textId="77777777" w:rsidR="0025408E" w:rsidRDefault="00000000">
            <w:pPr>
              <w:spacing w:before="40" w:after="40"/>
              <w:jc w:val="left"/>
            </w:pPr>
            <w:r>
              <w:rPr>
                <w:sz w:val="20"/>
              </w:rPr>
              <w:t>HTTP Secure</w:t>
            </w:r>
          </w:p>
        </w:tc>
      </w:tr>
      <w:tr w:rsidR="0025408E" w14:paraId="0E070A04" w14:textId="77777777">
        <w:trPr>
          <w:jc w:val="center"/>
        </w:trPr>
        <w:tc>
          <w:tcPr>
            <w:tcW w:w="2160" w:type="dxa"/>
          </w:tcPr>
          <w:p w14:paraId="32AA22DD" w14:textId="77777777" w:rsidR="0025408E" w:rsidRDefault="00000000">
            <w:pPr>
              <w:spacing w:before="40" w:after="40"/>
              <w:jc w:val="left"/>
            </w:pPr>
            <w:r>
              <w:rPr>
                <w:sz w:val="20"/>
              </w:rPr>
              <w:t>JSON</w:t>
            </w:r>
          </w:p>
        </w:tc>
        <w:tc>
          <w:tcPr>
            <w:tcW w:w="6480" w:type="dxa"/>
          </w:tcPr>
          <w:p w14:paraId="4408508D" w14:textId="77777777" w:rsidR="0025408E" w:rsidRDefault="00000000">
            <w:pPr>
              <w:spacing w:before="40" w:after="40"/>
              <w:jc w:val="left"/>
            </w:pPr>
            <w:r>
              <w:rPr>
                <w:sz w:val="20"/>
              </w:rPr>
              <w:t>JavaScript Object Notation</w:t>
            </w:r>
          </w:p>
        </w:tc>
      </w:tr>
      <w:tr w:rsidR="0025408E" w14:paraId="4CF89013" w14:textId="77777777">
        <w:trPr>
          <w:jc w:val="center"/>
        </w:trPr>
        <w:tc>
          <w:tcPr>
            <w:tcW w:w="2160" w:type="dxa"/>
            <w:shd w:val="clear" w:color="auto" w:fill="F5F7FA"/>
          </w:tcPr>
          <w:p w14:paraId="3F17F84C" w14:textId="77777777" w:rsidR="0025408E" w:rsidRDefault="00000000">
            <w:pPr>
              <w:spacing w:before="40" w:after="40"/>
              <w:jc w:val="left"/>
            </w:pPr>
            <w:r>
              <w:rPr>
                <w:sz w:val="20"/>
              </w:rPr>
              <w:t>CSV</w:t>
            </w:r>
          </w:p>
        </w:tc>
        <w:tc>
          <w:tcPr>
            <w:tcW w:w="6480" w:type="dxa"/>
            <w:shd w:val="clear" w:color="auto" w:fill="F5F7FA"/>
          </w:tcPr>
          <w:p w14:paraId="159D41F8" w14:textId="77777777" w:rsidR="0025408E" w:rsidRDefault="00000000">
            <w:pPr>
              <w:spacing w:before="40" w:after="40"/>
              <w:jc w:val="left"/>
            </w:pPr>
            <w:r>
              <w:rPr>
                <w:sz w:val="20"/>
              </w:rPr>
              <w:t>Comma-Separated Values</w:t>
            </w:r>
          </w:p>
        </w:tc>
      </w:tr>
      <w:tr w:rsidR="0025408E" w14:paraId="07AD9AA6" w14:textId="77777777">
        <w:trPr>
          <w:jc w:val="center"/>
        </w:trPr>
        <w:tc>
          <w:tcPr>
            <w:tcW w:w="2160" w:type="dxa"/>
          </w:tcPr>
          <w:p w14:paraId="76BBFF97" w14:textId="77777777" w:rsidR="0025408E" w:rsidRDefault="00000000">
            <w:pPr>
              <w:spacing w:before="40" w:after="40"/>
              <w:jc w:val="left"/>
            </w:pPr>
            <w:r>
              <w:rPr>
                <w:sz w:val="20"/>
              </w:rPr>
              <w:t>SVG</w:t>
            </w:r>
          </w:p>
        </w:tc>
        <w:tc>
          <w:tcPr>
            <w:tcW w:w="6480" w:type="dxa"/>
          </w:tcPr>
          <w:p w14:paraId="25494A21" w14:textId="77777777" w:rsidR="0025408E" w:rsidRDefault="00000000">
            <w:pPr>
              <w:spacing w:before="40" w:after="40"/>
              <w:jc w:val="left"/>
            </w:pPr>
            <w:r>
              <w:rPr>
                <w:sz w:val="20"/>
              </w:rPr>
              <w:t>Scalable Vector Graphics</w:t>
            </w:r>
          </w:p>
        </w:tc>
      </w:tr>
      <w:tr w:rsidR="0025408E" w14:paraId="15CB0CD6" w14:textId="77777777">
        <w:trPr>
          <w:jc w:val="center"/>
        </w:trPr>
        <w:tc>
          <w:tcPr>
            <w:tcW w:w="2160" w:type="dxa"/>
            <w:shd w:val="clear" w:color="auto" w:fill="F5F7FA"/>
          </w:tcPr>
          <w:p w14:paraId="2A1290CC" w14:textId="77777777" w:rsidR="0025408E" w:rsidRDefault="00000000">
            <w:pPr>
              <w:spacing w:before="40" w:after="40"/>
              <w:jc w:val="left"/>
            </w:pPr>
            <w:r>
              <w:rPr>
                <w:sz w:val="20"/>
              </w:rPr>
              <w:t>PNG</w:t>
            </w:r>
          </w:p>
        </w:tc>
        <w:tc>
          <w:tcPr>
            <w:tcW w:w="6480" w:type="dxa"/>
            <w:shd w:val="clear" w:color="auto" w:fill="F5F7FA"/>
          </w:tcPr>
          <w:p w14:paraId="2549A852" w14:textId="77777777" w:rsidR="0025408E" w:rsidRDefault="00000000">
            <w:pPr>
              <w:spacing w:before="40" w:after="40"/>
              <w:jc w:val="left"/>
            </w:pPr>
            <w:r>
              <w:rPr>
                <w:sz w:val="20"/>
              </w:rPr>
              <w:t>Portable Network Graphics</w:t>
            </w:r>
          </w:p>
        </w:tc>
      </w:tr>
      <w:tr w:rsidR="0025408E" w14:paraId="33691A69" w14:textId="77777777">
        <w:trPr>
          <w:jc w:val="center"/>
        </w:trPr>
        <w:tc>
          <w:tcPr>
            <w:tcW w:w="2160" w:type="dxa"/>
          </w:tcPr>
          <w:p w14:paraId="29B82651" w14:textId="77777777" w:rsidR="0025408E" w:rsidRDefault="00000000">
            <w:pPr>
              <w:spacing w:before="40" w:after="40"/>
              <w:jc w:val="left"/>
            </w:pPr>
            <w:r>
              <w:rPr>
                <w:sz w:val="20"/>
              </w:rPr>
              <w:t>URL</w:t>
            </w:r>
          </w:p>
        </w:tc>
        <w:tc>
          <w:tcPr>
            <w:tcW w:w="6480" w:type="dxa"/>
          </w:tcPr>
          <w:p w14:paraId="18A2AA39" w14:textId="77777777" w:rsidR="0025408E" w:rsidRDefault="00000000">
            <w:pPr>
              <w:spacing w:before="40" w:after="40"/>
              <w:jc w:val="left"/>
            </w:pPr>
            <w:r>
              <w:rPr>
                <w:sz w:val="20"/>
              </w:rPr>
              <w:t>Uniform Resource Locator</w:t>
            </w:r>
          </w:p>
        </w:tc>
      </w:tr>
      <w:tr w:rsidR="0025408E" w14:paraId="3C719B7D" w14:textId="77777777">
        <w:trPr>
          <w:jc w:val="center"/>
        </w:trPr>
        <w:tc>
          <w:tcPr>
            <w:tcW w:w="2160" w:type="dxa"/>
            <w:shd w:val="clear" w:color="auto" w:fill="F5F7FA"/>
          </w:tcPr>
          <w:p w14:paraId="6226EF7B" w14:textId="77777777" w:rsidR="0025408E" w:rsidRDefault="00000000">
            <w:pPr>
              <w:spacing w:before="40" w:after="40"/>
              <w:jc w:val="left"/>
            </w:pPr>
            <w:r>
              <w:rPr>
                <w:sz w:val="20"/>
              </w:rPr>
              <w:t>URI</w:t>
            </w:r>
          </w:p>
        </w:tc>
        <w:tc>
          <w:tcPr>
            <w:tcW w:w="6480" w:type="dxa"/>
            <w:shd w:val="clear" w:color="auto" w:fill="F5F7FA"/>
          </w:tcPr>
          <w:p w14:paraId="0ABE2A83" w14:textId="77777777" w:rsidR="0025408E" w:rsidRDefault="00000000">
            <w:pPr>
              <w:spacing w:before="40" w:after="40"/>
              <w:jc w:val="left"/>
            </w:pPr>
            <w:r>
              <w:rPr>
                <w:sz w:val="20"/>
              </w:rPr>
              <w:t>Uniform Resource Identifier</w:t>
            </w:r>
          </w:p>
        </w:tc>
      </w:tr>
      <w:tr w:rsidR="0025408E" w14:paraId="5403F2E5" w14:textId="77777777">
        <w:trPr>
          <w:jc w:val="center"/>
        </w:trPr>
        <w:tc>
          <w:tcPr>
            <w:tcW w:w="2160" w:type="dxa"/>
          </w:tcPr>
          <w:p w14:paraId="6D66D137" w14:textId="77777777" w:rsidR="0025408E" w:rsidRDefault="00000000">
            <w:pPr>
              <w:spacing w:before="40" w:after="40"/>
              <w:jc w:val="left"/>
            </w:pPr>
            <w:r>
              <w:rPr>
                <w:sz w:val="20"/>
              </w:rPr>
              <w:t>UPI</w:t>
            </w:r>
          </w:p>
        </w:tc>
        <w:tc>
          <w:tcPr>
            <w:tcW w:w="6480" w:type="dxa"/>
          </w:tcPr>
          <w:p w14:paraId="1C751DC6" w14:textId="77777777" w:rsidR="0025408E" w:rsidRDefault="00000000">
            <w:pPr>
              <w:spacing w:before="40" w:after="40"/>
              <w:jc w:val="left"/>
            </w:pPr>
            <w:r>
              <w:rPr>
                <w:sz w:val="20"/>
              </w:rPr>
              <w:t>Unified Payments Interface</w:t>
            </w:r>
          </w:p>
        </w:tc>
      </w:tr>
      <w:tr w:rsidR="0025408E" w14:paraId="4345E205" w14:textId="77777777">
        <w:trPr>
          <w:jc w:val="center"/>
        </w:trPr>
        <w:tc>
          <w:tcPr>
            <w:tcW w:w="2160" w:type="dxa"/>
            <w:shd w:val="clear" w:color="auto" w:fill="F5F7FA"/>
          </w:tcPr>
          <w:p w14:paraId="368A1D59" w14:textId="77777777" w:rsidR="0025408E" w:rsidRDefault="00000000">
            <w:pPr>
              <w:spacing w:before="40" w:after="40"/>
              <w:jc w:val="left"/>
            </w:pPr>
            <w:r>
              <w:rPr>
                <w:sz w:val="20"/>
              </w:rPr>
              <w:t>SMS</w:t>
            </w:r>
          </w:p>
        </w:tc>
        <w:tc>
          <w:tcPr>
            <w:tcW w:w="6480" w:type="dxa"/>
            <w:shd w:val="clear" w:color="auto" w:fill="F5F7FA"/>
          </w:tcPr>
          <w:p w14:paraId="6B94B738" w14:textId="77777777" w:rsidR="0025408E" w:rsidRDefault="00000000">
            <w:pPr>
              <w:spacing w:before="40" w:after="40"/>
              <w:jc w:val="left"/>
            </w:pPr>
            <w:r>
              <w:rPr>
                <w:sz w:val="20"/>
              </w:rPr>
              <w:t>Short Message Service</w:t>
            </w:r>
          </w:p>
        </w:tc>
      </w:tr>
      <w:tr w:rsidR="0025408E" w14:paraId="7A6A502C" w14:textId="77777777">
        <w:trPr>
          <w:jc w:val="center"/>
        </w:trPr>
        <w:tc>
          <w:tcPr>
            <w:tcW w:w="2160" w:type="dxa"/>
          </w:tcPr>
          <w:p w14:paraId="6AFCAB43" w14:textId="77777777" w:rsidR="0025408E" w:rsidRDefault="00000000">
            <w:pPr>
              <w:spacing w:before="40" w:after="40"/>
              <w:jc w:val="left"/>
            </w:pPr>
            <w:r>
              <w:rPr>
                <w:sz w:val="20"/>
              </w:rPr>
              <w:t>GPS</w:t>
            </w:r>
          </w:p>
        </w:tc>
        <w:tc>
          <w:tcPr>
            <w:tcW w:w="6480" w:type="dxa"/>
          </w:tcPr>
          <w:p w14:paraId="7A43142F" w14:textId="77777777" w:rsidR="0025408E" w:rsidRDefault="00000000">
            <w:pPr>
              <w:spacing w:before="40" w:after="40"/>
              <w:jc w:val="left"/>
            </w:pPr>
            <w:r>
              <w:rPr>
                <w:sz w:val="20"/>
              </w:rPr>
              <w:t>Global Positioning System</w:t>
            </w:r>
          </w:p>
        </w:tc>
      </w:tr>
      <w:tr w:rsidR="0025408E" w14:paraId="09924C2F" w14:textId="77777777">
        <w:trPr>
          <w:jc w:val="center"/>
        </w:trPr>
        <w:tc>
          <w:tcPr>
            <w:tcW w:w="2160" w:type="dxa"/>
            <w:shd w:val="clear" w:color="auto" w:fill="F5F7FA"/>
          </w:tcPr>
          <w:p w14:paraId="5B92A6FD" w14:textId="77777777" w:rsidR="0025408E" w:rsidRDefault="00000000">
            <w:pPr>
              <w:spacing w:before="40" w:after="40"/>
              <w:jc w:val="left"/>
            </w:pPr>
            <w:r>
              <w:rPr>
                <w:sz w:val="20"/>
              </w:rPr>
              <w:t>CDN</w:t>
            </w:r>
          </w:p>
        </w:tc>
        <w:tc>
          <w:tcPr>
            <w:tcW w:w="6480" w:type="dxa"/>
            <w:shd w:val="clear" w:color="auto" w:fill="F5F7FA"/>
          </w:tcPr>
          <w:p w14:paraId="241D0D41" w14:textId="77777777" w:rsidR="0025408E" w:rsidRDefault="00000000">
            <w:pPr>
              <w:spacing w:before="40" w:after="40"/>
              <w:jc w:val="left"/>
            </w:pPr>
            <w:r>
              <w:rPr>
                <w:sz w:val="20"/>
              </w:rPr>
              <w:t>Content Delivery Network</w:t>
            </w:r>
          </w:p>
        </w:tc>
      </w:tr>
      <w:tr w:rsidR="0025408E" w14:paraId="5881924F" w14:textId="77777777">
        <w:trPr>
          <w:jc w:val="center"/>
        </w:trPr>
        <w:tc>
          <w:tcPr>
            <w:tcW w:w="2160" w:type="dxa"/>
          </w:tcPr>
          <w:p w14:paraId="4C816B2F" w14:textId="77777777" w:rsidR="0025408E" w:rsidRDefault="00000000">
            <w:pPr>
              <w:spacing w:before="40" w:after="40"/>
              <w:jc w:val="left"/>
            </w:pPr>
            <w:r>
              <w:rPr>
                <w:sz w:val="20"/>
              </w:rPr>
              <w:t>IDE</w:t>
            </w:r>
          </w:p>
        </w:tc>
        <w:tc>
          <w:tcPr>
            <w:tcW w:w="6480" w:type="dxa"/>
          </w:tcPr>
          <w:p w14:paraId="1BF9C830" w14:textId="77777777" w:rsidR="0025408E" w:rsidRDefault="00000000">
            <w:pPr>
              <w:spacing w:before="40" w:after="40"/>
              <w:jc w:val="left"/>
            </w:pPr>
            <w:r>
              <w:rPr>
                <w:sz w:val="20"/>
              </w:rPr>
              <w:t>Integrated Development Environment</w:t>
            </w:r>
          </w:p>
        </w:tc>
      </w:tr>
      <w:tr w:rsidR="0025408E" w14:paraId="51205AD8" w14:textId="77777777">
        <w:trPr>
          <w:jc w:val="center"/>
        </w:trPr>
        <w:tc>
          <w:tcPr>
            <w:tcW w:w="2160" w:type="dxa"/>
            <w:shd w:val="clear" w:color="auto" w:fill="F5F7FA"/>
          </w:tcPr>
          <w:p w14:paraId="7DD6B55D" w14:textId="77777777" w:rsidR="0025408E" w:rsidRDefault="00000000">
            <w:pPr>
              <w:spacing w:before="40" w:after="40"/>
              <w:jc w:val="left"/>
            </w:pPr>
            <w:r>
              <w:rPr>
                <w:sz w:val="20"/>
              </w:rPr>
              <w:t>vCard</w:t>
            </w:r>
          </w:p>
        </w:tc>
        <w:tc>
          <w:tcPr>
            <w:tcW w:w="6480" w:type="dxa"/>
            <w:shd w:val="clear" w:color="auto" w:fill="F5F7FA"/>
          </w:tcPr>
          <w:p w14:paraId="30F8BABB" w14:textId="77777777" w:rsidR="0025408E" w:rsidRDefault="00000000">
            <w:pPr>
              <w:spacing w:before="40" w:after="40"/>
              <w:jc w:val="left"/>
            </w:pPr>
            <w:r>
              <w:rPr>
                <w:sz w:val="20"/>
              </w:rPr>
              <w:t>Virtual Contact File</w:t>
            </w:r>
          </w:p>
        </w:tc>
      </w:tr>
      <w:tr w:rsidR="0025408E" w14:paraId="61AC466B" w14:textId="77777777">
        <w:trPr>
          <w:jc w:val="center"/>
        </w:trPr>
        <w:tc>
          <w:tcPr>
            <w:tcW w:w="2160" w:type="dxa"/>
          </w:tcPr>
          <w:p w14:paraId="6149F22C" w14:textId="77777777" w:rsidR="0025408E" w:rsidRDefault="00000000">
            <w:pPr>
              <w:spacing w:before="40" w:after="40"/>
              <w:jc w:val="left"/>
            </w:pPr>
            <w:r>
              <w:rPr>
                <w:sz w:val="20"/>
              </w:rPr>
              <w:lastRenderedPageBreak/>
              <w:t>iCal</w:t>
            </w:r>
          </w:p>
        </w:tc>
        <w:tc>
          <w:tcPr>
            <w:tcW w:w="6480" w:type="dxa"/>
          </w:tcPr>
          <w:p w14:paraId="6CDC7CCA" w14:textId="77777777" w:rsidR="0025408E" w:rsidRDefault="00000000">
            <w:pPr>
              <w:spacing w:before="40" w:after="40"/>
              <w:jc w:val="left"/>
            </w:pPr>
            <w:r>
              <w:rPr>
                <w:sz w:val="20"/>
              </w:rPr>
              <w:t>Internet Calendar (iCalendar)</w:t>
            </w:r>
          </w:p>
        </w:tc>
      </w:tr>
      <w:tr w:rsidR="0025408E" w14:paraId="160C291A" w14:textId="77777777">
        <w:trPr>
          <w:jc w:val="center"/>
        </w:trPr>
        <w:tc>
          <w:tcPr>
            <w:tcW w:w="2160" w:type="dxa"/>
            <w:shd w:val="clear" w:color="auto" w:fill="F5F7FA"/>
          </w:tcPr>
          <w:p w14:paraId="29166C96" w14:textId="77777777" w:rsidR="0025408E" w:rsidRDefault="00000000">
            <w:pPr>
              <w:spacing w:before="40" w:after="40"/>
              <w:jc w:val="left"/>
            </w:pPr>
            <w:r>
              <w:rPr>
                <w:sz w:val="20"/>
              </w:rPr>
              <w:t>WiFi</w:t>
            </w:r>
          </w:p>
        </w:tc>
        <w:tc>
          <w:tcPr>
            <w:tcW w:w="6480" w:type="dxa"/>
            <w:shd w:val="clear" w:color="auto" w:fill="F5F7FA"/>
          </w:tcPr>
          <w:p w14:paraId="5C5077AE" w14:textId="77777777" w:rsidR="0025408E" w:rsidRDefault="00000000">
            <w:pPr>
              <w:spacing w:before="40" w:after="40"/>
              <w:jc w:val="left"/>
            </w:pPr>
            <w:r>
              <w:rPr>
                <w:sz w:val="20"/>
              </w:rPr>
              <w:t>Wireless Fidelity (IEEE 802.11)</w:t>
            </w:r>
          </w:p>
        </w:tc>
      </w:tr>
      <w:tr w:rsidR="0025408E" w14:paraId="10978EC5" w14:textId="77777777">
        <w:trPr>
          <w:jc w:val="center"/>
        </w:trPr>
        <w:tc>
          <w:tcPr>
            <w:tcW w:w="2160" w:type="dxa"/>
          </w:tcPr>
          <w:p w14:paraId="6B918A95" w14:textId="77777777" w:rsidR="0025408E" w:rsidRDefault="00000000">
            <w:pPr>
              <w:spacing w:before="40" w:after="40"/>
              <w:jc w:val="left"/>
            </w:pPr>
            <w:r>
              <w:rPr>
                <w:sz w:val="20"/>
              </w:rPr>
              <w:t>ZIP</w:t>
            </w:r>
          </w:p>
        </w:tc>
        <w:tc>
          <w:tcPr>
            <w:tcW w:w="6480" w:type="dxa"/>
          </w:tcPr>
          <w:p w14:paraId="497E628D" w14:textId="77777777" w:rsidR="0025408E" w:rsidRDefault="00000000">
            <w:pPr>
              <w:spacing w:before="40" w:after="40"/>
              <w:jc w:val="left"/>
            </w:pPr>
            <w:r>
              <w:rPr>
                <w:sz w:val="20"/>
              </w:rPr>
              <w:t>Zone Information Protocol (archive format)</w:t>
            </w:r>
          </w:p>
        </w:tc>
      </w:tr>
      <w:tr w:rsidR="0025408E" w14:paraId="1CBD53E2" w14:textId="77777777">
        <w:trPr>
          <w:jc w:val="center"/>
        </w:trPr>
        <w:tc>
          <w:tcPr>
            <w:tcW w:w="2160" w:type="dxa"/>
            <w:shd w:val="clear" w:color="auto" w:fill="F5F7FA"/>
          </w:tcPr>
          <w:p w14:paraId="214CE35A" w14:textId="77777777" w:rsidR="0025408E" w:rsidRDefault="00000000">
            <w:pPr>
              <w:spacing w:before="40" w:after="40"/>
              <w:jc w:val="left"/>
            </w:pPr>
            <w:r>
              <w:rPr>
                <w:sz w:val="20"/>
              </w:rPr>
              <w:t>BCRYPT</w:t>
            </w:r>
          </w:p>
        </w:tc>
        <w:tc>
          <w:tcPr>
            <w:tcW w:w="6480" w:type="dxa"/>
            <w:shd w:val="clear" w:color="auto" w:fill="F5F7FA"/>
          </w:tcPr>
          <w:p w14:paraId="1DBAA79F" w14:textId="77777777" w:rsidR="0025408E" w:rsidRDefault="00000000">
            <w:pPr>
              <w:spacing w:before="40" w:after="40"/>
              <w:jc w:val="left"/>
            </w:pPr>
            <w:r>
              <w:rPr>
                <w:sz w:val="20"/>
              </w:rPr>
              <w:t>Blowfish Crypt (password hashing)</w:t>
            </w:r>
          </w:p>
        </w:tc>
      </w:tr>
      <w:tr w:rsidR="0025408E" w14:paraId="423E89D5" w14:textId="77777777">
        <w:trPr>
          <w:jc w:val="center"/>
        </w:trPr>
        <w:tc>
          <w:tcPr>
            <w:tcW w:w="2160" w:type="dxa"/>
          </w:tcPr>
          <w:p w14:paraId="2647C5C4" w14:textId="77777777" w:rsidR="0025408E" w:rsidRDefault="00000000">
            <w:pPr>
              <w:spacing w:before="40" w:after="40"/>
              <w:jc w:val="left"/>
            </w:pPr>
            <w:r>
              <w:rPr>
                <w:sz w:val="20"/>
              </w:rPr>
              <w:t>PHP</w:t>
            </w:r>
          </w:p>
        </w:tc>
        <w:tc>
          <w:tcPr>
            <w:tcW w:w="6480" w:type="dxa"/>
          </w:tcPr>
          <w:p w14:paraId="2A7AC0AE" w14:textId="77777777" w:rsidR="0025408E" w:rsidRDefault="00000000">
            <w:pPr>
              <w:spacing w:before="40" w:after="40"/>
              <w:jc w:val="left"/>
            </w:pPr>
            <w:r>
              <w:rPr>
                <w:sz w:val="20"/>
              </w:rPr>
              <w:t>PHP: Hypertext Preprocessor</w:t>
            </w:r>
          </w:p>
        </w:tc>
      </w:tr>
      <w:tr w:rsidR="0025408E" w14:paraId="483485A1" w14:textId="77777777">
        <w:trPr>
          <w:jc w:val="center"/>
        </w:trPr>
        <w:tc>
          <w:tcPr>
            <w:tcW w:w="2160" w:type="dxa"/>
            <w:shd w:val="clear" w:color="auto" w:fill="F5F7FA"/>
          </w:tcPr>
          <w:p w14:paraId="743A9A2D" w14:textId="77777777" w:rsidR="0025408E" w:rsidRDefault="00000000">
            <w:pPr>
              <w:spacing w:before="40" w:after="40"/>
              <w:jc w:val="left"/>
            </w:pPr>
            <w:r>
              <w:rPr>
                <w:sz w:val="20"/>
              </w:rPr>
              <w:t>FK</w:t>
            </w:r>
          </w:p>
        </w:tc>
        <w:tc>
          <w:tcPr>
            <w:tcW w:w="6480" w:type="dxa"/>
            <w:shd w:val="clear" w:color="auto" w:fill="F5F7FA"/>
          </w:tcPr>
          <w:p w14:paraId="07399C79" w14:textId="77777777" w:rsidR="0025408E" w:rsidRDefault="00000000">
            <w:pPr>
              <w:spacing w:before="40" w:after="40"/>
              <w:jc w:val="left"/>
            </w:pPr>
            <w:r>
              <w:rPr>
                <w:sz w:val="20"/>
              </w:rPr>
              <w:t>Foreign Key</w:t>
            </w:r>
          </w:p>
        </w:tc>
      </w:tr>
    </w:tbl>
    <w:p w14:paraId="21F749C2" w14:textId="77777777" w:rsidR="0025408E" w:rsidRDefault="0025408E"/>
    <w:p w14:paraId="26D549E8" w14:textId="77777777" w:rsidR="0025408E" w:rsidRDefault="00000000">
      <w:r>
        <w:br w:type="page"/>
      </w:r>
    </w:p>
    <w:p w14:paraId="5F81061F" w14:textId="77777777" w:rsidR="0025408E" w:rsidRDefault="00000000">
      <w:pPr>
        <w:spacing w:before="480" w:after="240"/>
        <w:jc w:val="center"/>
      </w:pPr>
      <w:r>
        <w:rPr>
          <w:b/>
          <w:color w:val="000000"/>
          <w:sz w:val="36"/>
        </w:rPr>
        <w:lastRenderedPageBreak/>
        <w:t>Chapter 1</w:t>
      </w:r>
    </w:p>
    <w:p w14:paraId="73D4BFFB" w14:textId="77777777" w:rsidR="0025408E" w:rsidRDefault="00000000">
      <w:pPr>
        <w:spacing w:before="480" w:after="240"/>
        <w:jc w:val="center"/>
      </w:pPr>
      <w:r>
        <w:rPr>
          <w:b/>
          <w:color w:val="000000"/>
          <w:sz w:val="36"/>
        </w:rPr>
        <w:t>INTRODUCTION</w:t>
      </w:r>
    </w:p>
    <w:p w14:paraId="43D5EF87" w14:textId="77777777" w:rsidR="0025408E" w:rsidRDefault="00000000">
      <w:pPr>
        <w:spacing w:before="360" w:after="160"/>
        <w:jc w:val="left"/>
      </w:pPr>
      <w:r>
        <w:rPr>
          <w:b/>
          <w:color w:val="000000"/>
          <w:sz w:val="28"/>
        </w:rPr>
        <w:t>1.1 Project Overview</w:t>
      </w:r>
    </w:p>
    <w:p w14:paraId="0152E4E4" w14:textId="77777777" w:rsidR="0025408E" w:rsidRDefault="00000000">
      <w:pPr>
        <w:ind w:firstLine="720"/>
      </w:pPr>
      <w:r>
        <w:t>In the contemporary digital ecosystem, Quick Response (QR) codes have transcended their original application in automotive manufacturing to become one of the most widely adopted technologies for bridging physical and digital information spaces. Invented in 1994 by Denso Wave, a subsidiary of Toyota, QR codes were initially designed to track vehicle parts during assembly. Today, they serve as a universal gateway for instant information access, contactless transactions, digital identity verification, and seamless user engagement across virtually every industry sector.</w:t>
      </w:r>
    </w:p>
    <w:p w14:paraId="64239FF2" w14:textId="77777777" w:rsidR="0025408E" w:rsidRDefault="00000000">
      <w:pPr>
        <w:ind w:firstLine="720"/>
      </w:pPr>
      <w:r>
        <w:t>The COVID-19 pandemic dramatically accelerated the adoption of QR codes worldwide. Restaurants replaced physical menus with QR-accessible digital menus, governments implemented QR-based vaccination certificates, retailers introduced contactless payment systems using QR codes, and event organizers adopted QR ticketing to minimize physical contact. According to industry reports, QR code usage increased by over 300% between 2019 and 2023, with billions of scans recorded globally each year. This surge in adoption has created a substantial demand for reliable, versatile, and user-friendly QR code generation tools.</w:t>
      </w:r>
    </w:p>
    <w:p w14:paraId="45BBEBB2" w14:textId="77777777" w:rsidR="0025408E" w:rsidRDefault="00000000">
      <w:pPr>
        <w:ind w:firstLine="720"/>
      </w:pPr>
      <w:r>
        <w:t>The "QR Code Generation and Management System" (QRCode Pro) project addresses this demand by providing a comprehensive, web-based platform for generating, customizing, and managing QR codes across more than 24 distinct content types. Unlike existing solutions that typically support only basic URL and text encoding, QRCode Pro offers specialized encoding for WiFi network configurations (using the IEEE 802.11 standard WIFI: format), vCard 3.0 contact cards, iCalendar events, geographic coordinates (geo: URI scheme), UPI payment links (Unified Payments Interface), Bitcoin payment addresses, and deep links for major social media platforms.</w:t>
      </w:r>
    </w:p>
    <w:p w14:paraId="554DD65E" w14:textId="77777777" w:rsidR="0025408E" w:rsidRDefault="00000000">
      <w:pPr>
        <w:ind w:firstLine="720"/>
      </w:pPr>
      <w:r>
        <w:lastRenderedPageBreak/>
        <w:t>The application is designed with a strong emphasis on user experience, security, and extensibility. It features a modern, responsive user interface built with Tailwind CSS and custom design tokens, providing a consistent visual language across all pages. The QR code generation engine operates entirely client-side using QRCode.js, ensuring fast real-time previews without server round-trips. The backend, powered by PHP 8.0+ and SQLite 3, provides robust data persistence, user authentication, and a RESTful API for programmatic access.</w:t>
      </w:r>
    </w:p>
    <w:p w14:paraId="2625B1A9" w14:textId="77777777" w:rsidR="0025408E" w:rsidRDefault="00000000">
      <w:pPr>
        <w:ind w:firstLine="720"/>
      </w:pPr>
      <w:r>
        <w:t>A key differentiator of QRCode Pro is its bulk generation capability, allowing users to generate up to 100 QR codes simultaneously through manual entry or CSV file upload. This feature is particularly valuable for businesses that need to create QR codes for product inventories, event badges, marketing materials, or asset tracking at scale. The generated codes are automatically packaged into a ZIP archive for convenient download, using JSZip and FileSaver.js for client-side archive creation.</w:t>
      </w:r>
    </w:p>
    <w:p w14:paraId="0F1D6E40" w14:textId="77777777" w:rsidR="0025408E" w:rsidRDefault="00000000">
      <w:pPr>
        <w:ind w:firstLine="720"/>
      </w:pPr>
      <w:r>
        <w:t>The project demonstrates practical application of several important software engineering concepts including clean architecture with separation of concerns, secure authentication with bcrypt hashing and session management, CSRF protection, input validation and sanitization, RESTful API design, database schema design with proper normalization and indexing, and responsive web design principles. The system supports both development (PHP built-in server with custom router) and production (Apache with .htaccess rewrite rules) deployment configurations.</w:t>
      </w:r>
    </w:p>
    <w:p w14:paraId="771B3628" w14:textId="77777777" w:rsidR="0025408E" w:rsidRDefault="00000000">
      <w:pPr>
        <w:spacing w:before="360" w:after="160"/>
        <w:jc w:val="left"/>
      </w:pPr>
      <w:r>
        <w:rPr>
          <w:b/>
          <w:color w:val="000000"/>
          <w:sz w:val="28"/>
        </w:rPr>
        <w:t>1.2 Problem Statement</w:t>
      </w:r>
    </w:p>
    <w:p w14:paraId="69F9A37A" w14:textId="77777777" w:rsidR="0025408E" w:rsidRDefault="00000000">
      <w:pPr>
        <w:ind w:firstLine="720"/>
      </w:pPr>
      <w:r>
        <w:t>Despite the proliferation of QR codes in everyday life, existing QR code generation tools present several significant limitations that hinder their effectiveness for users who require more than basic functionality. A comprehensive analysis of the current landscape reveals the following critical problems:</w:t>
      </w:r>
    </w:p>
    <w:p w14:paraId="29015E68" w14:textId="77777777" w:rsidR="0025408E" w:rsidRDefault="00000000">
      <w:pPr>
        <w:spacing w:after="80"/>
        <w:ind w:left="720" w:hanging="360"/>
      </w:pPr>
      <w:r>
        <w:rPr>
          <w:b/>
        </w:rPr>
        <w:t xml:space="preserve">• Limited Type Support: </w:t>
      </w:r>
      <w:r>
        <w:t>Most free QR code generators support only URL and text encoding. Specialized formats such as WiFi configuration, vCard contacts, calendar events, UPI payments, and cryptocurrency addresses are either unavailable or require premium subscriptions. Users who need to create these specialized QR codes must often resort to manual encoding, which is error-prone and requires technical knowledge of the specific data format.</w:t>
      </w:r>
    </w:p>
    <w:p w14:paraId="348F8284" w14:textId="77777777" w:rsidR="0025408E" w:rsidRDefault="00000000">
      <w:pPr>
        <w:spacing w:after="80"/>
        <w:ind w:left="720" w:hanging="360"/>
      </w:pPr>
      <w:r>
        <w:rPr>
          <w:b/>
        </w:rPr>
        <w:lastRenderedPageBreak/>
        <w:t xml:space="preserve">• Lack of Customization: </w:t>
      </w:r>
      <w:r>
        <w:t>Many existing tools offer limited or no customization options. Users cannot change foreground and background colors, select different sizes, or choose error correction levels. This limitation is particularly problematic for businesses that need to integrate QR codes into branded materials while maintaining visual consistency.</w:t>
      </w:r>
    </w:p>
    <w:p w14:paraId="008EC76A" w14:textId="77777777" w:rsidR="0025408E" w:rsidRDefault="00000000">
      <w:pPr>
        <w:spacing w:after="80"/>
        <w:ind w:left="720" w:hanging="360"/>
      </w:pPr>
      <w:r>
        <w:rPr>
          <w:b/>
        </w:rPr>
        <w:t xml:space="preserve">• No User Management: </w:t>
      </w:r>
      <w:r>
        <w:t>The majority of free QR code generators operate as stateless tools with no concept of user accounts or persistent storage. Users cannot track their previously generated QR codes, view usage statistics, or manage a library of codes. Each visit to the tool starts from scratch, forcing users to regenerate codes they have previously created.</w:t>
      </w:r>
    </w:p>
    <w:p w14:paraId="0084EF99" w14:textId="77777777" w:rsidR="0025408E" w:rsidRDefault="00000000">
      <w:pPr>
        <w:spacing w:after="80"/>
        <w:ind w:left="720" w:hanging="360"/>
      </w:pPr>
      <w:r>
        <w:rPr>
          <w:b/>
        </w:rPr>
        <w:t xml:space="preserve">• Poor Bulk Generation: </w:t>
      </w:r>
      <w:r>
        <w:t>Businesses frequently need to generate large numbers of QR codes simultaneously for product labels, event management, or marketing campaigns. Most existing tools either do not support bulk generation or impose severe limitations on the number of codes that can be created in a single session.</w:t>
      </w:r>
    </w:p>
    <w:p w14:paraId="06E87C01" w14:textId="77777777" w:rsidR="0025408E" w:rsidRDefault="00000000">
      <w:pPr>
        <w:spacing w:after="80"/>
        <w:ind w:left="720" w:hanging="360"/>
      </w:pPr>
      <w:r>
        <w:rPr>
          <w:b/>
        </w:rPr>
        <w:t xml:space="preserve">• Privacy Concerns: </w:t>
      </w:r>
      <w:r>
        <w:t>Many popular QR code generators are cloud-based services that store user data on external servers, raising concerns about data privacy and ownership. For sensitive use cases such as payment QR codes or contact information, users may be reluctant to entrust their data to third-party services.</w:t>
      </w:r>
    </w:p>
    <w:p w14:paraId="1FE9F2EA" w14:textId="77777777" w:rsidR="0025408E" w:rsidRDefault="00000000">
      <w:pPr>
        <w:spacing w:after="80"/>
        <w:ind w:left="720" w:hanging="360"/>
      </w:pPr>
      <w:r>
        <w:rPr>
          <w:b/>
        </w:rPr>
        <w:t xml:space="preserve">• No API Access: </w:t>
      </w:r>
      <w:r>
        <w:t>Developers and businesses that need to integrate QR code generation into their existing workflows or applications find that most tools lack programmatic access via APIs. This forces manual generation, which is impractical for automated or large-scale operations.</w:t>
      </w:r>
    </w:p>
    <w:p w14:paraId="6D18BD37" w14:textId="77777777" w:rsidR="0025408E" w:rsidRDefault="00000000">
      <w:pPr>
        <w:spacing w:before="360" w:after="160"/>
        <w:jc w:val="left"/>
      </w:pPr>
      <w:r>
        <w:rPr>
          <w:b/>
          <w:color w:val="000000"/>
          <w:sz w:val="28"/>
        </w:rPr>
        <w:t>1.3 Objectives of the Project</w:t>
      </w:r>
    </w:p>
    <w:p w14:paraId="691FCF47" w14:textId="77777777" w:rsidR="0025408E" w:rsidRDefault="00000000">
      <w:pPr>
        <w:ind w:firstLine="720"/>
      </w:pPr>
      <w:r>
        <w:t>The primary goal of this project is to design and develop a comprehensive, secure, and user-friendly web-based QR code generation and management system that addresses the limitations identified in existing solutions. The specific objectives are:</w:t>
      </w:r>
    </w:p>
    <w:p w14:paraId="045FD101" w14:textId="77777777" w:rsidR="0025408E" w:rsidRDefault="00000000">
      <w:pPr>
        <w:spacing w:after="80"/>
        <w:ind w:left="720" w:hanging="360"/>
      </w:pPr>
      <w:r>
        <w:rPr>
          <w:b/>
        </w:rPr>
        <w:t xml:space="preserve">• Multi-Type QR Generation: </w:t>
      </w:r>
      <w:r>
        <w:t>Support 24+ QR code types including standard formats (URL, text, email, phone, SMS) and specialized formats (WiFi, vCard, iCalendar, GPS, UPI, Bitcoin, social media deep links) with correct encoding for each type.</w:t>
      </w:r>
    </w:p>
    <w:p w14:paraId="6AE1D0A7" w14:textId="77777777" w:rsidR="0025408E" w:rsidRDefault="00000000">
      <w:pPr>
        <w:spacing w:after="80"/>
        <w:ind w:left="720" w:hanging="360"/>
      </w:pPr>
      <w:r>
        <w:rPr>
          <w:b/>
        </w:rPr>
        <w:lastRenderedPageBreak/>
        <w:t xml:space="preserve">• Real-Time Preview: </w:t>
      </w:r>
      <w:r>
        <w:t>Implement client-side QR code generation using QRCode.js with Canvas and SVG rendering to provide instant visual preview as users enter data, eliminating server round-trip latency.</w:t>
      </w:r>
    </w:p>
    <w:p w14:paraId="740E86D5" w14:textId="77777777" w:rsidR="0025408E" w:rsidRDefault="00000000">
      <w:pPr>
        <w:spacing w:after="80"/>
        <w:ind w:left="720" w:hanging="360"/>
      </w:pPr>
      <w:r>
        <w:rPr>
          <w:b/>
        </w:rPr>
        <w:t xml:space="preserve">• Customization Options: </w:t>
      </w:r>
      <w:r>
        <w:t>Provide comprehensive customization including foreground and background color selection, multiple size presets (256x256, 512x512, 1024x1024), and configurable error correction levels (L, M, Q, H) to meet diverse use cases.</w:t>
      </w:r>
    </w:p>
    <w:p w14:paraId="6C57966F" w14:textId="77777777" w:rsidR="0025408E" w:rsidRDefault="00000000">
      <w:pPr>
        <w:spacing w:after="80"/>
        <w:ind w:left="720" w:hanging="360"/>
      </w:pPr>
      <w:r>
        <w:rPr>
          <w:b/>
        </w:rPr>
        <w:t xml:space="preserve">• Multi-Format Export: </w:t>
      </w:r>
      <w:r>
        <w:t>Enable export in PNG (raster), SVG (vector), and direct print formats, ensuring QR codes can be used across digital and print media.</w:t>
      </w:r>
    </w:p>
    <w:p w14:paraId="7733004E" w14:textId="77777777" w:rsidR="0025408E" w:rsidRDefault="00000000">
      <w:pPr>
        <w:spacing w:after="80"/>
        <w:ind w:left="720" w:hanging="360"/>
      </w:pPr>
      <w:r>
        <w:rPr>
          <w:b/>
        </w:rPr>
        <w:t xml:space="preserve">• Bulk Generation: </w:t>
      </w:r>
      <w:r>
        <w:t>Develop a bulk generation system supporting up to 100 QR codes per batch through manual text entry or CSV file upload, with automatic ZIP archive packaging for convenient download.</w:t>
      </w:r>
    </w:p>
    <w:p w14:paraId="7A9FA466" w14:textId="77777777" w:rsidR="0025408E" w:rsidRDefault="00000000">
      <w:pPr>
        <w:spacing w:after="80"/>
        <w:ind w:left="720" w:hanging="360"/>
      </w:pPr>
      <w:r>
        <w:rPr>
          <w:b/>
        </w:rPr>
        <w:t xml:space="preserve">• User Authentication: </w:t>
      </w:r>
      <w:r>
        <w:t>Implement a secure user authentication system with registration, login, logout, and profile management, using bcrypt password hashing and session-based authentication with fixation prevention.</w:t>
      </w:r>
    </w:p>
    <w:p w14:paraId="5972C4D4" w14:textId="77777777" w:rsidR="0025408E" w:rsidRDefault="00000000">
      <w:pPr>
        <w:spacing w:after="80"/>
        <w:ind w:left="720" w:hanging="360"/>
      </w:pPr>
      <w:r>
        <w:rPr>
          <w:b/>
        </w:rPr>
        <w:t xml:space="preserve">• Dashboard Analytics: </w:t>
      </w:r>
      <w:r>
        <w:t>Create an interactive dashboard displaying user statistics including total codes generated, cumulative scan counts, QR type distribution, and recent activity for data-driven insights.</w:t>
      </w:r>
    </w:p>
    <w:p w14:paraId="22F5E8E3" w14:textId="77777777" w:rsidR="0025408E" w:rsidRDefault="00000000">
      <w:pPr>
        <w:spacing w:after="80"/>
        <w:ind w:left="720" w:hanging="360"/>
      </w:pPr>
      <w:r>
        <w:rPr>
          <w:b/>
        </w:rPr>
        <w:t xml:space="preserve">• History Management: </w:t>
      </w:r>
      <w:r>
        <w:t>Develop a QR code history system with type-based filtering, pagination (12 codes per page), inline QR preview regeneration, and secure deletion with user ownership verification.</w:t>
      </w:r>
    </w:p>
    <w:p w14:paraId="4EF40735" w14:textId="77777777" w:rsidR="0025408E" w:rsidRDefault="00000000">
      <w:pPr>
        <w:spacing w:after="80"/>
        <w:ind w:left="720" w:hanging="360"/>
      </w:pPr>
      <w:r>
        <w:rPr>
          <w:b/>
        </w:rPr>
        <w:t xml:space="preserve">• RESTful API: </w:t>
      </w:r>
      <w:r>
        <w:t>Expose a POST /api/generate JSON API endpoint with proper authentication, input validation, type whitelist enforcement, and structured error responses for programmatic integration.</w:t>
      </w:r>
    </w:p>
    <w:p w14:paraId="02C565AF" w14:textId="77777777" w:rsidR="0025408E" w:rsidRDefault="00000000">
      <w:pPr>
        <w:spacing w:after="80"/>
        <w:ind w:left="720" w:hanging="360"/>
      </w:pPr>
      <w:r>
        <w:rPr>
          <w:b/>
        </w:rPr>
        <w:t xml:space="preserve">• Security Implementation: </w:t>
      </w:r>
      <w:r>
        <w:t>Apply defense-in-depth security measures including CSRF token protection, input sanitization, prepared SQL statements, session ID regeneration, and access control for sensitive directories.</w:t>
      </w:r>
    </w:p>
    <w:p w14:paraId="69DA8D7D" w14:textId="77777777" w:rsidR="0025408E" w:rsidRDefault="00000000">
      <w:pPr>
        <w:spacing w:after="80"/>
        <w:ind w:left="720" w:hanging="360"/>
      </w:pPr>
      <w:r>
        <w:rPr>
          <w:b/>
        </w:rPr>
        <w:t xml:space="preserve">• Responsive Design: </w:t>
      </w:r>
      <w:r>
        <w:t>Build a fully responsive user interface using Tailwind CSS with custom design tokens, ensuring optimal usability across desktop, tablet, and mobile devices.</w:t>
      </w:r>
    </w:p>
    <w:p w14:paraId="0072E6FB" w14:textId="77777777" w:rsidR="0025408E" w:rsidRDefault="00000000">
      <w:pPr>
        <w:spacing w:after="80"/>
        <w:ind w:left="720" w:hanging="360"/>
      </w:pPr>
      <w:r>
        <w:rPr>
          <w:b/>
        </w:rPr>
        <w:t xml:space="preserve">• Zero-Configuration Database: </w:t>
      </w:r>
      <w:r>
        <w:t xml:space="preserve">Utilize SQLite as an embedded database requiring no external server setup, with idempotent schema initialization, </w:t>
      </w:r>
      <w:r>
        <w:lastRenderedPageBreak/>
        <w:t>WAL mode for concurrent read performance, and automatic directory creation.</w:t>
      </w:r>
    </w:p>
    <w:p w14:paraId="5313EB3F" w14:textId="77777777" w:rsidR="0025408E" w:rsidRDefault="00000000">
      <w:pPr>
        <w:spacing w:before="360" w:after="160"/>
        <w:jc w:val="left"/>
      </w:pPr>
      <w:r>
        <w:rPr>
          <w:b/>
          <w:color w:val="000000"/>
          <w:sz w:val="28"/>
        </w:rPr>
        <w:t>1.4 Core Concepts of QR Code Technology</w:t>
      </w:r>
    </w:p>
    <w:p w14:paraId="3E34B557" w14:textId="77777777" w:rsidR="0025408E" w:rsidRDefault="00000000">
      <w:pPr>
        <w:ind w:firstLine="720"/>
      </w:pPr>
      <w:r>
        <w:t>Understanding the fundamental principles of QR code technology is essential for appreciating the design decisions and implementation choices made in this project. This section provides an overview of the key concepts underlying QR code systems.</w:t>
      </w:r>
    </w:p>
    <w:p w14:paraId="071DADAA" w14:textId="77777777" w:rsidR="0025408E" w:rsidRDefault="00000000">
      <w:pPr>
        <w:spacing w:before="240"/>
        <w:jc w:val="left"/>
      </w:pPr>
      <w:r>
        <w:rPr>
          <w:b/>
          <w:color w:val="000000"/>
        </w:rPr>
        <w:t>1.4.1 QR Code Structure</w:t>
      </w:r>
    </w:p>
    <w:p w14:paraId="189C0B2E" w14:textId="77777777" w:rsidR="0025408E" w:rsidRDefault="00000000">
      <w:pPr>
        <w:ind w:firstLine="720"/>
      </w:pPr>
      <w:r>
        <w:t>A QR code is a two-dimensional matrix barcode that encodes information in both horizontal and vertical directions, unlike traditional one-dimensional barcodes that encode data only horizontally. The QR code structure consists of several key components: Finder Patterns (three large squares at the corners for orientation detection), Alignment Patterns (smaller squares for perspective correction in larger codes), Timing Patterns (alternating black and white modules that define the grid coordinates), Format Information (error correction level and mask pattern), Version Information (size specification for version 7 and above), and the Data and Error Correction region (the encoded payload and Reed-Solomon error correction codewords).</w:t>
      </w:r>
    </w:p>
    <w:p w14:paraId="3565B4EF" w14:textId="77777777" w:rsidR="0025408E" w:rsidRDefault="00000000">
      <w:pPr>
        <w:spacing w:before="240"/>
        <w:jc w:val="left"/>
      </w:pPr>
      <w:r>
        <w:rPr>
          <w:b/>
          <w:color w:val="000000"/>
        </w:rPr>
        <w:t>1.4.2 Error Correction Levels</w:t>
      </w:r>
    </w:p>
    <w:p w14:paraId="19DB0AC5" w14:textId="77777777" w:rsidR="0025408E" w:rsidRDefault="00000000">
      <w:pPr>
        <w:ind w:firstLine="720"/>
      </w:pPr>
      <w:r>
        <w:t>QR codes employ Reed-Solomon error correction to maintain readability even when portions of the code are damaged or obscured. The ISO/IEC 18004 standard defines four error correction levels, each providing a different balance between data capacity and damage tolerance:</w:t>
      </w:r>
    </w:p>
    <w:p w14:paraId="0338E829" w14:textId="77777777" w:rsidR="0025408E" w:rsidRDefault="00000000">
      <w:pPr>
        <w:spacing w:before="160" w:after="80"/>
        <w:jc w:val="center"/>
      </w:pPr>
      <w:r>
        <w:rPr>
          <w:b/>
          <w:sz w:val="22"/>
        </w:rPr>
        <w:t>Table 2: QR Code Error Correction Levels</w:t>
      </w:r>
    </w:p>
    <w:tbl>
      <w:tblPr>
        <w:tblStyle w:val="TableGrid"/>
        <w:tblW w:w="0" w:type="auto"/>
        <w:jc w:val="center"/>
        <w:tblLook w:val="04A0" w:firstRow="1" w:lastRow="0" w:firstColumn="1" w:lastColumn="0" w:noHBand="0" w:noVBand="1"/>
      </w:tblPr>
      <w:tblGrid>
        <w:gridCol w:w="847"/>
        <w:gridCol w:w="1676"/>
        <w:gridCol w:w="2649"/>
        <w:gridCol w:w="3353"/>
      </w:tblGrid>
      <w:tr w:rsidR="0025408E" w14:paraId="02AD8B41" w14:textId="77777777">
        <w:trPr>
          <w:jc w:val="center"/>
        </w:trPr>
        <w:tc>
          <w:tcPr>
            <w:tcW w:w="864" w:type="dxa"/>
            <w:shd w:val="clear" w:color="auto" w:fill="D9E2F3"/>
          </w:tcPr>
          <w:p w14:paraId="392F1009" w14:textId="77777777" w:rsidR="0025408E" w:rsidRDefault="00000000">
            <w:pPr>
              <w:jc w:val="center"/>
            </w:pPr>
            <w:r>
              <w:rPr>
                <w:b/>
                <w:color w:val="000000"/>
                <w:sz w:val="22"/>
              </w:rPr>
              <w:t>Level</w:t>
            </w:r>
          </w:p>
        </w:tc>
        <w:tc>
          <w:tcPr>
            <w:tcW w:w="1728" w:type="dxa"/>
            <w:shd w:val="clear" w:color="auto" w:fill="D9E2F3"/>
          </w:tcPr>
          <w:p w14:paraId="5D870A61" w14:textId="77777777" w:rsidR="0025408E" w:rsidRDefault="00000000">
            <w:pPr>
              <w:jc w:val="center"/>
            </w:pPr>
            <w:r>
              <w:rPr>
                <w:b/>
                <w:color w:val="000000"/>
                <w:sz w:val="22"/>
              </w:rPr>
              <w:t>Designation</w:t>
            </w:r>
          </w:p>
        </w:tc>
        <w:tc>
          <w:tcPr>
            <w:tcW w:w="2880" w:type="dxa"/>
            <w:shd w:val="clear" w:color="auto" w:fill="D9E2F3"/>
          </w:tcPr>
          <w:p w14:paraId="20A6054E" w14:textId="77777777" w:rsidR="0025408E" w:rsidRDefault="00000000">
            <w:pPr>
              <w:jc w:val="center"/>
            </w:pPr>
            <w:r>
              <w:rPr>
                <w:b/>
                <w:color w:val="000000"/>
                <w:sz w:val="22"/>
              </w:rPr>
              <w:t>Recovery Capacity</w:t>
            </w:r>
          </w:p>
        </w:tc>
        <w:tc>
          <w:tcPr>
            <w:tcW w:w="3600" w:type="dxa"/>
            <w:shd w:val="clear" w:color="auto" w:fill="D9E2F3"/>
          </w:tcPr>
          <w:p w14:paraId="1C26418D" w14:textId="77777777" w:rsidR="0025408E" w:rsidRDefault="00000000">
            <w:pPr>
              <w:jc w:val="center"/>
            </w:pPr>
            <w:r>
              <w:rPr>
                <w:b/>
                <w:color w:val="000000"/>
                <w:sz w:val="22"/>
              </w:rPr>
              <w:t>Use Case</w:t>
            </w:r>
          </w:p>
        </w:tc>
      </w:tr>
      <w:tr w:rsidR="0025408E" w14:paraId="20BFC740" w14:textId="77777777">
        <w:trPr>
          <w:jc w:val="center"/>
        </w:trPr>
        <w:tc>
          <w:tcPr>
            <w:tcW w:w="864" w:type="dxa"/>
          </w:tcPr>
          <w:p w14:paraId="56C3E599" w14:textId="77777777" w:rsidR="0025408E" w:rsidRDefault="00000000">
            <w:pPr>
              <w:spacing w:before="40" w:after="40"/>
              <w:jc w:val="left"/>
            </w:pPr>
            <w:r>
              <w:rPr>
                <w:sz w:val="20"/>
              </w:rPr>
              <w:t>L</w:t>
            </w:r>
          </w:p>
        </w:tc>
        <w:tc>
          <w:tcPr>
            <w:tcW w:w="1728" w:type="dxa"/>
          </w:tcPr>
          <w:p w14:paraId="344C0623" w14:textId="77777777" w:rsidR="0025408E" w:rsidRDefault="00000000">
            <w:pPr>
              <w:spacing w:before="40" w:after="40"/>
              <w:jc w:val="left"/>
            </w:pPr>
            <w:r>
              <w:rPr>
                <w:sz w:val="20"/>
              </w:rPr>
              <w:t>Low</w:t>
            </w:r>
          </w:p>
        </w:tc>
        <w:tc>
          <w:tcPr>
            <w:tcW w:w="2880" w:type="dxa"/>
          </w:tcPr>
          <w:p w14:paraId="6394383E" w14:textId="77777777" w:rsidR="0025408E" w:rsidRDefault="00000000">
            <w:pPr>
              <w:spacing w:before="40" w:after="40"/>
              <w:jc w:val="left"/>
            </w:pPr>
            <w:r>
              <w:rPr>
                <w:sz w:val="20"/>
              </w:rPr>
              <w:t>~7% codeword recovery</w:t>
            </w:r>
          </w:p>
        </w:tc>
        <w:tc>
          <w:tcPr>
            <w:tcW w:w="3600" w:type="dxa"/>
          </w:tcPr>
          <w:p w14:paraId="483E7FF5" w14:textId="77777777" w:rsidR="0025408E" w:rsidRDefault="00000000">
            <w:pPr>
              <w:spacing w:before="40" w:after="40"/>
              <w:jc w:val="left"/>
            </w:pPr>
            <w:r>
              <w:rPr>
                <w:sz w:val="20"/>
              </w:rPr>
              <w:t>Clean environments, maximum data capacity</w:t>
            </w:r>
          </w:p>
        </w:tc>
      </w:tr>
      <w:tr w:rsidR="0025408E" w14:paraId="4B2DC4E4" w14:textId="77777777">
        <w:trPr>
          <w:jc w:val="center"/>
        </w:trPr>
        <w:tc>
          <w:tcPr>
            <w:tcW w:w="864" w:type="dxa"/>
            <w:shd w:val="clear" w:color="auto" w:fill="F5F7FA"/>
          </w:tcPr>
          <w:p w14:paraId="784BB5A4" w14:textId="77777777" w:rsidR="0025408E" w:rsidRDefault="00000000">
            <w:pPr>
              <w:spacing w:before="40" w:after="40"/>
              <w:jc w:val="left"/>
            </w:pPr>
            <w:r>
              <w:rPr>
                <w:sz w:val="20"/>
              </w:rPr>
              <w:t>M</w:t>
            </w:r>
          </w:p>
        </w:tc>
        <w:tc>
          <w:tcPr>
            <w:tcW w:w="1728" w:type="dxa"/>
            <w:shd w:val="clear" w:color="auto" w:fill="F5F7FA"/>
          </w:tcPr>
          <w:p w14:paraId="0B845B27" w14:textId="77777777" w:rsidR="0025408E" w:rsidRDefault="00000000">
            <w:pPr>
              <w:spacing w:before="40" w:after="40"/>
              <w:jc w:val="left"/>
            </w:pPr>
            <w:r>
              <w:rPr>
                <w:sz w:val="20"/>
              </w:rPr>
              <w:t>Medium</w:t>
            </w:r>
          </w:p>
        </w:tc>
        <w:tc>
          <w:tcPr>
            <w:tcW w:w="2880" w:type="dxa"/>
            <w:shd w:val="clear" w:color="auto" w:fill="F5F7FA"/>
          </w:tcPr>
          <w:p w14:paraId="6FA9A355" w14:textId="77777777" w:rsidR="0025408E" w:rsidRDefault="00000000">
            <w:pPr>
              <w:spacing w:before="40" w:after="40"/>
              <w:jc w:val="left"/>
            </w:pPr>
            <w:r>
              <w:rPr>
                <w:sz w:val="20"/>
              </w:rPr>
              <w:t>~15% codeword recovery</w:t>
            </w:r>
          </w:p>
        </w:tc>
        <w:tc>
          <w:tcPr>
            <w:tcW w:w="3600" w:type="dxa"/>
            <w:shd w:val="clear" w:color="auto" w:fill="F5F7FA"/>
          </w:tcPr>
          <w:p w14:paraId="59EBEE9C" w14:textId="77777777" w:rsidR="0025408E" w:rsidRDefault="00000000">
            <w:pPr>
              <w:spacing w:before="40" w:after="40"/>
              <w:jc w:val="left"/>
            </w:pPr>
            <w:r>
              <w:rPr>
                <w:sz w:val="20"/>
              </w:rPr>
              <w:t>General purpose (default), moderate protection</w:t>
            </w:r>
          </w:p>
        </w:tc>
      </w:tr>
      <w:tr w:rsidR="0025408E" w14:paraId="2CF9A8D6" w14:textId="77777777">
        <w:trPr>
          <w:jc w:val="center"/>
        </w:trPr>
        <w:tc>
          <w:tcPr>
            <w:tcW w:w="864" w:type="dxa"/>
          </w:tcPr>
          <w:p w14:paraId="35E74016" w14:textId="77777777" w:rsidR="0025408E" w:rsidRDefault="00000000">
            <w:pPr>
              <w:spacing w:before="40" w:after="40"/>
              <w:jc w:val="left"/>
            </w:pPr>
            <w:r>
              <w:rPr>
                <w:sz w:val="20"/>
              </w:rPr>
              <w:t>Q</w:t>
            </w:r>
          </w:p>
        </w:tc>
        <w:tc>
          <w:tcPr>
            <w:tcW w:w="1728" w:type="dxa"/>
          </w:tcPr>
          <w:p w14:paraId="03925CFE" w14:textId="77777777" w:rsidR="0025408E" w:rsidRDefault="00000000">
            <w:pPr>
              <w:spacing w:before="40" w:after="40"/>
              <w:jc w:val="left"/>
            </w:pPr>
            <w:r>
              <w:rPr>
                <w:sz w:val="20"/>
              </w:rPr>
              <w:t>Quartile</w:t>
            </w:r>
          </w:p>
        </w:tc>
        <w:tc>
          <w:tcPr>
            <w:tcW w:w="2880" w:type="dxa"/>
          </w:tcPr>
          <w:p w14:paraId="21063D50" w14:textId="77777777" w:rsidR="0025408E" w:rsidRDefault="00000000">
            <w:pPr>
              <w:spacing w:before="40" w:after="40"/>
              <w:jc w:val="left"/>
            </w:pPr>
            <w:r>
              <w:rPr>
                <w:sz w:val="20"/>
              </w:rPr>
              <w:t>~25% codeword recovery</w:t>
            </w:r>
          </w:p>
        </w:tc>
        <w:tc>
          <w:tcPr>
            <w:tcW w:w="3600" w:type="dxa"/>
          </w:tcPr>
          <w:p w14:paraId="076AF305" w14:textId="77777777" w:rsidR="0025408E" w:rsidRDefault="00000000">
            <w:pPr>
              <w:spacing w:before="40" w:after="40"/>
              <w:jc w:val="left"/>
            </w:pPr>
            <w:r>
              <w:rPr>
                <w:sz w:val="20"/>
              </w:rPr>
              <w:t>Outdoor/industrial use, higher reliability</w:t>
            </w:r>
          </w:p>
        </w:tc>
      </w:tr>
      <w:tr w:rsidR="0025408E" w14:paraId="2BFCD75A" w14:textId="77777777">
        <w:trPr>
          <w:jc w:val="center"/>
        </w:trPr>
        <w:tc>
          <w:tcPr>
            <w:tcW w:w="864" w:type="dxa"/>
            <w:shd w:val="clear" w:color="auto" w:fill="F5F7FA"/>
          </w:tcPr>
          <w:p w14:paraId="00CEDF0E" w14:textId="77777777" w:rsidR="0025408E" w:rsidRDefault="00000000">
            <w:pPr>
              <w:spacing w:before="40" w:after="40"/>
              <w:jc w:val="left"/>
            </w:pPr>
            <w:r>
              <w:rPr>
                <w:sz w:val="20"/>
              </w:rPr>
              <w:lastRenderedPageBreak/>
              <w:t>H</w:t>
            </w:r>
          </w:p>
        </w:tc>
        <w:tc>
          <w:tcPr>
            <w:tcW w:w="1728" w:type="dxa"/>
            <w:shd w:val="clear" w:color="auto" w:fill="F5F7FA"/>
          </w:tcPr>
          <w:p w14:paraId="1B4FD03D" w14:textId="77777777" w:rsidR="0025408E" w:rsidRDefault="00000000">
            <w:pPr>
              <w:spacing w:before="40" w:after="40"/>
              <w:jc w:val="left"/>
            </w:pPr>
            <w:r>
              <w:rPr>
                <w:sz w:val="20"/>
              </w:rPr>
              <w:t>High</w:t>
            </w:r>
          </w:p>
        </w:tc>
        <w:tc>
          <w:tcPr>
            <w:tcW w:w="2880" w:type="dxa"/>
            <w:shd w:val="clear" w:color="auto" w:fill="F5F7FA"/>
          </w:tcPr>
          <w:p w14:paraId="5FF477D2" w14:textId="77777777" w:rsidR="0025408E" w:rsidRDefault="00000000">
            <w:pPr>
              <w:spacing w:before="40" w:after="40"/>
              <w:jc w:val="left"/>
            </w:pPr>
            <w:r>
              <w:rPr>
                <w:sz w:val="20"/>
              </w:rPr>
              <w:t>~30% codeword recovery</w:t>
            </w:r>
          </w:p>
        </w:tc>
        <w:tc>
          <w:tcPr>
            <w:tcW w:w="3600" w:type="dxa"/>
            <w:shd w:val="clear" w:color="auto" w:fill="F5F7FA"/>
          </w:tcPr>
          <w:p w14:paraId="40A59974" w14:textId="77777777" w:rsidR="0025408E" w:rsidRDefault="00000000">
            <w:pPr>
              <w:spacing w:before="40" w:after="40"/>
              <w:jc w:val="left"/>
            </w:pPr>
            <w:r>
              <w:rPr>
                <w:sz w:val="20"/>
              </w:rPr>
              <w:t>Heavy damage expected, logo overlay capability</w:t>
            </w:r>
          </w:p>
        </w:tc>
      </w:tr>
    </w:tbl>
    <w:p w14:paraId="1DDE53DD" w14:textId="77777777" w:rsidR="0025408E" w:rsidRDefault="0025408E"/>
    <w:p w14:paraId="754419A7" w14:textId="77777777" w:rsidR="0025408E" w:rsidRDefault="00000000">
      <w:pPr>
        <w:spacing w:before="240"/>
        <w:jc w:val="left"/>
      </w:pPr>
      <w:r>
        <w:rPr>
          <w:b/>
          <w:color w:val="000000"/>
        </w:rPr>
        <w:t>1.4.3 Encoding Modes</w:t>
      </w:r>
    </w:p>
    <w:p w14:paraId="509909BD" w14:textId="77777777" w:rsidR="0025408E" w:rsidRDefault="00000000">
      <w:pPr>
        <w:ind w:firstLine="720"/>
      </w:pPr>
      <w:r>
        <w:t>QR codes support multiple encoding modes optimized for different types of data: Numeric mode (digits 0-9, most efficient), Alphanumeric mode (digits, uppercase letters, and special characters), Byte mode (any 8-bit character, used for UTF-8 text), and Kanji mode (double-byte characters for Japanese text). The QRCode.js library used in this project automatically selects the most efficient encoding mode based on the input data, maximizing the data capacity within the selected version size.</w:t>
      </w:r>
    </w:p>
    <w:p w14:paraId="1A176B0F" w14:textId="77777777" w:rsidR="0025408E" w:rsidRDefault="00000000">
      <w:pPr>
        <w:spacing w:before="360" w:after="160"/>
        <w:jc w:val="left"/>
      </w:pPr>
      <w:r>
        <w:rPr>
          <w:b/>
          <w:color w:val="000000"/>
          <w:sz w:val="28"/>
        </w:rPr>
        <w:t>1.5 Scope and Limitations</w:t>
      </w:r>
    </w:p>
    <w:p w14:paraId="0F72D84C" w14:textId="77777777" w:rsidR="0025408E" w:rsidRDefault="00000000">
      <w:pPr>
        <w:spacing w:before="240"/>
        <w:jc w:val="left"/>
      </w:pPr>
      <w:r>
        <w:rPr>
          <w:b/>
          <w:color w:val="000000"/>
        </w:rPr>
        <w:t>1.5.1 Scope</w:t>
      </w:r>
    </w:p>
    <w:p w14:paraId="43E097C7" w14:textId="77777777" w:rsidR="0025408E" w:rsidRDefault="00000000">
      <w:pPr>
        <w:spacing w:after="80"/>
        <w:ind w:left="720" w:hanging="360"/>
      </w:pPr>
      <w:r>
        <w:t>• Web-based QR code generation for 24+ content types with real-time preview</w:t>
      </w:r>
    </w:p>
    <w:p w14:paraId="1A2B81AA" w14:textId="77777777" w:rsidR="0025408E" w:rsidRDefault="00000000">
      <w:pPr>
        <w:spacing w:after="80"/>
        <w:ind w:left="720" w:hanging="360"/>
      </w:pPr>
      <w:r>
        <w:t>• User registration, authentication, and profile management</w:t>
      </w:r>
    </w:p>
    <w:p w14:paraId="121A1E78" w14:textId="77777777" w:rsidR="0025408E" w:rsidRDefault="00000000">
      <w:pPr>
        <w:spacing w:after="80"/>
        <w:ind w:left="720" w:hanging="360"/>
      </w:pPr>
      <w:r>
        <w:t>• Dashboard with generation statistics and type distribution analytics</w:t>
      </w:r>
    </w:p>
    <w:p w14:paraId="0F0F8E8E" w14:textId="77777777" w:rsidR="0025408E" w:rsidRDefault="00000000">
      <w:pPr>
        <w:spacing w:after="80"/>
        <w:ind w:left="720" w:hanging="360"/>
      </w:pPr>
      <w:r>
        <w:t>• QR code history management with filtering, pagination, and deletion</w:t>
      </w:r>
    </w:p>
    <w:p w14:paraId="62DC9076" w14:textId="77777777" w:rsidR="0025408E" w:rsidRDefault="00000000">
      <w:pPr>
        <w:spacing w:after="80"/>
        <w:ind w:left="720" w:hanging="360"/>
      </w:pPr>
      <w:r>
        <w:t>• Bulk generation of up to 100 QR codes with CSV upload support</w:t>
      </w:r>
    </w:p>
    <w:p w14:paraId="429EE585" w14:textId="77777777" w:rsidR="0025408E" w:rsidRDefault="00000000">
      <w:pPr>
        <w:spacing w:after="80"/>
        <w:ind w:left="720" w:hanging="360"/>
      </w:pPr>
      <w:r>
        <w:t>• Multi-format export: PNG, SVG, and direct browser printing</w:t>
      </w:r>
    </w:p>
    <w:p w14:paraId="64D7F34F" w14:textId="77777777" w:rsidR="0025408E" w:rsidRDefault="00000000">
      <w:pPr>
        <w:spacing w:after="80"/>
        <w:ind w:left="720" w:hanging="360"/>
      </w:pPr>
      <w:r>
        <w:t>• RESTful API for programmatic QR code generation</w:t>
      </w:r>
    </w:p>
    <w:p w14:paraId="4B9E0F4A" w14:textId="77777777" w:rsidR="0025408E" w:rsidRDefault="00000000">
      <w:pPr>
        <w:spacing w:after="80"/>
        <w:ind w:left="720" w:hanging="360"/>
      </w:pPr>
      <w:r>
        <w:t>• Responsive design supporting desktop, tablet, and mobile viewports</w:t>
      </w:r>
    </w:p>
    <w:p w14:paraId="09BD71D0" w14:textId="77777777" w:rsidR="0025408E" w:rsidRDefault="00000000">
      <w:pPr>
        <w:spacing w:after="80"/>
        <w:ind w:left="720" w:hanging="360"/>
      </w:pPr>
      <w:r>
        <w:t>• Deployment support for both PHP built-in server and Apache environments</w:t>
      </w:r>
    </w:p>
    <w:p w14:paraId="43C3E991" w14:textId="77777777" w:rsidR="0025408E" w:rsidRDefault="00000000">
      <w:pPr>
        <w:spacing w:before="240"/>
        <w:jc w:val="left"/>
      </w:pPr>
      <w:r>
        <w:rPr>
          <w:b/>
          <w:color w:val="000000"/>
        </w:rPr>
        <w:t>1.5.2 Limitations</w:t>
      </w:r>
    </w:p>
    <w:p w14:paraId="4DE43192" w14:textId="77777777" w:rsidR="0025408E" w:rsidRDefault="00000000">
      <w:pPr>
        <w:spacing w:after="80"/>
        <w:ind w:left="720" w:hanging="360"/>
      </w:pPr>
      <w:r>
        <w:t>• QR code generation is performed client-side; server-side rendering (e.g., for email embedding) is not supported in the current version.</w:t>
      </w:r>
    </w:p>
    <w:p w14:paraId="464E9C55" w14:textId="77777777" w:rsidR="0025408E" w:rsidRDefault="00000000">
      <w:pPr>
        <w:spacing w:after="80"/>
        <w:ind w:left="720" w:hanging="360"/>
      </w:pPr>
      <w:r>
        <w:t>• The application uses SQLite, which may encounter write contention under very high concurrent write loads; a migration to MySQL or PostgreSQL would be needed for enterprise-scale deployments.</w:t>
      </w:r>
    </w:p>
    <w:p w14:paraId="50D0511A" w14:textId="77777777" w:rsidR="0025408E" w:rsidRDefault="00000000">
      <w:pPr>
        <w:spacing w:after="80"/>
        <w:ind w:left="720" w:hanging="360"/>
      </w:pPr>
      <w:r>
        <w:lastRenderedPageBreak/>
        <w:t>• Dynamic QR codes (where the encoded content can be changed after printing) are not supported; all generated QR codes are static.</w:t>
      </w:r>
    </w:p>
    <w:p w14:paraId="62C445AF" w14:textId="77777777" w:rsidR="0025408E" w:rsidRDefault="00000000">
      <w:pPr>
        <w:spacing w:after="80"/>
        <w:ind w:left="720" w:hanging="360"/>
      </w:pPr>
      <w:r>
        <w:t>• The scan tracking counter relies on optional server-side increment and does not provide real-time analytics such as geographic distribution or device type tracking.</w:t>
      </w:r>
    </w:p>
    <w:p w14:paraId="1EB2325A" w14:textId="77777777" w:rsidR="0025408E" w:rsidRDefault="00000000">
      <w:pPr>
        <w:spacing w:after="80"/>
        <w:ind w:left="720" w:hanging="360"/>
      </w:pPr>
      <w:r>
        <w:t>• Logo embedding within QR codes (watermarking) is not implemented in the current version, though the error correction level H provides sufficient redundancy to support this feature in future iterations.</w:t>
      </w:r>
    </w:p>
    <w:p w14:paraId="35427020" w14:textId="77777777" w:rsidR="0025408E" w:rsidRDefault="00000000">
      <w:pPr>
        <w:spacing w:after="80"/>
        <w:ind w:left="720" w:hanging="360"/>
      </w:pPr>
      <w:r>
        <w:t>• The application does not include native mobile applications; it is a web-only solution accessed through mobile browsers.</w:t>
      </w:r>
    </w:p>
    <w:p w14:paraId="50D455C3" w14:textId="77777777" w:rsidR="0025408E" w:rsidRDefault="00000000">
      <w:pPr>
        <w:spacing w:after="80"/>
        <w:ind w:left="720" w:hanging="360"/>
      </w:pPr>
      <w:r>
        <w:t>• Payment QR codes (UPI, Bitcoin) are generated based on user input and are not validated against actual payment networks.</w:t>
      </w:r>
    </w:p>
    <w:p w14:paraId="7CEB0762" w14:textId="77777777" w:rsidR="0025408E" w:rsidRDefault="00000000">
      <w:r>
        <w:br w:type="page"/>
      </w:r>
    </w:p>
    <w:p w14:paraId="5F8729DE" w14:textId="77777777" w:rsidR="0025408E" w:rsidRDefault="00000000">
      <w:pPr>
        <w:spacing w:before="480" w:after="240"/>
        <w:jc w:val="center"/>
      </w:pPr>
      <w:r>
        <w:rPr>
          <w:b/>
          <w:color w:val="000000"/>
          <w:sz w:val="36"/>
        </w:rPr>
        <w:lastRenderedPageBreak/>
        <w:t>Chapter 2</w:t>
      </w:r>
    </w:p>
    <w:p w14:paraId="5F5E1FCF" w14:textId="77777777" w:rsidR="0025408E" w:rsidRDefault="00000000">
      <w:pPr>
        <w:spacing w:before="480" w:after="240"/>
        <w:jc w:val="center"/>
      </w:pPr>
      <w:r>
        <w:rPr>
          <w:b/>
          <w:color w:val="000000"/>
          <w:sz w:val="36"/>
        </w:rPr>
        <w:t>LITERATURE REVIEW</w:t>
      </w:r>
    </w:p>
    <w:p w14:paraId="38F73333" w14:textId="77777777" w:rsidR="0025408E" w:rsidRDefault="00000000">
      <w:pPr>
        <w:spacing w:before="360" w:after="160"/>
        <w:jc w:val="left"/>
      </w:pPr>
      <w:r>
        <w:rPr>
          <w:b/>
          <w:color w:val="000000"/>
          <w:sz w:val="28"/>
        </w:rPr>
        <w:t>2.1 QR Code Technology Background</w:t>
      </w:r>
    </w:p>
    <w:p w14:paraId="7E73EDAF" w14:textId="77777777" w:rsidR="0025408E" w:rsidRDefault="00000000">
      <w:pPr>
        <w:spacing w:before="240"/>
        <w:jc w:val="left"/>
      </w:pPr>
      <w:r>
        <w:rPr>
          <w:b/>
          <w:color w:val="000000"/>
        </w:rPr>
        <w:t>2.1.1 History and Evolution</w:t>
      </w:r>
    </w:p>
    <w:p w14:paraId="407261B0" w14:textId="77777777" w:rsidR="0025408E" w:rsidRDefault="00000000">
      <w:pPr>
        <w:ind w:firstLine="720"/>
      </w:pPr>
      <w:r>
        <w:t>The Quick Response (QR) code was invented in 1994 by Masahiro Hara and his team at Denso Wave, a subsidiary of the Toyota Group in Japan. The primary motivation was to create a barcode system that could be scanned at high speed to track vehicle components during the manufacturing process. Traditional one-dimensional barcodes were limited in data capacity (typically 20-25 characters) and required precise alignment during scanning, making them inadequate for the fast-paced automotive assembly line.</w:t>
      </w:r>
    </w:p>
    <w:p w14:paraId="7F1A7460" w14:textId="77777777" w:rsidR="0025408E" w:rsidRDefault="00000000">
      <w:pPr>
        <w:ind w:firstLine="720"/>
      </w:pPr>
      <w:r>
        <w:t>The QR code design introduced several revolutionary features: two-dimensional data encoding (enabling significantly higher data capacity), omnidirectional scanning (the finder patterns enable detection regardless of orientation), built-in error correction (using Reed-Solomon codes for damage tolerance), and a compact, standardized format. The technology was made available under a royalty-free license by Denso Wave, which proved instrumental in its worldwide adoption.</w:t>
      </w:r>
    </w:p>
    <w:p w14:paraId="34EF861B" w14:textId="77777777" w:rsidR="0025408E" w:rsidRDefault="00000000">
      <w:pPr>
        <w:ind w:firstLine="720"/>
      </w:pPr>
      <w:r>
        <w:t>The QR code standard was formalized through several key milestones: AIM International adopted it as the ISS 97-001 standard in 1997, the Japanese Industrial Standards Committee published it as JIS X 0510 in 1999, and the International Organization for Standardization published it as ISO/IEC 18004 in 2000, with subsequent revisions in 2006 and 2015. These standardization efforts ensured interoperability across devices and platforms worldwide.</w:t>
      </w:r>
    </w:p>
    <w:p w14:paraId="63F87DC4" w14:textId="77777777" w:rsidR="0025408E" w:rsidRDefault="00000000">
      <w:pPr>
        <w:spacing w:before="240"/>
        <w:jc w:val="left"/>
      </w:pPr>
      <w:r>
        <w:rPr>
          <w:b/>
          <w:color w:val="000000"/>
        </w:rPr>
        <w:t>2.1.2 QR Code Standards and Specifications</w:t>
      </w:r>
    </w:p>
    <w:p w14:paraId="4EFDBEBD" w14:textId="77777777" w:rsidR="0025408E" w:rsidRDefault="00000000">
      <w:pPr>
        <w:ind w:firstLine="720"/>
      </w:pPr>
      <w:r>
        <w:t xml:space="preserve">The ISO/IEC 18004:2015 standard defines the QR code symbology specification, including 40 versions (sizes) ranging from Version 1 (21x21 modules) to Version 40 (177x177 modules). Each version increase adds 4 modules per side, </w:t>
      </w:r>
      <w:r>
        <w:lastRenderedPageBreak/>
        <w:t>providing progressively larger data capacity. The maximum capacity depends on the encoding mode and error correction level: up to 7,089 numeric characters, 4,296 alphanumeric characters, or 2,953 bytes in byte mode at the lowest error correction level.</w:t>
      </w:r>
    </w:p>
    <w:p w14:paraId="778B4022" w14:textId="77777777" w:rsidR="0025408E" w:rsidRDefault="00000000">
      <w:pPr>
        <w:ind w:firstLine="720"/>
      </w:pPr>
      <w:r>
        <w:t>The standard also defines the data encoding process, which involves: data analysis (selecting the optimal encoding mode), data encoding (converting input to bit stream), error correction coding (generating Reed-Solomon codewords), structure final message (interleaving data and error correction blocks), module placement (filling the matrix according to specified patterns), data masking (applying one of eight mask patterns to improve readability), and format and version information encoding.</w:t>
      </w:r>
    </w:p>
    <w:p w14:paraId="342852A3" w14:textId="77777777" w:rsidR="0025408E" w:rsidRDefault="00000000">
      <w:pPr>
        <w:spacing w:before="240"/>
        <w:jc w:val="left"/>
      </w:pPr>
      <w:r>
        <w:rPr>
          <w:b/>
          <w:color w:val="000000"/>
        </w:rPr>
        <w:t>2.1.3 Reed-Solomon Error Correction</w:t>
      </w:r>
    </w:p>
    <w:p w14:paraId="09F6FB7A" w14:textId="77777777" w:rsidR="0025408E" w:rsidRDefault="00000000">
      <w:pPr>
        <w:ind w:firstLine="720"/>
      </w:pPr>
      <w:r>
        <w:t>The error correction capability of QR codes is implemented using Reed-Solomon (RS) error correction codes, a class of cyclic error-correcting codes based on polynomials over finite fields (Galois fields). The RS coding system divides the QR code data into blocks, each consisting of data codewords and error correction codewords. The number of error correction codewords determines the recovery capability.</w:t>
      </w:r>
    </w:p>
    <w:p w14:paraId="631A3D00" w14:textId="77777777" w:rsidR="0025408E" w:rsidRDefault="00000000">
      <w:pPr>
        <w:ind w:firstLine="720"/>
      </w:pPr>
      <w:r>
        <w:t xml:space="preserve">The mathematical foundation involves polynomial arithmetic over </w:t>
      </w:r>
      <w:proofErr w:type="gramStart"/>
      <w:r>
        <w:t>GF(</w:t>
      </w:r>
      <w:proofErr w:type="gramEnd"/>
      <w:r>
        <w:t>2^8), the Galois field with 256 elements. For each data block, a generator polynomial is used to compute the error correction codewords. During decoding, the syndrome polynomial is computed, and the Berlekamp-Massey algorithm or Euclidean algorithm is used to locate and correct errors. This enables the QR code to recover from damage, dirt, or partial obstruction, making it suitable for real-world environments.</w:t>
      </w:r>
    </w:p>
    <w:p w14:paraId="00A3265C" w14:textId="77777777" w:rsidR="0025408E" w:rsidRDefault="00000000">
      <w:pPr>
        <w:spacing w:before="360" w:after="160"/>
        <w:jc w:val="left"/>
      </w:pPr>
      <w:r>
        <w:rPr>
          <w:b/>
          <w:color w:val="000000"/>
          <w:sz w:val="28"/>
        </w:rPr>
        <w:t>2.2 Existing Systems Analysis</w:t>
      </w:r>
    </w:p>
    <w:p w14:paraId="0E03467B" w14:textId="77777777" w:rsidR="0025408E" w:rsidRDefault="00000000">
      <w:pPr>
        <w:ind w:firstLine="720"/>
      </w:pPr>
      <w:r>
        <w:t>A thorough analysis of existing QR code generation systems was conducted to identify gaps and opportunities. The following table provides a comprehensive comparison of popular QR code generators against our system:</w:t>
      </w:r>
    </w:p>
    <w:p w14:paraId="2EB392DC" w14:textId="77777777" w:rsidR="0025408E" w:rsidRDefault="00000000">
      <w:pPr>
        <w:spacing w:before="160" w:after="80"/>
        <w:jc w:val="center"/>
      </w:pPr>
      <w:r>
        <w:rPr>
          <w:b/>
          <w:sz w:val="22"/>
        </w:rPr>
        <w:t>Table 3: Comparison of Existing QR Code Generators</w:t>
      </w:r>
    </w:p>
    <w:tbl>
      <w:tblPr>
        <w:tblStyle w:val="TableGrid"/>
        <w:tblW w:w="0" w:type="auto"/>
        <w:jc w:val="center"/>
        <w:tblLook w:val="04A0" w:firstRow="1" w:lastRow="0" w:firstColumn="1" w:lastColumn="0" w:noHBand="0" w:noVBand="1"/>
      </w:tblPr>
      <w:tblGrid>
        <w:gridCol w:w="1738"/>
        <w:gridCol w:w="1294"/>
        <w:gridCol w:w="1313"/>
        <w:gridCol w:w="1334"/>
        <w:gridCol w:w="1329"/>
        <w:gridCol w:w="1517"/>
      </w:tblGrid>
      <w:tr w:rsidR="0025408E" w14:paraId="22B63CCD" w14:textId="77777777">
        <w:trPr>
          <w:jc w:val="center"/>
        </w:trPr>
        <w:tc>
          <w:tcPr>
            <w:tcW w:w="1385" w:type="dxa"/>
            <w:shd w:val="clear" w:color="auto" w:fill="D9E2F3"/>
          </w:tcPr>
          <w:p w14:paraId="3A15CD6A" w14:textId="77777777" w:rsidR="0025408E" w:rsidRDefault="00000000">
            <w:pPr>
              <w:jc w:val="center"/>
            </w:pPr>
            <w:r>
              <w:rPr>
                <w:b/>
                <w:color w:val="000000"/>
                <w:sz w:val="22"/>
              </w:rPr>
              <w:lastRenderedPageBreak/>
              <w:t>Feature</w:t>
            </w:r>
          </w:p>
        </w:tc>
        <w:tc>
          <w:tcPr>
            <w:tcW w:w="1385" w:type="dxa"/>
            <w:shd w:val="clear" w:color="auto" w:fill="D9E2F3"/>
          </w:tcPr>
          <w:p w14:paraId="71762246" w14:textId="77777777" w:rsidR="0025408E" w:rsidRDefault="00000000">
            <w:pPr>
              <w:jc w:val="center"/>
            </w:pPr>
            <w:r>
              <w:rPr>
                <w:b/>
                <w:color w:val="000000"/>
                <w:sz w:val="22"/>
              </w:rPr>
              <w:t>QR Monkey</w:t>
            </w:r>
          </w:p>
        </w:tc>
        <w:tc>
          <w:tcPr>
            <w:tcW w:w="1385" w:type="dxa"/>
            <w:shd w:val="clear" w:color="auto" w:fill="D9E2F3"/>
          </w:tcPr>
          <w:p w14:paraId="5C0DD9F4" w14:textId="77777777" w:rsidR="0025408E" w:rsidRDefault="00000000">
            <w:pPr>
              <w:jc w:val="center"/>
            </w:pPr>
            <w:r>
              <w:rPr>
                <w:b/>
                <w:color w:val="000000"/>
                <w:sz w:val="22"/>
              </w:rPr>
              <w:t>QR Code Gen.</w:t>
            </w:r>
          </w:p>
        </w:tc>
        <w:tc>
          <w:tcPr>
            <w:tcW w:w="1385" w:type="dxa"/>
            <w:shd w:val="clear" w:color="auto" w:fill="D9E2F3"/>
          </w:tcPr>
          <w:p w14:paraId="1A6F4FAB" w14:textId="77777777" w:rsidR="0025408E" w:rsidRDefault="00000000">
            <w:pPr>
              <w:jc w:val="center"/>
            </w:pPr>
            <w:r>
              <w:rPr>
                <w:b/>
                <w:color w:val="000000"/>
                <w:sz w:val="22"/>
              </w:rPr>
              <w:t>GoQR.me</w:t>
            </w:r>
          </w:p>
        </w:tc>
        <w:tc>
          <w:tcPr>
            <w:tcW w:w="1385" w:type="dxa"/>
            <w:shd w:val="clear" w:color="auto" w:fill="D9E2F3"/>
          </w:tcPr>
          <w:p w14:paraId="3B50076C" w14:textId="77777777" w:rsidR="0025408E" w:rsidRDefault="00000000">
            <w:pPr>
              <w:jc w:val="center"/>
            </w:pPr>
            <w:r>
              <w:rPr>
                <w:b/>
                <w:color w:val="000000"/>
                <w:sz w:val="22"/>
              </w:rPr>
              <w:t>ME-QR</w:t>
            </w:r>
          </w:p>
        </w:tc>
        <w:tc>
          <w:tcPr>
            <w:tcW w:w="1385" w:type="dxa"/>
            <w:shd w:val="clear" w:color="auto" w:fill="D9E2F3"/>
          </w:tcPr>
          <w:p w14:paraId="08398BD6" w14:textId="77777777" w:rsidR="0025408E" w:rsidRDefault="00000000">
            <w:pPr>
              <w:jc w:val="center"/>
            </w:pPr>
            <w:r>
              <w:rPr>
                <w:b/>
                <w:color w:val="000000"/>
                <w:sz w:val="22"/>
              </w:rPr>
              <w:t>QRCode Pro</w:t>
            </w:r>
          </w:p>
        </w:tc>
      </w:tr>
      <w:tr w:rsidR="0025408E" w14:paraId="7073E8B4" w14:textId="77777777">
        <w:trPr>
          <w:jc w:val="center"/>
        </w:trPr>
        <w:tc>
          <w:tcPr>
            <w:tcW w:w="1385" w:type="dxa"/>
          </w:tcPr>
          <w:p w14:paraId="444756D2" w14:textId="77777777" w:rsidR="0025408E" w:rsidRDefault="00000000">
            <w:pPr>
              <w:spacing w:before="40" w:after="40"/>
              <w:jc w:val="left"/>
            </w:pPr>
            <w:r>
              <w:rPr>
                <w:sz w:val="20"/>
              </w:rPr>
              <w:t>QR Types</w:t>
            </w:r>
          </w:p>
        </w:tc>
        <w:tc>
          <w:tcPr>
            <w:tcW w:w="1385" w:type="dxa"/>
          </w:tcPr>
          <w:p w14:paraId="7FDA81AA" w14:textId="77777777" w:rsidR="0025408E" w:rsidRDefault="00000000">
            <w:pPr>
              <w:spacing w:before="40" w:after="40"/>
              <w:jc w:val="left"/>
            </w:pPr>
            <w:r>
              <w:rPr>
                <w:sz w:val="20"/>
              </w:rPr>
              <w:t>8-10</w:t>
            </w:r>
          </w:p>
        </w:tc>
        <w:tc>
          <w:tcPr>
            <w:tcW w:w="1385" w:type="dxa"/>
          </w:tcPr>
          <w:p w14:paraId="7CAD4C9E" w14:textId="77777777" w:rsidR="0025408E" w:rsidRDefault="00000000">
            <w:pPr>
              <w:spacing w:before="40" w:after="40"/>
              <w:jc w:val="left"/>
            </w:pPr>
            <w:r>
              <w:rPr>
                <w:sz w:val="20"/>
              </w:rPr>
              <w:t>6-8</w:t>
            </w:r>
          </w:p>
        </w:tc>
        <w:tc>
          <w:tcPr>
            <w:tcW w:w="1385" w:type="dxa"/>
          </w:tcPr>
          <w:p w14:paraId="1F613EF7" w14:textId="77777777" w:rsidR="0025408E" w:rsidRDefault="00000000">
            <w:pPr>
              <w:spacing w:before="40" w:after="40"/>
              <w:jc w:val="left"/>
            </w:pPr>
            <w:r>
              <w:rPr>
                <w:sz w:val="20"/>
              </w:rPr>
              <w:t>5</w:t>
            </w:r>
          </w:p>
        </w:tc>
        <w:tc>
          <w:tcPr>
            <w:tcW w:w="1385" w:type="dxa"/>
          </w:tcPr>
          <w:p w14:paraId="70B93D0E" w14:textId="77777777" w:rsidR="0025408E" w:rsidRDefault="00000000">
            <w:pPr>
              <w:spacing w:before="40" w:after="40"/>
              <w:jc w:val="left"/>
            </w:pPr>
            <w:r>
              <w:rPr>
                <w:sz w:val="20"/>
              </w:rPr>
              <w:t>10-12</w:t>
            </w:r>
          </w:p>
        </w:tc>
        <w:tc>
          <w:tcPr>
            <w:tcW w:w="1385" w:type="dxa"/>
          </w:tcPr>
          <w:p w14:paraId="0D682C30" w14:textId="77777777" w:rsidR="0025408E" w:rsidRDefault="00000000">
            <w:pPr>
              <w:spacing w:before="40" w:after="40"/>
              <w:jc w:val="left"/>
            </w:pPr>
            <w:r>
              <w:rPr>
                <w:sz w:val="20"/>
              </w:rPr>
              <w:t>24+</w:t>
            </w:r>
          </w:p>
        </w:tc>
      </w:tr>
      <w:tr w:rsidR="0025408E" w14:paraId="54049C6A" w14:textId="77777777">
        <w:trPr>
          <w:jc w:val="center"/>
        </w:trPr>
        <w:tc>
          <w:tcPr>
            <w:tcW w:w="1385" w:type="dxa"/>
            <w:shd w:val="clear" w:color="auto" w:fill="F5F7FA"/>
          </w:tcPr>
          <w:p w14:paraId="29B3353B" w14:textId="77777777" w:rsidR="0025408E" w:rsidRDefault="00000000">
            <w:pPr>
              <w:spacing w:before="40" w:after="40"/>
              <w:jc w:val="left"/>
            </w:pPr>
            <w:r>
              <w:rPr>
                <w:sz w:val="20"/>
              </w:rPr>
              <w:t>Color Customization</w:t>
            </w:r>
          </w:p>
        </w:tc>
        <w:tc>
          <w:tcPr>
            <w:tcW w:w="1385" w:type="dxa"/>
            <w:shd w:val="clear" w:color="auto" w:fill="F5F7FA"/>
          </w:tcPr>
          <w:p w14:paraId="5B0DEB61" w14:textId="77777777" w:rsidR="0025408E" w:rsidRDefault="00000000">
            <w:pPr>
              <w:spacing w:before="40" w:after="40"/>
              <w:jc w:val="left"/>
            </w:pPr>
            <w:r>
              <w:rPr>
                <w:sz w:val="20"/>
              </w:rPr>
              <w:t>Yes</w:t>
            </w:r>
          </w:p>
        </w:tc>
        <w:tc>
          <w:tcPr>
            <w:tcW w:w="1385" w:type="dxa"/>
            <w:shd w:val="clear" w:color="auto" w:fill="F5F7FA"/>
          </w:tcPr>
          <w:p w14:paraId="400BC500" w14:textId="77777777" w:rsidR="0025408E" w:rsidRDefault="00000000">
            <w:pPr>
              <w:spacing w:before="40" w:after="40"/>
              <w:jc w:val="left"/>
            </w:pPr>
            <w:r>
              <w:rPr>
                <w:sz w:val="20"/>
              </w:rPr>
              <w:t>Premium</w:t>
            </w:r>
          </w:p>
        </w:tc>
        <w:tc>
          <w:tcPr>
            <w:tcW w:w="1385" w:type="dxa"/>
            <w:shd w:val="clear" w:color="auto" w:fill="F5F7FA"/>
          </w:tcPr>
          <w:p w14:paraId="1E9165E5" w14:textId="77777777" w:rsidR="0025408E" w:rsidRDefault="00000000">
            <w:pPr>
              <w:spacing w:before="40" w:after="40"/>
              <w:jc w:val="left"/>
            </w:pPr>
            <w:r>
              <w:rPr>
                <w:sz w:val="20"/>
              </w:rPr>
              <w:t>Limited</w:t>
            </w:r>
          </w:p>
        </w:tc>
        <w:tc>
          <w:tcPr>
            <w:tcW w:w="1385" w:type="dxa"/>
            <w:shd w:val="clear" w:color="auto" w:fill="F5F7FA"/>
          </w:tcPr>
          <w:p w14:paraId="4AFED450" w14:textId="77777777" w:rsidR="0025408E" w:rsidRDefault="00000000">
            <w:pPr>
              <w:spacing w:before="40" w:after="40"/>
              <w:jc w:val="left"/>
            </w:pPr>
            <w:r>
              <w:rPr>
                <w:sz w:val="20"/>
              </w:rPr>
              <w:t>Yes</w:t>
            </w:r>
          </w:p>
        </w:tc>
        <w:tc>
          <w:tcPr>
            <w:tcW w:w="1385" w:type="dxa"/>
            <w:shd w:val="clear" w:color="auto" w:fill="F5F7FA"/>
          </w:tcPr>
          <w:p w14:paraId="2D23DDE6" w14:textId="77777777" w:rsidR="0025408E" w:rsidRDefault="00000000">
            <w:pPr>
              <w:spacing w:before="40" w:after="40"/>
              <w:jc w:val="left"/>
            </w:pPr>
            <w:r>
              <w:rPr>
                <w:sz w:val="20"/>
              </w:rPr>
              <w:t>Yes</w:t>
            </w:r>
          </w:p>
        </w:tc>
      </w:tr>
      <w:tr w:rsidR="0025408E" w14:paraId="77698FD1" w14:textId="77777777">
        <w:trPr>
          <w:jc w:val="center"/>
        </w:trPr>
        <w:tc>
          <w:tcPr>
            <w:tcW w:w="1385" w:type="dxa"/>
          </w:tcPr>
          <w:p w14:paraId="4FF182DF" w14:textId="77777777" w:rsidR="0025408E" w:rsidRDefault="00000000">
            <w:pPr>
              <w:spacing w:before="40" w:after="40"/>
              <w:jc w:val="left"/>
            </w:pPr>
            <w:r>
              <w:rPr>
                <w:sz w:val="20"/>
              </w:rPr>
              <w:t>Size Options</w:t>
            </w:r>
          </w:p>
        </w:tc>
        <w:tc>
          <w:tcPr>
            <w:tcW w:w="1385" w:type="dxa"/>
          </w:tcPr>
          <w:p w14:paraId="7F368238" w14:textId="77777777" w:rsidR="0025408E" w:rsidRDefault="00000000">
            <w:pPr>
              <w:spacing w:before="40" w:after="40"/>
              <w:jc w:val="left"/>
            </w:pPr>
            <w:r>
              <w:rPr>
                <w:sz w:val="20"/>
              </w:rPr>
              <w:t>Limited</w:t>
            </w:r>
          </w:p>
        </w:tc>
        <w:tc>
          <w:tcPr>
            <w:tcW w:w="1385" w:type="dxa"/>
          </w:tcPr>
          <w:p w14:paraId="692E9D0C" w14:textId="77777777" w:rsidR="0025408E" w:rsidRDefault="00000000">
            <w:pPr>
              <w:spacing w:before="40" w:after="40"/>
              <w:jc w:val="left"/>
            </w:pPr>
            <w:r>
              <w:rPr>
                <w:sz w:val="20"/>
              </w:rPr>
              <w:t>3 sizes</w:t>
            </w:r>
          </w:p>
        </w:tc>
        <w:tc>
          <w:tcPr>
            <w:tcW w:w="1385" w:type="dxa"/>
          </w:tcPr>
          <w:p w14:paraId="3C4BB531" w14:textId="77777777" w:rsidR="0025408E" w:rsidRDefault="00000000">
            <w:pPr>
              <w:spacing w:before="40" w:after="40"/>
              <w:jc w:val="left"/>
            </w:pPr>
            <w:r>
              <w:rPr>
                <w:sz w:val="20"/>
              </w:rPr>
              <w:t>2 sizes</w:t>
            </w:r>
          </w:p>
        </w:tc>
        <w:tc>
          <w:tcPr>
            <w:tcW w:w="1385" w:type="dxa"/>
          </w:tcPr>
          <w:p w14:paraId="3F72FEDA" w14:textId="77777777" w:rsidR="0025408E" w:rsidRDefault="00000000">
            <w:pPr>
              <w:spacing w:before="40" w:after="40"/>
              <w:jc w:val="left"/>
            </w:pPr>
            <w:r>
              <w:rPr>
                <w:sz w:val="20"/>
              </w:rPr>
              <w:t>3 sizes</w:t>
            </w:r>
          </w:p>
        </w:tc>
        <w:tc>
          <w:tcPr>
            <w:tcW w:w="1385" w:type="dxa"/>
          </w:tcPr>
          <w:p w14:paraId="39A7DA2C" w14:textId="77777777" w:rsidR="0025408E" w:rsidRDefault="00000000">
            <w:pPr>
              <w:spacing w:before="40" w:after="40"/>
              <w:jc w:val="left"/>
            </w:pPr>
            <w:r>
              <w:rPr>
                <w:sz w:val="20"/>
              </w:rPr>
              <w:t>3 presets + custom</w:t>
            </w:r>
          </w:p>
        </w:tc>
      </w:tr>
      <w:tr w:rsidR="0025408E" w14:paraId="794E43A1" w14:textId="77777777">
        <w:trPr>
          <w:jc w:val="center"/>
        </w:trPr>
        <w:tc>
          <w:tcPr>
            <w:tcW w:w="1385" w:type="dxa"/>
            <w:shd w:val="clear" w:color="auto" w:fill="F5F7FA"/>
          </w:tcPr>
          <w:p w14:paraId="27BF29DB" w14:textId="77777777" w:rsidR="0025408E" w:rsidRDefault="00000000">
            <w:pPr>
              <w:spacing w:before="40" w:after="40"/>
              <w:jc w:val="left"/>
            </w:pPr>
            <w:r>
              <w:rPr>
                <w:sz w:val="20"/>
              </w:rPr>
              <w:t>Error Correction</w:t>
            </w:r>
          </w:p>
        </w:tc>
        <w:tc>
          <w:tcPr>
            <w:tcW w:w="1385" w:type="dxa"/>
            <w:shd w:val="clear" w:color="auto" w:fill="F5F7FA"/>
          </w:tcPr>
          <w:p w14:paraId="6BB583CF" w14:textId="77777777" w:rsidR="0025408E" w:rsidRDefault="00000000">
            <w:pPr>
              <w:spacing w:before="40" w:after="40"/>
              <w:jc w:val="left"/>
            </w:pPr>
            <w:r>
              <w:rPr>
                <w:sz w:val="20"/>
              </w:rPr>
              <w:t>Fixed</w:t>
            </w:r>
          </w:p>
        </w:tc>
        <w:tc>
          <w:tcPr>
            <w:tcW w:w="1385" w:type="dxa"/>
            <w:shd w:val="clear" w:color="auto" w:fill="F5F7FA"/>
          </w:tcPr>
          <w:p w14:paraId="2D8E8074" w14:textId="77777777" w:rsidR="0025408E" w:rsidRDefault="00000000">
            <w:pPr>
              <w:spacing w:before="40" w:after="40"/>
              <w:jc w:val="left"/>
            </w:pPr>
            <w:r>
              <w:rPr>
                <w:sz w:val="20"/>
              </w:rPr>
              <w:t>Premium</w:t>
            </w:r>
          </w:p>
        </w:tc>
        <w:tc>
          <w:tcPr>
            <w:tcW w:w="1385" w:type="dxa"/>
            <w:shd w:val="clear" w:color="auto" w:fill="F5F7FA"/>
          </w:tcPr>
          <w:p w14:paraId="4EE2BD7A" w14:textId="77777777" w:rsidR="0025408E" w:rsidRDefault="00000000">
            <w:pPr>
              <w:spacing w:before="40" w:after="40"/>
              <w:jc w:val="left"/>
            </w:pPr>
            <w:r>
              <w:rPr>
                <w:sz w:val="20"/>
              </w:rPr>
              <w:t>No</w:t>
            </w:r>
          </w:p>
        </w:tc>
        <w:tc>
          <w:tcPr>
            <w:tcW w:w="1385" w:type="dxa"/>
            <w:shd w:val="clear" w:color="auto" w:fill="F5F7FA"/>
          </w:tcPr>
          <w:p w14:paraId="6B8BDB44" w14:textId="77777777" w:rsidR="0025408E" w:rsidRDefault="00000000">
            <w:pPr>
              <w:spacing w:before="40" w:after="40"/>
              <w:jc w:val="left"/>
            </w:pPr>
            <w:r>
              <w:rPr>
                <w:sz w:val="20"/>
              </w:rPr>
              <w:t>L/M/H</w:t>
            </w:r>
          </w:p>
        </w:tc>
        <w:tc>
          <w:tcPr>
            <w:tcW w:w="1385" w:type="dxa"/>
            <w:shd w:val="clear" w:color="auto" w:fill="F5F7FA"/>
          </w:tcPr>
          <w:p w14:paraId="6F67B9C2" w14:textId="77777777" w:rsidR="0025408E" w:rsidRDefault="00000000">
            <w:pPr>
              <w:spacing w:before="40" w:after="40"/>
              <w:jc w:val="left"/>
            </w:pPr>
            <w:r>
              <w:rPr>
                <w:sz w:val="20"/>
              </w:rPr>
              <w:t>L/M/Q/H</w:t>
            </w:r>
          </w:p>
        </w:tc>
      </w:tr>
      <w:tr w:rsidR="0025408E" w14:paraId="18A749E5" w14:textId="77777777">
        <w:trPr>
          <w:jc w:val="center"/>
        </w:trPr>
        <w:tc>
          <w:tcPr>
            <w:tcW w:w="1385" w:type="dxa"/>
          </w:tcPr>
          <w:p w14:paraId="4A8576F1" w14:textId="77777777" w:rsidR="0025408E" w:rsidRDefault="00000000">
            <w:pPr>
              <w:spacing w:before="40" w:after="40"/>
              <w:jc w:val="left"/>
            </w:pPr>
            <w:r>
              <w:rPr>
                <w:sz w:val="20"/>
              </w:rPr>
              <w:t>Bulk Generation</w:t>
            </w:r>
          </w:p>
        </w:tc>
        <w:tc>
          <w:tcPr>
            <w:tcW w:w="1385" w:type="dxa"/>
          </w:tcPr>
          <w:p w14:paraId="7D30D456" w14:textId="77777777" w:rsidR="0025408E" w:rsidRDefault="00000000">
            <w:pPr>
              <w:spacing w:before="40" w:after="40"/>
              <w:jc w:val="left"/>
            </w:pPr>
            <w:r>
              <w:rPr>
                <w:sz w:val="20"/>
              </w:rPr>
              <w:t>No</w:t>
            </w:r>
          </w:p>
        </w:tc>
        <w:tc>
          <w:tcPr>
            <w:tcW w:w="1385" w:type="dxa"/>
          </w:tcPr>
          <w:p w14:paraId="554EF0CF" w14:textId="77777777" w:rsidR="0025408E" w:rsidRDefault="00000000">
            <w:pPr>
              <w:spacing w:before="40" w:after="40"/>
              <w:jc w:val="left"/>
            </w:pPr>
            <w:r>
              <w:rPr>
                <w:sz w:val="20"/>
              </w:rPr>
              <w:t>Premium</w:t>
            </w:r>
          </w:p>
        </w:tc>
        <w:tc>
          <w:tcPr>
            <w:tcW w:w="1385" w:type="dxa"/>
          </w:tcPr>
          <w:p w14:paraId="507921EB" w14:textId="77777777" w:rsidR="0025408E" w:rsidRDefault="00000000">
            <w:pPr>
              <w:spacing w:before="40" w:after="40"/>
              <w:jc w:val="left"/>
            </w:pPr>
            <w:r>
              <w:rPr>
                <w:sz w:val="20"/>
              </w:rPr>
              <w:t>No</w:t>
            </w:r>
          </w:p>
        </w:tc>
        <w:tc>
          <w:tcPr>
            <w:tcW w:w="1385" w:type="dxa"/>
          </w:tcPr>
          <w:p w14:paraId="521723B7" w14:textId="77777777" w:rsidR="0025408E" w:rsidRDefault="00000000">
            <w:pPr>
              <w:spacing w:before="40" w:after="40"/>
              <w:jc w:val="left"/>
            </w:pPr>
            <w:r>
              <w:rPr>
                <w:sz w:val="20"/>
              </w:rPr>
              <w:t>Premium</w:t>
            </w:r>
          </w:p>
        </w:tc>
        <w:tc>
          <w:tcPr>
            <w:tcW w:w="1385" w:type="dxa"/>
          </w:tcPr>
          <w:p w14:paraId="5CC1FA2C" w14:textId="77777777" w:rsidR="0025408E" w:rsidRDefault="00000000">
            <w:pPr>
              <w:spacing w:before="40" w:after="40"/>
              <w:jc w:val="left"/>
            </w:pPr>
            <w:r>
              <w:rPr>
                <w:sz w:val="20"/>
              </w:rPr>
              <w:t>Up to 100 (Free)</w:t>
            </w:r>
          </w:p>
        </w:tc>
      </w:tr>
      <w:tr w:rsidR="0025408E" w14:paraId="720C917C" w14:textId="77777777">
        <w:trPr>
          <w:jc w:val="center"/>
        </w:trPr>
        <w:tc>
          <w:tcPr>
            <w:tcW w:w="1385" w:type="dxa"/>
            <w:shd w:val="clear" w:color="auto" w:fill="F5F7FA"/>
          </w:tcPr>
          <w:p w14:paraId="64CA9CD9" w14:textId="77777777" w:rsidR="0025408E" w:rsidRDefault="00000000">
            <w:pPr>
              <w:spacing w:before="40" w:after="40"/>
              <w:jc w:val="left"/>
            </w:pPr>
            <w:r>
              <w:rPr>
                <w:sz w:val="20"/>
              </w:rPr>
              <w:t>User Accounts</w:t>
            </w:r>
          </w:p>
        </w:tc>
        <w:tc>
          <w:tcPr>
            <w:tcW w:w="1385" w:type="dxa"/>
            <w:shd w:val="clear" w:color="auto" w:fill="F5F7FA"/>
          </w:tcPr>
          <w:p w14:paraId="4BF015AF" w14:textId="77777777" w:rsidR="0025408E" w:rsidRDefault="00000000">
            <w:pPr>
              <w:spacing w:before="40" w:after="40"/>
              <w:jc w:val="left"/>
            </w:pPr>
            <w:r>
              <w:rPr>
                <w:sz w:val="20"/>
              </w:rPr>
              <w:t>No</w:t>
            </w:r>
          </w:p>
        </w:tc>
        <w:tc>
          <w:tcPr>
            <w:tcW w:w="1385" w:type="dxa"/>
            <w:shd w:val="clear" w:color="auto" w:fill="F5F7FA"/>
          </w:tcPr>
          <w:p w14:paraId="547CC725" w14:textId="77777777" w:rsidR="0025408E" w:rsidRDefault="00000000">
            <w:pPr>
              <w:spacing w:before="40" w:after="40"/>
              <w:jc w:val="left"/>
            </w:pPr>
            <w:r>
              <w:rPr>
                <w:sz w:val="20"/>
              </w:rPr>
              <w:t>Premium</w:t>
            </w:r>
          </w:p>
        </w:tc>
        <w:tc>
          <w:tcPr>
            <w:tcW w:w="1385" w:type="dxa"/>
            <w:shd w:val="clear" w:color="auto" w:fill="F5F7FA"/>
          </w:tcPr>
          <w:p w14:paraId="51F0B7D9" w14:textId="77777777" w:rsidR="0025408E" w:rsidRDefault="00000000">
            <w:pPr>
              <w:spacing w:before="40" w:after="40"/>
              <w:jc w:val="left"/>
            </w:pPr>
            <w:r>
              <w:rPr>
                <w:sz w:val="20"/>
              </w:rPr>
              <w:t>No</w:t>
            </w:r>
          </w:p>
        </w:tc>
        <w:tc>
          <w:tcPr>
            <w:tcW w:w="1385" w:type="dxa"/>
            <w:shd w:val="clear" w:color="auto" w:fill="F5F7FA"/>
          </w:tcPr>
          <w:p w14:paraId="1AC9DEC5" w14:textId="77777777" w:rsidR="0025408E" w:rsidRDefault="00000000">
            <w:pPr>
              <w:spacing w:before="40" w:after="40"/>
              <w:jc w:val="left"/>
            </w:pPr>
            <w:r>
              <w:rPr>
                <w:sz w:val="20"/>
              </w:rPr>
              <w:t>Yes</w:t>
            </w:r>
          </w:p>
        </w:tc>
        <w:tc>
          <w:tcPr>
            <w:tcW w:w="1385" w:type="dxa"/>
            <w:shd w:val="clear" w:color="auto" w:fill="F5F7FA"/>
          </w:tcPr>
          <w:p w14:paraId="4D73E45D" w14:textId="77777777" w:rsidR="0025408E" w:rsidRDefault="00000000">
            <w:pPr>
              <w:spacing w:before="40" w:after="40"/>
              <w:jc w:val="left"/>
            </w:pPr>
            <w:r>
              <w:rPr>
                <w:sz w:val="20"/>
              </w:rPr>
              <w:t>Yes (Free)</w:t>
            </w:r>
          </w:p>
        </w:tc>
      </w:tr>
      <w:tr w:rsidR="0025408E" w14:paraId="09B20DFE" w14:textId="77777777">
        <w:trPr>
          <w:jc w:val="center"/>
        </w:trPr>
        <w:tc>
          <w:tcPr>
            <w:tcW w:w="1385" w:type="dxa"/>
          </w:tcPr>
          <w:p w14:paraId="673629BF" w14:textId="77777777" w:rsidR="0025408E" w:rsidRDefault="00000000">
            <w:pPr>
              <w:spacing w:before="40" w:after="40"/>
              <w:jc w:val="left"/>
            </w:pPr>
            <w:r>
              <w:rPr>
                <w:sz w:val="20"/>
              </w:rPr>
              <w:t>History/Dashboard</w:t>
            </w:r>
          </w:p>
        </w:tc>
        <w:tc>
          <w:tcPr>
            <w:tcW w:w="1385" w:type="dxa"/>
          </w:tcPr>
          <w:p w14:paraId="23EC6D37" w14:textId="77777777" w:rsidR="0025408E" w:rsidRDefault="00000000">
            <w:pPr>
              <w:spacing w:before="40" w:after="40"/>
              <w:jc w:val="left"/>
            </w:pPr>
            <w:r>
              <w:rPr>
                <w:sz w:val="20"/>
              </w:rPr>
              <w:t>No</w:t>
            </w:r>
          </w:p>
        </w:tc>
        <w:tc>
          <w:tcPr>
            <w:tcW w:w="1385" w:type="dxa"/>
          </w:tcPr>
          <w:p w14:paraId="40268EE1" w14:textId="77777777" w:rsidR="0025408E" w:rsidRDefault="00000000">
            <w:pPr>
              <w:spacing w:before="40" w:after="40"/>
              <w:jc w:val="left"/>
            </w:pPr>
            <w:r>
              <w:rPr>
                <w:sz w:val="20"/>
              </w:rPr>
              <w:t>Premium</w:t>
            </w:r>
          </w:p>
        </w:tc>
        <w:tc>
          <w:tcPr>
            <w:tcW w:w="1385" w:type="dxa"/>
          </w:tcPr>
          <w:p w14:paraId="2244148C" w14:textId="77777777" w:rsidR="0025408E" w:rsidRDefault="00000000">
            <w:pPr>
              <w:spacing w:before="40" w:after="40"/>
              <w:jc w:val="left"/>
            </w:pPr>
            <w:r>
              <w:rPr>
                <w:sz w:val="20"/>
              </w:rPr>
              <w:t>No</w:t>
            </w:r>
          </w:p>
        </w:tc>
        <w:tc>
          <w:tcPr>
            <w:tcW w:w="1385" w:type="dxa"/>
          </w:tcPr>
          <w:p w14:paraId="28D50B4A" w14:textId="77777777" w:rsidR="0025408E" w:rsidRDefault="00000000">
            <w:pPr>
              <w:spacing w:before="40" w:after="40"/>
              <w:jc w:val="left"/>
            </w:pPr>
            <w:r>
              <w:rPr>
                <w:sz w:val="20"/>
              </w:rPr>
              <w:t>Limited</w:t>
            </w:r>
          </w:p>
        </w:tc>
        <w:tc>
          <w:tcPr>
            <w:tcW w:w="1385" w:type="dxa"/>
          </w:tcPr>
          <w:p w14:paraId="101ED3DA" w14:textId="77777777" w:rsidR="0025408E" w:rsidRDefault="00000000">
            <w:pPr>
              <w:spacing w:before="40" w:after="40"/>
              <w:jc w:val="left"/>
            </w:pPr>
            <w:r>
              <w:rPr>
                <w:sz w:val="20"/>
              </w:rPr>
              <w:t>Full Dashboard</w:t>
            </w:r>
          </w:p>
        </w:tc>
      </w:tr>
      <w:tr w:rsidR="0025408E" w14:paraId="0316B2FC" w14:textId="77777777">
        <w:trPr>
          <w:jc w:val="center"/>
        </w:trPr>
        <w:tc>
          <w:tcPr>
            <w:tcW w:w="1385" w:type="dxa"/>
            <w:shd w:val="clear" w:color="auto" w:fill="F5F7FA"/>
          </w:tcPr>
          <w:p w14:paraId="0ECF7ACE" w14:textId="77777777" w:rsidR="0025408E" w:rsidRDefault="00000000">
            <w:pPr>
              <w:spacing w:before="40" w:after="40"/>
              <w:jc w:val="left"/>
            </w:pPr>
            <w:r>
              <w:rPr>
                <w:sz w:val="20"/>
              </w:rPr>
              <w:t>API Access</w:t>
            </w:r>
          </w:p>
        </w:tc>
        <w:tc>
          <w:tcPr>
            <w:tcW w:w="1385" w:type="dxa"/>
            <w:shd w:val="clear" w:color="auto" w:fill="F5F7FA"/>
          </w:tcPr>
          <w:p w14:paraId="48A6E6C9" w14:textId="77777777" w:rsidR="0025408E" w:rsidRDefault="00000000">
            <w:pPr>
              <w:spacing w:before="40" w:after="40"/>
              <w:jc w:val="left"/>
            </w:pPr>
            <w:r>
              <w:rPr>
                <w:sz w:val="20"/>
              </w:rPr>
              <w:t>No</w:t>
            </w:r>
          </w:p>
        </w:tc>
        <w:tc>
          <w:tcPr>
            <w:tcW w:w="1385" w:type="dxa"/>
            <w:shd w:val="clear" w:color="auto" w:fill="F5F7FA"/>
          </w:tcPr>
          <w:p w14:paraId="45F07E77" w14:textId="77777777" w:rsidR="0025408E" w:rsidRDefault="00000000">
            <w:pPr>
              <w:spacing w:before="40" w:after="40"/>
              <w:jc w:val="left"/>
            </w:pPr>
            <w:r>
              <w:rPr>
                <w:sz w:val="20"/>
              </w:rPr>
              <w:t>Premium</w:t>
            </w:r>
          </w:p>
        </w:tc>
        <w:tc>
          <w:tcPr>
            <w:tcW w:w="1385" w:type="dxa"/>
            <w:shd w:val="clear" w:color="auto" w:fill="F5F7FA"/>
          </w:tcPr>
          <w:p w14:paraId="36308614" w14:textId="77777777" w:rsidR="0025408E" w:rsidRDefault="00000000">
            <w:pPr>
              <w:spacing w:before="40" w:after="40"/>
              <w:jc w:val="left"/>
            </w:pPr>
            <w:r>
              <w:rPr>
                <w:sz w:val="20"/>
              </w:rPr>
              <w:t>No</w:t>
            </w:r>
          </w:p>
        </w:tc>
        <w:tc>
          <w:tcPr>
            <w:tcW w:w="1385" w:type="dxa"/>
            <w:shd w:val="clear" w:color="auto" w:fill="F5F7FA"/>
          </w:tcPr>
          <w:p w14:paraId="7E9487DA" w14:textId="77777777" w:rsidR="0025408E" w:rsidRDefault="00000000">
            <w:pPr>
              <w:spacing w:before="40" w:after="40"/>
              <w:jc w:val="left"/>
            </w:pPr>
            <w:r>
              <w:rPr>
                <w:sz w:val="20"/>
              </w:rPr>
              <w:t>Premium</w:t>
            </w:r>
          </w:p>
        </w:tc>
        <w:tc>
          <w:tcPr>
            <w:tcW w:w="1385" w:type="dxa"/>
            <w:shd w:val="clear" w:color="auto" w:fill="F5F7FA"/>
          </w:tcPr>
          <w:p w14:paraId="232CA730" w14:textId="77777777" w:rsidR="0025408E" w:rsidRDefault="00000000">
            <w:pPr>
              <w:spacing w:before="40" w:after="40"/>
              <w:jc w:val="left"/>
            </w:pPr>
            <w:r>
              <w:rPr>
                <w:sz w:val="20"/>
              </w:rPr>
              <w:t>Free REST API</w:t>
            </w:r>
          </w:p>
        </w:tc>
      </w:tr>
      <w:tr w:rsidR="0025408E" w14:paraId="2F09E819" w14:textId="77777777">
        <w:trPr>
          <w:jc w:val="center"/>
        </w:trPr>
        <w:tc>
          <w:tcPr>
            <w:tcW w:w="1385" w:type="dxa"/>
          </w:tcPr>
          <w:p w14:paraId="18DD1928" w14:textId="77777777" w:rsidR="0025408E" w:rsidRDefault="00000000">
            <w:pPr>
              <w:spacing w:before="40" w:after="40"/>
              <w:jc w:val="left"/>
            </w:pPr>
            <w:r>
              <w:rPr>
                <w:sz w:val="20"/>
              </w:rPr>
              <w:t>Export Formats</w:t>
            </w:r>
          </w:p>
        </w:tc>
        <w:tc>
          <w:tcPr>
            <w:tcW w:w="1385" w:type="dxa"/>
          </w:tcPr>
          <w:p w14:paraId="751AE26E" w14:textId="77777777" w:rsidR="0025408E" w:rsidRDefault="00000000">
            <w:pPr>
              <w:spacing w:before="40" w:after="40"/>
              <w:jc w:val="left"/>
            </w:pPr>
            <w:r>
              <w:rPr>
                <w:sz w:val="20"/>
              </w:rPr>
              <w:t>PNG</w:t>
            </w:r>
          </w:p>
        </w:tc>
        <w:tc>
          <w:tcPr>
            <w:tcW w:w="1385" w:type="dxa"/>
          </w:tcPr>
          <w:p w14:paraId="236D9112" w14:textId="77777777" w:rsidR="0025408E" w:rsidRDefault="00000000">
            <w:pPr>
              <w:spacing w:before="40" w:after="40"/>
              <w:jc w:val="left"/>
            </w:pPr>
            <w:r>
              <w:rPr>
                <w:sz w:val="20"/>
              </w:rPr>
              <w:t>PNG/SVG</w:t>
            </w:r>
          </w:p>
        </w:tc>
        <w:tc>
          <w:tcPr>
            <w:tcW w:w="1385" w:type="dxa"/>
          </w:tcPr>
          <w:p w14:paraId="3D6323CD" w14:textId="77777777" w:rsidR="0025408E" w:rsidRDefault="00000000">
            <w:pPr>
              <w:spacing w:before="40" w:after="40"/>
              <w:jc w:val="left"/>
            </w:pPr>
            <w:r>
              <w:rPr>
                <w:sz w:val="20"/>
              </w:rPr>
              <w:t>PNG</w:t>
            </w:r>
          </w:p>
        </w:tc>
        <w:tc>
          <w:tcPr>
            <w:tcW w:w="1385" w:type="dxa"/>
          </w:tcPr>
          <w:p w14:paraId="1F613529" w14:textId="77777777" w:rsidR="0025408E" w:rsidRDefault="00000000">
            <w:pPr>
              <w:spacing w:before="40" w:after="40"/>
              <w:jc w:val="left"/>
            </w:pPr>
            <w:r>
              <w:rPr>
                <w:sz w:val="20"/>
              </w:rPr>
              <w:t>PNG/PDF</w:t>
            </w:r>
          </w:p>
        </w:tc>
        <w:tc>
          <w:tcPr>
            <w:tcW w:w="1385" w:type="dxa"/>
          </w:tcPr>
          <w:p w14:paraId="6F411685" w14:textId="77777777" w:rsidR="0025408E" w:rsidRDefault="00000000">
            <w:pPr>
              <w:spacing w:before="40" w:after="40"/>
              <w:jc w:val="left"/>
            </w:pPr>
            <w:r>
              <w:rPr>
                <w:sz w:val="20"/>
              </w:rPr>
              <w:t>PNG/SVG/Print</w:t>
            </w:r>
          </w:p>
        </w:tc>
      </w:tr>
      <w:tr w:rsidR="0025408E" w14:paraId="08A0C4DB" w14:textId="77777777">
        <w:trPr>
          <w:jc w:val="center"/>
        </w:trPr>
        <w:tc>
          <w:tcPr>
            <w:tcW w:w="1385" w:type="dxa"/>
            <w:shd w:val="clear" w:color="auto" w:fill="F5F7FA"/>
          </w:tcPr>
          <w:p w14:paraId="2A19E39F" w14:textId="77777777" w:rsidR="0025408E" w:rsidRDefault="00000000">
            <w:pPr>
              <w:spacing w:before="40" w:after="40"/>
              <w:jc w:val="left"/>
            </w:pPr>
            <w:r>
              <w:rPr>
                <w:sz w:val="20"/>
              </w:rPr>
              <w:t>WiFi QR</w:t>
            </w:r>
          </w:p>
        </w:tc>
        <w:tc>
          <w:tcPr>
            <w:tcW w:w="1385" w:type="dxa"/>
            <w:shd w:val="clear" w:color="auto" w:fill="F5F7FA"/>
          </w:tcPr>
          <w:p w14:paraId="3E3E0AC0" w14:textId="77777777" w:rsidR="0025408E" w:rsidRDefault="00000000">
            <w:pPr>
              <w:spacing w:before="40" w:after="40"/>
              <w:jc w:val="left"/>
            </w:pPr>
            <w:r>
              <w:rPr>
                <w:sz w:val="20"/>
              </w:rPr>
              <w:t>Yes</w:t>
            </w:r>
          </w:p>
        </w:tc>
        <w:tc>
          <w:tcPr>
            <w:tcW w:w="1385" w:type="dxa"/>
            <w:shd w:val="clear" w:color="auto" w:fill="F5F7FA"/>
          </w:tcPr>
          <w:p w14:paraId="6D2F463B" w14:textId="77777777" w:rsidR="0025408E" w:rsidRDefault="00000000">
            <w:pPr>
              <w:spacing w:before="40" w:after="40"/>
              <w:jc w:val="left"/>
            </w:pPr>
            <w:r>
              <w:rPr>
                <w:sz w:val="20"/>
              </w:rPr>
              <w:t>Premium</w:t>
            </w:r>
          </w:p>
        </w:tc>
        <w:tc>
          <w:tcPr>
            <w:tcW w:w="1385" w:type="dxa"/>
            <w:shd w:val="clear" w:color="auto" w:fill="F5F7FA"/>
          </w:tcPr>
          <w:p w14:paraId="49A64782" w14:textId="77777777" w:rsidR="0025408E" w:rsidRDefault="00000000">
            <w:pPr>
              <w:spacing w:before="40" w:after="40"/>
              <w:jc w:val="left"/>
            </w:pPr>
            <w:r>
              <w:rPr>
                <w:sz w:val="20"/>
              </w:rPr>
              <w:t>No</w:t>
            </w:r>
          </w:p>
        </w:tc>
        <w:tc>
          <w:tcPr>
            <w:tcW w:w="1385" w:type="dxa"/>
            <w:shd w:val="clear" w:color="auto" w:fill="F5F7FA"/>
          </w:tcPr>
          <w:p w14:paraId="0B122CA8" w14:textId="77777777" w:rsidR="0025408E" w:rsidRDefault="00000000">
            <w:pPr>
              <w:spacing w:before="40" w:after="40"/>
              <w:jc w:val="left"/>
            </w:pPr>
            <w:r>
              <w:rPr>
                <w:sz w:val="20"/>
              </w:rPr>
              <w:t>Yes</w:t>
            </w:r>
          </w:p>
        </w:tc>
        <w:tc>
          <w:tcPr>
            <w:tcW w:w="1385" w:type="dxa"/>
            <w:shd w:val="clear" w:color="auto" w:fill="F5F7FA"/>
          </w:tcPr>
          <w:p w14:paraId="5347E81F" w14:textId="77777777" w:rsidR="0025408E" w:rsidRDefault="00000000">
            <w:pPr>
              <w:spacing w:before="40" w:after="40"/>
              <w:jc w:val="left"/>
            </w:pPr>
            <w:r>
              <w:rPr>
                <w:sz w:val="20"/>
              </w:rPr>
              <w:t>Yes</w:t>
            </w:r>
          </w:p>
        </w:tc>
      </w:tr>
      <w:tr w:rsidR="0025408E" w14:paraId="1E59A4FF" w14:textId="77777777">
        <w:trPr>
          <w:jc w:val="center"/>
        </w:trPr>
        <w:tc>
          <w:tcPr>
            <w:tcW w:w="1385" w:type="dxa"/>
          </w:tcPr>
          <w:p w14:paraId="1AACC600" w14:textId="77777777" w:rsidR="0025408E" w:rsidRDefault="00000000">
            <w:pPr>
              <w:spacing w:before="40" w:after="40"/>
              <w:jc w:val="left"/>
            </w:pPr>
            <w:r>
              <w:rPr>
                <w:sz w:val="20"/>
              </w:rPr>
              <w:t>vCard QR</w:t>
            </w:r>
          </w:p>
        </w:tc>
        <w:tc>
          <w:tcPr>
            <w:tcW w:w="1385" w:type="dxa"/>
          </w:tcPr>
          <w:p w14:paraId="7134A991" w14:textId="77777777" w:rsidR="0025408E" w:rsidRDefault="00000000">
            <w:pPr>
              <w:spacing w:before="40" w:after="40"/>
              <w:jc w:val="left"/>
            </w:pPr>
            <w:r>
              <w:rPr>
                <w:sz w:val="20"/>
              </w:rPr>
              <w:t>Yes</w:t>
            </w:r>
          </w:p>
        </w:tc>
        <w:tc>
          <w:tcPr>
            <w:tcW w:w="1385" w:type="dxa"/>
          </w:tcPr>
          <w:p w14:paraId="0C5A0907" w14:textId="77777777" w:rsidR="0025408E" w:rsidRDefault="00000000">
            <w:pPr>
              <w:spacing w:before="40" w:after="40"/>
              <w:jc w:val="left"/>
            </w:pPr>
            <w:r>
              <w:rPr>
                <w:sz w:val="20"/>
              </w:rPr>
              <w:t>No</w:t>
            </w:r>
          </w:p>
        </w:tc>
        <w:tc>
          <w:tcPr>
            <w:tcW w:w="1385" w:type="dxa"/>
          </w:tcPr>
          <w:p w14:paraId="75191400" w14:textId="77777777" w:rsidR="0025408E" w:rsidRDefault="00000000">
            <w:pPr>
              <w:spacing w:before="40" w:after="40"/>
              <w:jc w:val="left"/>
            </w:pPr>
            <w:r>
              <w:rPr>
                <w:sz w:val="20"/>
              </w:rPr>
              <w:t>No</w:t>
            </w:r>
          </w:p>
        </w:tc>
        <w:tc>
          <w:tcPr>
            <w:tcW w:w="1385" w:type="dxa"/>
          </w:tcPr>
          <w:p w14:paraId="5E21489F" w14:textId="77777777" w:rsidR="0025408E" w:rsidRDefault="00000000">
            <w:pPr>
              <w:spacing w:before="40" w:after="40"/>
              <w:jc w:val="left"/>
            </w:pPr>
            <w:r>
              <w:rPr>
                <w:sz w:val="20"/>
              </w:rPr>
              <w:t>Yes</w:t>
            </w:r>
          </w:p>
        </w:tc>
        <w:tc>
          <w:tcPr>
            <w:tcW w:w="1385" w:type="dxa"/>
          </w:tcPr>
          <w:p w14:paraId="3DEBE915" w14:textId="77777777" w:rsidR="0025408E" w:rsidRDefault="00000000">
            <w:pPr>
              <w:spacing w:before="40" w:after="40"/>
              <w:jc w:val="left"/>
            </w:pPr>
            <w:r>
              <w:rPr>
                <w:sz w:val="20"/>
              </w:rPr>
              <w:t>Yes (v3.0)</w:t>
            </w:r>
          </w:p>
        </w:tc>
      </w:tr>
      <w:tr w:rsidR="0025408E" w14:paraId="02796DB7" w14:textId="77777777">
        <w:trPr>
          <w:jc w:val="center"/>
        </w:trPr>
        <w:tc>
          <w:tcPr>
            <w:tcW w:w="1385" w:type="dxa"/>
            <w:shd w:val="clear" w:color="auto" w:fill="F5F7FA"/>
          </w:tcPr>
          <w:p w14:paraId="701B805C" w14:textId="77777777" w:rsidR="0025408E" w:rsidRDefault="00000000">
            <w:pPr>
              <w:spacing w:before="40" w:after="40"/>
              <w:jc w:val="left"/>
            </w:pPr>
            <w:r>
              <w:rPr>
                <w:sz w:val="20"/>
              </w:rPr>
              <w:t>UPI Payment</w:t>
            </w:r>
          </w:p>
        </w:tc>
        <w:tc>
          <w:tcPr>
            <w:tcW w:w="1385" w:type="dxa"/>
            <w:shd w:val="clear" w:color="auto" w:fill="F5F7FA"/>
          </w:tcPr>
          <w:p w14:paraId="6A182C53" w14:textId="77777777" w:rsidR="0025408E" w:rsidRDefault="00000000">
            <w:pPr>
              <w:spacing w:before="40" w:after="40"/>
              <w:jc w:val="left"/>
            </w:pPr>
            <w:r>
              <w:rPr>
                <w:sz w:val="20"/>
              </w:rPr>
              <w:t>No</w:t>
            </w:r>
          </w:p>
        </w:tc>
        <w:tc>
          <w:tcPr>
            <w:tcW w:w="1385" w:type="dxa"/>
            <w:shd w:val="clear" w:color="auto" w:fill="F5F7FA"/>
          </w:tcPr>
          <w:p w14:paraId="3C69635D" w14:textId="77777777" w:rsidR="0025408E" w:rsidRDefault="00000000">
            <w:pPr>
              <w:spacing w:before="40" w:after="40"/>
              <w:jc w:val="left"/>
            </w:pPr>
            <w:r>
              <w:rPr>
                <w:sz w:val="20"/>
              </w:rPr>
              <w:t>No</w:t>
            </w:r>
          </w:p>
        </w:tc>
        <w:tc>
          <w:tcPr>
            <w:tcW w:w="1385" w:type="dxa"/>
            <w:shd w:val="clear" w:color="auto" w:fill="F5F7FA"/>
          </w:tcPr>
          <w:p w14:paraId="3215C040" w14:textId="77777777" w:rsidR="0025408E" w:rsidRDefault="00000000">
            <w:pPr>
              <w:spacing w:before="40" w:after="40"/>
              <w:jc w:val="left"/>
            </w:pPr>
            <w:r>
              <w:rPr>
                <w:sz w:val="20"/>
              </w:rPr>
              <w:t>No</w:t>
            </w:r>
          </w:p>
        </w:tc>
        <w:tc>
          <w:tcPr>
            <w:tcW w:w="1385" w:type="dxa"/>
            <w:shd w:val="clear" w:color="auto" w:fill="F5F7FA"/>
          </w:tcPr>
          <w:p w14:paraId="077D2C72" w14:textId="77777777" w:rsidR="0025408E" w:rsidRDefault="00000000">
            <w:pPr>
              <w:spacing w:before="40" w:after="40"/>
              <w:jc w:val="left"/>
            </w:pPr>
            <w:r>
              <w:rPr>
                <w:sz w:val="20"/>
              </w:rPr>
              <w:t>No</w:t>
            </w:r>
          </w:p>
        </w:tc>
        <w:tc>
          <w:tcPr>
            <w:tcW w:w="1385" w:type="dxa"/>
            <w:shd w:val="clear" w:color="auto" w:fill="F5F7FA"/>
          </w:tcPr>
          <w:p w14:paraId="681ED90B" w14:textId="77777777" w:rsidR="0025408E" w:rsidRDefault="00000000">
            <w:pPr>
              <w:spacing w:before="40" w:after="40"/>
              <w:jc w:val="left"/>
            </w:pPr>
            <w:r>
              <w:rPr>
                <w:sz w:val="20"/>
              </w:rPr>
              <w:t>Yes</w:t>
            </w:r>
          </w:p>
        </w:tc>
      </w:tr>
      <w:tr w:rsidR="0025408E" w14:paraId="2937FCB8" w14:textId="77777777">
        <w:trPr>
          <w:jc w:val="center"/>
        </w:trPr>
        <w:tc>
          <w:tcPr>
            <w:tcW w:w="1385" w:type="dxa"/>
          </w:tcPr>
          <w:p w14:paraId="0772BC7B" w14:textId="77777777" w:rsidR="0025408E" w:rsidRDefault="00000000">
            <w:pPr>
              <w:spacing w:before="40" w:after="40"/>
              <w:jc w:val="left"/>
            </w:pPr>
            <w:r>
              <w:rPr>
                <w:sz w:val="20"/>
              </w:rPr>
              <w:t>Crypto Payment</w:t>
            </w:r>
          </w:p>
        </w:tc>
        <w:tc>
          <w:tcPr>
            <w:tcW w:w="1385" w:type="dxa"/>
          </w:tcPr>
          <w:p w14:paraId="57B57A99" w14:textId="77777777" w:rsidR="0025408E" w:rsidRDefault="00000000">
            <w:pPr>
              <w:spacing w:before="40" w:after="40"/>
              <w:jc w:val="left"/>
            </w:pPr>
            <w:r>
              <w:rPr>
                <w:sz w:val="20"/>
              </w:rPr>
              <w:t>No</w:t>
            </w:r>
          </w:p>
        </w:tc>
        <w:tc>
          <w:tcPr>
            <w:tcW w:w="1385" w:type="dxa"/>
          </w:tcPr>
          <w:p w14:paraId="682D2E17" w14:textId="77777777" w:rsidR="0025408E" w:rsidRDefault="00000000">
            <w:pPr>
              <w:spacing w:before="40" w:after="40"/>
              <w:jc w:val="left"/>
            </w:pPr>
            <w:r>
              <w:rPr>
                <w:sz w:val="20"/>
              </w:rPr>
              <w:t>No</w:t>
            </w:r>
          </w:p>
        </w:tc>
        <w:tc>
          <w:tcPr>
            <w:tcW w:w="1385" w:type="dxa"/>
          </w:tcPr>
          <w:p w14:paraId="284E1634" w14:textId="77777777" w:rsidR="0025408E" w:rsidRDefault="00000000">
            <w:pPr>
              <w:spacing w:before="40" w:after="40"/>
              <w:jc w:val="left"/>
            </w:pPr>
            <w:r>
              <w:rPr>
                <w:sz w:val="20"/>
              </w:rPr>
              <w:t>No</w:t>
            </w:r>
          </w:p>
        </w:tc>
        <w:tc>
          <w:tcPr>
            <w:tcW w:w="1385" w:type="dxa"/>
          </w:tcPr>
          <w:p w14:paraId="56B6874E" w14:textId="77777777" w:rsidR="0025408E" w:rsidRDefault="00000000">
            <w:pPr>
              <w:spacing w:before="40" w:after="40"/>
              <w:jc w:val="left"/>
            </w:pPr>
            <w:r>
              <w:rPr>
                <w:sz w:val="20"/>
              </w:rPr>
              <w:t>No</w:t>
            </w:r>
          </w:p>
        </w:tc>
        <w:tc>
          <w:tcPr>
            <w:tcW w:w="1385" w:type="dxa"/>
          </w:tcPr>
          <w:p w14:paraId="3371A0F1" w14:textId="77777777" w:rsidR="0025408E" w:rsidRDefault="00000000">
            <w:pPr>
              <w:spacing w:before="40" w:after="40"/>
              <w:jc w:val="left"/>
            </w:pPr>
            <w:r>
              <w:rPr>
                <w:sz w:val="20"/>
              </w:rPr>
              <w:t>Yes (Bitcoin)</w:t>
            </w:r>
          </w:p>
        </w:tc>
      </w:tr>
      <w:tr w:rsidR="0025408E" w14:paraId="5EF57BFC" w14:textId="77777777">
        <w:trPr>
          <w:jc w:val="center"/>
        </w:trPr>
        <w:tc>
          <w:tcPr>
            <w:tcW w:w="1385" w:type="dxa"/>
            <w:shd w:val="clear" w:color="auto" w:fill="F5F7FA"/>
          </w:tcPr>
          <w:p w14:paraId="63E6D70A" w14:textId="77777777" w:rsidR="0025408E" w:rsidRDefault="00000000">
            <w:pPr>
              <w:spacing w:before="40" w:after="40"/>
              <w:jc w:val="left"/>
            </w:pPr>
            <w:proofErr w:type="gramStart"/>
            <w:r>
              <w:rPr>
                <w:sz w:val="20"/>
              </w:rPr>
              <w:t>Social Media</w:t>
            </w:r>
            <w:proofErr w:type="gramEnd"/>
          </w:p>
        </w:tc>
        <w:tc>
          <w:tcPr>
            <w:tcW w:w="1385" w:type="dxa"/>
            <w:shd w:val="clear" w:color="auto" w:fill="F5F7FA"/>
          </w:tcPr>
          <w:p w14:paraId="29D47D51" w14:textId="77777777" w:rsidR="0025408E" w:rsidRDefault="00000000">
            <w:pPr>
              <w:spacing w:before="40" w:after="40"/>
              <w:jc w:val="left"/>
            </w:pPr>
            <w:r>
              <w:rPr>
                <w:sz w:val="20"/>
              </w:rPr>
              <w:t>Limited</w:t>
            </w:r>
          </w:p>
        </w:tc>
        <w:tc>
          <w:tcPr>
            <w:tcW w:w="1385" w:type="dxa"/>
            <w:shd w:val="clear" w:color="auto" w:fill="F5F7FA"/>
          </w:tcPr>
          <w:p w14:paraId="57D8485E" w14:textId="77777777" w:rsidR="0025408E" w:rsidRDefault="00000000">
            <w:pPr>
              <w:spacing w:before="40" w:after="40"/>
              <w:jc w:val="left"/>
            </w:pPr>
            <w:r>
              <w:rPr>
                <w:sz w:val="20"/>
              </w:rPr>
              <w:t>No</w:t>
            </w:r>
          </w:p>
        </w:tc>
        <w:tc>
          <w:tcPr>
            <w:tcW w:w="1385" w:type="dxa"/>
            <w:shd w:val="clear" w:color="auto" w:fill="F5F7FA"/>
          </w:tcPr>
          <w:p w14:paraId="1F5D23FA" w14:textId="77777777" w:rsidR="0025408E" w:rsidRDefault="00000000">
            <w:pPr>
              <w:spacing w:before="40" w:after="40"/>
              <w:jc w:val="left"/>
            </w:pPr>
            <w:r>
              <w:rPr>
                <w:sz w:val="20"/>
              </w:rPr>
              <w:t>No</w:t>
            </w:r>
          </w:p>
        </w:tc>
        <w:tc>
          <w:tcPr>
            <w:tcW w:w="1385" w:type="dxa"/>
            <w:shd w:val="clear" w:color="auto" w:fill="F5F7FA"/>
          </w:tcPr>
          <w:p w14:paraId="533A01E4" w14:textId="77777777" w:rsidR="0025408E" w:rsidRDefault="00000000">
            <w:pPr>
              <w:spacing w:before="40" w:after="40"/>
              <w:jc w:val="left"/>
            </w:pPr>
            <w:r>
              <w:rPr>
                <w:sz w:val="20"/>
              </w:rPr>
              <w:t>Limited</w:t>
            </w:r>
          </w:p>
        </w:tc>
        <w:tc>
          <w:tcPr>
            <w:tcW w:w="1385" w:type="dxa"/>
            <w:shd w:val="clear" w:color="auto" w:fill="F5F7FA"/>
          </w:tcPr>
          <w:p w14:paraId="73675A06" w14:textId="77777777" w:rsidR="0025408E" w:rsidRDefault="00000000">
            <w:pPr>
              <w:spacing w:before="40" w:after="40"/>
              <w:jc w:val="left"/>
            </w:pPr>
            <w:r>
              <w:rPr>
                <w:sz w:val="20"/>
              </w:rPr>
              <w:t>7 Platforms</w:t>
            </w:r>
          </w:p>
        </w:tc>
      </w:tr>
      <w:tr w:rsidR="0025408E" w14:paraId="30E6E997" w14:textId="77777777">
        <w:trPr>
          <w:jc w:val="center"/>
        </w:trPr>
        <w:tc>
          <w:tcPr>
            <w:tcW w:w="1385" w:type="dxa"/>
          </w:tcPr>
          <w:p w14:paraId="0AA24A4B" w14:textId="77777777" w:rsidR="0025408E" w:rsidRDefault="00000000">
            <w:pPr>
              <w:spacing w:before="40" w:after="40"/>
              <w:jc w:val="left"/>
            </w:pPr>
            <w:r>
              <w:rPr>
                <w:sz w:val="20"/>
              </w:rPr>
              <w:t>Self-Hosted</w:t>
            </w:r>
          </w:p>
        </w:tc>
        <w:tc>
          <w:tcPr>
            <w:tcW w:w="1385" w:type="dxa"/>
          </w:tcPr>
          <w:p w14:paraId="0F08C743" w14:textId="77777777" w:rsidR="0025408E" w:rsidRDefault="00000000">
            <w:pPr>
              <w:spacing w:before="40" w:after="40"/>
              <w:jc w:val="left"/>
            </w:pPr>
            <w:r>
              <w:rPr>
                <w:sz w:val="20"/>
              </w:rPr>
              <w:t>No</w:t>
            </w:r>
          </w:p>
        </w:tc>
        <w:tc>
          <w:tcPr>
            <w:tcW w:w="1385" w:type="dxa"/>
          </w:tcPr>
          <w:p w14:paraId="5ED108AA" w14:textId="77777777" w:rsidR="0025408E" w:rsidRDefault="00000000">
            <w:pPr>
              <w:spacing w:before="40" w:after="40"/>
              <w:jc w:val="left"/>
            </w:pPr>
            <w:r>
              <w:rPr>
                <w:sz w:val="20"/>
              </w:rPr>
              <w:t>No</w:t>
            </w:r>
          </w:p>
        </w:tc>
        <w:tc>
          <w:tcPr>
            <w:tcW w:w="1385" w:type="dxa"/>
          </w:tcPr>
          <w:p w14:paraId="14464BDC" w14:textId="77777777" w:rsidR="0025408E" w:rsidRDefault="00000000">
            <w:pPr>
              <w:spacing w:before="40" w:after="40"/>
              <w:jc w:val="left"/>
            </w:pPr>
            <w:r>
              <w:rPr>
                <w:sz w:val="20"/>
              </w:rPr>
              <w:t>No</w:t>
            </w:r>
          </w:p>
        </w:tc>
        <w:tc>
          <w:tcPr>
            <w:tcW w:w="1385" w:type="dxa"/>
          </w:tcPr>
          <w:p w14:paraId="67D8F230" w14:textId="77777777" w:rsidR="0025408E" w:rsidRDefault="00000000">
            <w:pPr>
              <w:spacing w:before="40" w:after="40"/>
              <w:jc w:val="left"/>
            </w:pPr>
            <w:r>
              <w:rPr>
                <w:sz w:val="20"/>
              </w:rPr>
              <w:t>No</w:t>
            </w:r>
          </w:p>
        </w:tc>
        <w:tc>
          <w:tcPr>
            <w:tcW w:w="1385" w:type="dxa"/>
          </w:tcPr>
          <w:p w14:paraId="08D00F48" w14:textId="77777777" w:rsidR="0025408E" w:rsidRDefault="00000000">
            <w:pPr>
              <w:spacing w:before="40" w:after="40"/>
              <w:jc w:val="left"/>
            </w:pPr>
            <w:r>
              <w:rPr>
                <w:sz w:val="20"/>
              </w:rPr>
              <w:t>Yes</w:t>
            </w:r>
          </w:p>
        </w:tc>
      </w:tr>
      <w:tr w:rsidR="0025408E" w14:paraId="49417438" w14:textId="77777777">
        <w:trPr>
          <w:jc w:val="center"/>
        </w:trPr>
        <w:tc>
          <w:tcPr>
            <w:tcW w:w="1385" w:type="dxa"/>
            <w:shd w:val="clear" w:color="auto" w:fill="F5F7FA"/>
          </w:tcPr>
          <w:p w14:paraId="259C14AF" w14:textId="77777777" w:rsidR="0025408E" w:rsidRDefault="00000000">
            <w:pPr>
              <w:spacing w:before="40" w:after="40"/>
              <w:jc w:val="left"/>
            </w:pPr>
            <w:r>
              <w:rPr>
                <w:sz w:val="20"/>
              </w:rPr>
              <w:t>Cost</w:t>
            </w:r>
          </w:p>
        </w:tc>
        <w:tc>
          <w:tcPr>
            <w:tcW w:w="1385" w:type="dxa"/>
            <w:shd w:val="clear" w:color="auto" w:fill="F5F7FA"/>
          </w:tcPr>
          <w:p w14:paraId="6FD23458" w14:textId="77777777" w:rsidR="0025408E" w:rsidRDefault="00000000">
            <w:pPr>
              <w:spacing w:before="40" w:after="40"/>
              <w:jc w:val="left"/>
            </w:pPr>
            <w:r>
              <w:rPr>
                <w:sz w:val="20"/>
              </w:rPr>
              <w:t>Free/Ads</w:t>
            </w:r>
          </w:p>
        </w:tc>
        <w:tc>
          <w:tcPr>
            <w:tcW w:w="1385" w:type="dxa"/>
            <w:shd w:val="clear" w:color="auto" w:fill="F5F7FA"/>
          </w:tcPr>
          <w:p w14:paraId="6E2F0BB4" w14:textId="77777777" w:rsidR="0025408E" w:rsidRDefault="00000000">
            <w:pPr>
              <w:spacing w:before="40" w:after="40"/>
              <w:jc w:val="left"/>
            </w:pPr>
            <w:r>
              <w:rPr>
                <w:sz w:val="20"/>
              </w:rPr>
              <w:t>$7-39/mo</w:t>
            </w:r>
          </w:p>
        </w:tc>
        <w:tc>
          <w:tcPr>
            <w:tcW w:w="1385" w:type="dxa"/>
            <w:shd w:val="clear" w:color="auto" w:fill="F5F7FA"/>
          </w:tcPr>
          <w:p w14:paraId="1DE0DC6C" w14:textId="77777777" w:rsidR="0025408E" w:rsidRDefault="00000000">
            <w:pPr>
              <w:spacing w:before="40" w:after="40"/>
              <w:jc w:val="left"/>
            </w:pPr>
            <w:r>
              <w:rPr>
                <w:sz w:val="20"/>
              </w:rPr>
              <w:t>Free/Ads</w:t>
            </w:r>
          </w:p>
        </w:tc>
        <w:tc>
          <w:tcPr>
            <w:tcW w:w="1385" w:type="dxa"/>
            <w:shd w:val="clear" w:color="auto" w:fill="F5F7FA"/>
          </w:tcPr>
          <w:p w14:paraId="5674E197" w14:textId="77777777" w:rsidR="0025408E" w:rsidRDefault="00000000">
            <w:pPr>
              <w:spacing w:before="40" w:after="40"/>
              <w:jc w:val="left"/>
            </w:pPr>
            <w:r>
              <w:rPr>
                <w:sz w:val="20"/>
              </w:rPr>
              <w:t>Free/$6/mo</w:t>
            </w:r>
          </w:p>
        </w:tc>
        <w:tc>
          <w:tcPr>
            <w:tcW w:w="1385" w:type="dxa"/>
            <w:shd w:val="clear" w:color="auto" w:fill="F5F7FA"/>
          </w:tcPr>
          <w:p w14:paraId="5CFF4D33" w14:textId="77777777" w:rsidR="0025408E" w:rsidRDefault="00000000">
            <w:pPr>
              <w:spacing w:before="40" w:after="40"/>
              <w:jc w:val="left"/>
            </w:pPr>
            <w:r>
              <w:rPr>
                <w:sz w:val="20"/>
              </w:rPr>
              <w:t>Free</w:t>
            </w:r>
          </w:p>
        </w:tc>
      </w:tr>
    </w:tbl>
    <w:p w14:paraId="6F146840" w14:textId="77777777" w:rsidR="0025408E" w:rsidRDefault="0025408E"/>
    <w:p w14:paraId="7CF04C44" w14:textId="77777777" w:rsidR="0025408E" w:rsidRDefault="00000000">
      <w:pPr>
        <w:ind w:firstLine="720"/>
      </w:pPr>
      <w:r>
        <w:t>The comparison reveals that most existing solutions either lock advanced features behind premium paywalls or provide limited type support. QRCode Pro addresses these gaps by offering the most comprehensive free feature set while maintaining a clean, ad-free user experience.</w:t>
      </w:r>
    </w:p>
    <w:p w14:paraId="29AAD7FF" w14:textId="77777777" w:rsidR="0025408E" w:rsidRDefault="00000000">
      <w:pPr>
        <w:spacing w:before="240"/>
        <w:jc w:val="left"/>
      </w:pPr>
      <w:r>
        <w:rPr>
          <w:b/>
          <w:color w:val="000000"/>
        </w:rPr>
        <w:t>2.2.1 QR Code Library Comparison</w:t>
      </w:r>
    </w:p>
    <w:p w14:paraId="1A2D1EE4" w14:textId="77777777" w:rsidR="0025408E" w:rsidRDefault="00000000">
      <w:pPr>
        <w:spacing w:before="160" w:after="80"/>
        <w:jc w:val="center"/>
      </w:pPr>
      <w:r>
        <w:rPr>
          <w:b/>
          <w:sz w:val="22"/>
        </w:rPr>
        <w:t>Table 4: Comparison of QR Code Libraries</w:t>
      </w:r>
    </w:p>
    <w:tbl>
      <w:tblPr>
        <w:tblStyle w:val="TableGrid"/>
        <w:tblW w:w="0" w:type="auto"/>
        <w:jc w:val="center"/>
        <w:tblLook w:val="04A0" w:firstRow="1" w:lastRow="0" w:firstColumn="1" w:lastColumn="0" w:noHBand="0" w:noVBand="1"/>
      </w:tblPr>
      <w:tblGrid>
        <w:gridCol w:w="1385"/>
        <w:gridCol w:w="1385"/>
        <w:gridCol w:w="1385"/>
        <w:gridCol w:w="1385"/>
        <w:gridCol w:w="1385"/>
        <w:gridCol w:w="1385"/>
      </w:tblGrid>
      <w:tr w:rsidR="0025408E" w14:paraId="74CBA912" w14:textId="77777777">
        <w:trPr>
          <w:jc w:val="center"/>
        </w:trPr>
        <w:tc>
          <w:tcPr>
            <w:tcW w:w="1385" w:type="dxa"/>
            <w:shd w:val="clear" w:color="auto" w:fill="D9E2F3"/>
          </w:tcPr>
          <w:p w14:paraId="5006CEB8" w14:textId="77777777" w:rsidR="0025408E" w:rsidRDefault="00000000">
            <w:pPr>
              <w:jc w:val="center"/>
            </w:pPr>
            <w:r>
              <w:rPr>
                <w:b/>
                <w:color w:val="000000"/>
                <w:sz w:val="22"/>
              </w:rPr>
              <w:t>Library</w:t>
            </w:r>
          </w:p>
        </w:tc>
        <w:tc>
          <w:tcPr>
            <w:tcW w:w="1385" w:type="dxa"/>
            <w:shd w:val="clear" w:color="auto" w:fill="D9E2F3"/>
          </w:tcPr>
          <w:p w14:paraId="30354408" w14:textId="77777777" w:rsidR="0025408E" w:rsidRDefault="00000000">
            <w:pPr>
              <w:jc w:val="center"/>
            </w:pPr>
            <w:r>
              <w:rPr>
                <w:b/>
                <w:color w:val="000000"/>
                <w:sz w:val="22"/>
              </w:rPr>
              <w:t>Language</w:t>
            </w:r>
          </w:p>
        </w:tc>
        <w:tc>
          <w:tcPr>
            <w:tcW w:w="1385" w:type="dxa"/>
            <w:shd w:val="clear" w:color="auto" w:fill="D9E2F3"/>
          </w:tcPr>
          <w:p w14:paraId="067FC2EC" w14:textId="77777777" w:rsidR="0025408E" w:rsidRDefault="00000000">
            <w:pPr>
              <w:jc w:val="center"/>
            </w:pPr>
            <w:r>
              <w:rPr>
                <w:b/>
                <w:color w:val="000000"/>
                <w:sz w:val="22"/>
              </w:rPr>
              <w:t>License</w:t>
            </w:r>
          </w:p>
        </w:tc>
        <w:tc>
          <w:tcPr>
            <w:tcW w:w="1385" w:type="dxa"/>
            <w:shd w:val="clear" w:color="auto" w:fill="D9E2F3"/>
          </w:tcPr>
          <w:p w14:paraId="6E658D4E" w14:textId="77777777" w:rsidR="0025408E" w:rsidRDefault="00000000">
            <w:pPr>
              <w:jc w:val="center"/>
            </w:pPr>
            <w:r>
              <w:rPr>
                <w:b/>
                <w:color w:val="000000"/>
                <w:sz w:val="22"/>
              </w:rPr>
              <w:t>Rendering</w:t>
            </w:r>
          </w:p>
        </w:tc>
        <w:tc>
          <w:tcPr>
            <w:tcW w:w="1385" w:type="dxa"/>
            <w:shd w:val="clear" w:color="auto" w:fill="D9E2F3"/>
          </w:tcPr>
          <w:p w14:paraId="48EAE4AB" w14:textId="77777777" w:rsidR="0025408E" w:rsidRDefault="00000000">
            <w:pPr>
              <w:jc w:val="center"/>
            </w:pPr>
            <w:r>
              <w:rPr>
                <w:b/>
                <w:color w:val="000000"/>
                <w:sz w:val="22"/>
              </w:rPr>
              <w:t>Size</w:t>
            </w:r>
          </w:p>
        </w:tc>
        <w:tc>
          <w:tcPr>
            <w:tcW w:w="1385" w:type="dxa"/>
            <w:shd w:val="clear" w:color="auto" w:fill="D9E2F3"/>
          </w:tcPr>
          <w:p w14:paraId="76534D5C" w14:textId="77777777" w:rsidR="0025408E" w:rsidRDefault="00000000">
            <w:pPr>
              <w:jc w:val="center"/>
            </w:pPr>
            <w:r>
              <w:rPr>
                <w:b/>
                <w:color w:val="000000"/>
                <w:sz w:val="22"/>
              </w:rPr>
              <w:t>Active</w:t>
            </w:r>
          </w:p>
        </w:tc>
      </w:tr>
      <w:tr w:rsidR="0025408E" w14:paraId="0264F0F9" w14:textId="77777777">
        <w:trPr>
          <w:jc w:val="center"/>
        </w:trPr>
        <w:tc>
          <w:tcPr>
            <w:tcW w:w="1385" w:type="dxa"/>
          </w:tcPr>
          <w:p w14:paraId="4422120C" w14:textId="77777777" w:rsidR="0025408E" w:rsidRDefault="00000000">
            <w:pPr>
              <w:spacing w:before="40" w:after="40"/>
              <w:jc w:val="left"/>
            </w:pPr>
            <w:r>
              <w:rPr>
                <w:sz w:val="20"/>
              </w:rPr>
              <w:t>QRCode.js</w:t>
            </w:r>
          </w:p>
        </w:tc>
        <w:tc>
          <w:tcPr>
            <w:tcW w:w="1385" w:type="dxa"/>
          </w:tcPr>
          <w:p w14:paraId="6A1B2F99" w14:textId="77777777" w:rsidR="0025408E" w:rsidRDefault="00000000">
            <w:pPr>
              <w:spacing w:before="40" w:after="40"/>
              <w:jc w:val="left"/>
            </w:pPr>
            <w:r>
              <w:rPr>
                <w:sz w:val="20"/>
              </w:rPr>
              <w:t>JavaScript</w:t>
            </w:r>
          </w:p>
        </w:tc>
        <w:tc>
          <w:tcPr>
            <w:tcW w:w="1385" w:type="dxa"/>
          </w:tcPr>
          <w:p w14:paraId="2FFDE73C" w14:textId="77777777" w:rsidR="0025408E" w:rsidRDefault="00000000">
            <w:pPr>
              <w:spacing w:before="40" w:after="40"/>
              <w:jc w:val="left"/>
            </w:pPr>
            <w:r>
              <w:rPr>
                <w:sz w:val="20"/>
              </w:rPr>
              <w:t>MIT</w:t>
            </w:r>
          </w:p>
        </w:tc>
        <w:tc>
          <w:tcPr>
            <w:tcW w:w="1385" w:type="dxa"/>
          </w:tcPr>
          <w:p w14:paraId="3A9CBCCB" w14:textId="77777777" w:rsidR="0025408E" w:rsidRDefault="00000000">
            <w:pPr>
              <w:spacing w:before="40" w:after="40"/>
              <w:jc w:val="left"/>
            </w:pPr>
            <w:r>
              <w:rPr>
                <w:sz w:val="20"/>
              </w:rPr>
              <w:t>Canvas + SVG</w:t>
            </w:r>
          </w:p>
        </w:tc>
        <w:tc>
          <w:tcPr>
            <w:tcW w:w="1385" w:type="dxa"/>
          </w:tcPr>
          <w:p w14:paraId="2A0382FA" w14:textId="77777777" w:rsidR="0025408E" w:rsidRDefault="00000000">
            <w:pPr>
              <w:spacing w:before="40" w:after="40"/>
              <w:jc w:val="left"/>
            </w:pPr>
            <w:r>
              <w:rPr>
                <w:sz w:val="20"/>
              </w:rPr>
              <w:t>~15KB</w:t>
            </w:r>
          </w:p>
        </w:tc>
        <w:tc>
          <w:tcPr>
            <w:tcW w:w="1385" w:type="dxa"/>
          </w:tcPr>
          <w:p w14:paraId="63C47261" w14:textId="77777777" w:rsidR="0025408E" w:rsidRDefault="00000000">
            <w:pPr>
              <w:spacing w:before="40" w:after="40"/>
              <w:jc w:val="left"/>
            </w:pPr>
            <w:r>
              <w:rPr>
                <w:sz w:val="20"/>
              </w:rPr>
              <w:t>Yes</w:t>
            </w:r>
          </w:p>
        </w:tc>
      </w:tr>
      <w:tr w:rsidR="0025408E" w14:paraId="5155D7DD" w14:textId="77777777">
        <w:trPr>
          <w:jc w:val="center"/>
        </w:trPr>
        <w:tc>
          <w:tcPr>
            <w:tcW w:w="1385" w:type="dxa"/>
            <w:shd w:val="clear" w:color="auto" w:fill="F5F7FA"/>
          </w:tcPr>
          <w:p w14:paraId="757D2BFD" w14:textId="77777777" w:rsidR="0025408E" w:rsidRDefault="00000000">
            <w:pPr>
              <w:spacing w:before="40" w:after="40"/>
              <w:jc w:val="left"/>
            </w:pPr>
            <w:r>
              <w:rPr>
                <w:sz w:val="20"/>
              </w:rPr>
              <w:lastRenderedPageBreak/>
              <w:t>qrcode (Python)</w:t>
            </w:r>
          </w:p>
        </w:tc>
        <w:tc>
          <w:tcPr>
            <w:tcW w:w="1385" w:type="dxa"/>
            <w:shd w:val="clear" w:color="auto" w:fill="F5F7FA"/>
          </w:tcPr>
          <w:p w14:paraId="5E0D7735" w14:textId="77777777" w:rsidR="0025408E" w:rsidRDefault="00000000">
            <w:pPr>
              <w:spacing w:before="40" w:after="40"/>
              <w:jc w:val="left"/>
            </w:pPr>
            <w:r>
              <w:rPr>
                <w:sz w:val="20"/>
              </w:rPr>
              <w:t>Python</w:t>
            </w:r>
          </w:p>
        </w:tc>
        <w:tc>
          <w:tcPr>
            <w:tcW w:w="1385" w:type="dxa"/>
            <w:shd w:val="clear" w:color="auto" w:fill="F5F7FA"/>
          </w:tcPr>
          <w:p w14:paraId="45A30532" w14:textId="77777777" w:rsidR="0025408E" w:rsidRDefault="00000000">
            <w:pPr>
              <w:spacing w:before="40" w:after="40"/>
              <w:jc w:val="left"/>
            </w:pPr>
            <w:r>
              <w:rPr>
                <w:sz w:val="20"/>
              </w:rPr>
              <w:t>MIT</w:t>
            </w:r>
          </w:p>
        </w:tc>
        <w:tc>
          <w:tcPr>
            <w:tcW w:w="1385" w:type="dxa"/>
            <w:shd w:val="clear" w:color="auto" w:fill="F5F7FA"/>
          </w:tcPr>
          <w:p w14:paraId="1A0B19F2" w14:textId="77777777" w:rsidR="0025408E" w:rsidRDefault="00000000">
            <w:pPr>
              <w:spacing w:before="40" w:after="40"/>
              <w:jc w:val="left"/>
            </w:pPr>
            <w:r>
              <w:rPr>
                <w:sz w:val="20"/>
              </w:rPr>
              <w:t>Server-side PNG</w:t>
            </w:r>
          </w:p>
        </w:tc>
        <w:tc>
          <w:tcPr>
            <w:tcW w:w="1385" w:type="dxa"/>
            <w:shd w:val="clear" w:color="auto" w:fill="F5F7FA"/>
          </w:tcPr>
          <w:p w14:paraId="36EF1708" w14:textId="77777777" w:rsidR="0025408E" w:rsidRDefault="00000000">
            <w:pPr>
              <w:spacing w:before="40" w:after="40"/>
              <w:jc w:val="left"/>
            </w:pPr>
            <w:r>
              <w:rPr>
                <w:sz w:val="20"/>
              </w:rPr>
              <w:t>~50KB</w:t>
            </w:r>
          </w:p>
        </w:tc>
        <w:tc>
          <w:tcPr>
            <w:tcW w:w="1385" w:type="dxa"/>
            <w:shd w:val="clear" w:color="auto" w:fill="F5F7FA"/>
          </w:tcPr>
          <w:p w14:paraId="0D5357A4" w14:textId="77777777" w:rsidR="0025408E" w:rsidRDefault="00000000">
            <w:pPr>
              <w:spacing w:before="40" w:after="40"/>
              <w:jc w:val="left"/>
            </w:pPr>
            <w:r>
              <w:rPr>
                <w:sz w:val="20"/>
              </w:rPr>
              <w:t>Yes</w:t>
            </w:r>
          </w:p>
        </w:tc>
      </w:tr>
      <w:tr w:rsidR="0025408E" w14:paraId="6B6A2D16" w14:textId="77777777">
        <w:trPr>
          <w:jc w:val="center"/>
        </w:trPr>
        <w:tc>
          <w:tcPr>
            <w:tcW w:w="1385" w:type="dxa"/>
          </w:tcPr>
          <w:p w14:paraId="65471658" w14:textId="77777777" w:rsidR="0025408E" w:rsidRDefault="00000000">
            <w:pPr>
              <w:spacing w:before="40" w:after="40"/>
              <w:jc w:val="left"/>
            </w:pPr>
            <w:r>
              <w:rPr>
                <w:sz w:val="20"/>
              </w:rPr>
              <w:t>phpqrcode</w:t>
            </w:r>
          </w:p>
        </w:tc>
        <w:tc>
          <w:tcPr>
            <w:tcW w:w="1385" w:type="dxa"/>
          </w:tcPr>
          <w:p w14:paraId="73311EBC" w14:textId="77777777" w:rsidR="0025408E" w:rsidRDefault="00000000">
            <w:pPr>
              <w:spacing w:before="40" w:after="40"/>
              <w:jc w:val="left"/>
            </w:pPr>
            <w:r>
              <w:rPr>
                <w:sz w:val="20"/>
              </w:rPr>
              <w:t>PHP</w:t>
            </w:r>
          </w:p>
        </w:tc>
        <w:tc>
          <w:tcPr>
            <w:tcW w:w="1385" w:type="dxa"/>
          </w:tcPr>
          <w:p w14:paraId="3E74FA4C" w14:textId="77777777" w:rsidR="0025408E" w:rsidRDefault="00000000">
            <w:pPr>
              <w:spacing w:before="40" w:after="40"/>
              <w:jc w:val="left"/>
            </w:pPr>
            <w:r>
              <w:rPr>
                <w:sz w:val="20"/>
              </w:rPr>
              <w:t>LGPL</w:t>
            </w:r>
          </w:p>
        </w:tc>
        <w:tc>
          <w:tcPr>
            <w:tcW w:w="1385" w:type="dxa"/>
          </w:tcPr>
          <w:p w14:paraId="28B313F2" w14:textId="77777777" w:rsidR="0025408E" w:rsidRDefault="00000000">
            <w:pPr>
              <w:spacing w:before="40" w:after="40"/>
              <w:jc w:val="left"/>
            </w:pPr>
            <w:r>
              <w:rPr>
                <w:sz w:val="20"/>
              </w:rPr>
              <w:t>Server-side PNG</w:t>
            </w:r>
          </w:p>
        </w:tc>
        <w:tc>
          <w:tcPr>
            <w:tcW w:w="1385" w:type="dxa"/>
          </w:tcPr>
          <w:p w14:paraId="7910F8B0" w14:textId="77777777" w:rsidR="0025408E" w:rsidRDefault="00000000">
            <w:pPr>
              <w:spacing w:before="40" w:after="40"/>
              <w:jc w:val="left"/>
            </w:pPr>
            <w:r>
              <w:rPr>
                <w:sz w:val="20"/>
              </w:rPr>
              <w:t>~80KB</w:t>
            </w:r>
          </w:p>
        </w:tc>
        <w:tc>
          <w:tcPr>
            <w:tcW w:w="1385" w:type="dxa"/>
          </w:tcPr>
          <w:p w14:paraId="1B21669C" w14:textId="77777777" w:rsidR="0025408E" w:rsidRDefault="00000000">
            <w:pPr>
              <w:spacing w:before="40" w:after="40"/>
              <w:jc w:val="left"/>
            </w:pPr>
            <w:r>
              <w:rPr>
                <w:sz w:val="20"/>
              </w:rPr>
              <w:t>Minimal</w:t>
            </w:r>
          </w:p>
        </w:tc>
      </w:tr>
      <w:tr w:rsidR="0025408E" w14:paraId="621F534B" w14:textId="77777777">
        <w:trPr>
          <w:jc w:val="center"/>
        </w:trPr>
        <w:tc>
          <w:tcPr>
            <w:tcW w:w="1385" w:type="dxa"/>
            <w:shd w:val="clear" w:color="auto" w:fill="F5F7FA"/>
          </w:tcPr>
          <w:p w14:paraId="63508A98" w14:textId="77777777" w:rsidR="0025408E" w:rsidRDefault="00000000">
            <w:pPr>
              <w:spacing w:before="40" w:after="40"/>
              <w:jc w:val="left"/>
            </w:pPr>
            <w:r>
              <w:rPr>
                <w:sz w:val="20"/>
              </w:rPr>
              <w:t>ZXing</w:t>
            </w:r>
          </w:p>
        </w:tc>
        <w:tc>
          <w:tcPr>
            <w:tcW w:w="1385" w:type="dxa"/>
            <w:shd w:val="clear" w:color="auto" w:fill="F5F7FA"/>
          </w:tcPr>
          <w:p w14:paraId="23E1CEC0" w14:textId="77777777" w:rsidR="0025408E" w:rsidRDefault="00000000">
            <w:pPr>
              <w:spacing w:before="40" w:after="40"/>
              <w:jc w:val="left"/>
            </w:pPr>
            <w:r>
              <w:rPr>
                <w:sz w:val="20"/>
              </w:rPr>
              <w:t>Java</w:t>
            </w:r>
          </w:p>
        </w:tc>
        <w:tc>
          <w:tcPr>
            <w:tcW w:w="1385" w:type="dxa"/>
            <w:shd w:val="clear" w:color="auto" w:fill="F5F7FA"/>
          </w:tcPr>
          <w:p w14:paraId="28C553F3" w14:textId="77777777" w:rsidR="0025408E" w:rsidRDefault="00000000">
            <w:pPr>
              <w:spacing w:before="40" w:after="40"/>
              <w:jc w:val="left"/>
            </w:pPr>
            <w:r>
              <w:rPr>
                <w:sz w:val="20"/>
              </w:rPr>
              <w:t>Apache 2.0</w:t>
            </w:r>
          </w:p>
        </w:tc>
        <w:tc>
          <w:tcPr>
            <w:tcW w:w="1385" w:type="dxa"/>
            <w:shd w:val="clear" w:color="auto" w:fill="F5F7FA"/>
          </w:tcPr>
          <w:p w14:paraId="35324D98" w14:textId="77777777" w:rsidR="0025408E" w:rsidRDefault="00000000">
            <w:pPr>
              <w:spacing w:before="40" w:after="40"/>
              <w:jc w:val="left"/>
            </w:pPr>
            <w:r>
              <w:rPr>
                <w:sz w:val="20"/>
              </w:rPr>
              <w:t>Server-side</w:t>
            </w:r>
          </w:p>
        </w:tc>
        <w:tc>
          <w:tcPr>
            <w:tcW w:w="1385" w:type="dxa"/>
            <w:shd w:val="clear" w:color="auto" w:fill="F5F7FA"/>
          </w:tcPr>
          <w:p w14:paraId="65D7A286" w14:textId="77777777" w:rsidR="0025408E" w:rsidRDefault="00000000">
            <w:pPr>
              <w:spacing w:before="40" w:after="40"/>
              <w:jc w:val="left"/>
            </w:pPr>
            <w:r>
              <w:rPr>
                <w:sz w:val="20"/>
              </w:rPr>
              <w:t>~2MB</w:t>
            </w:r>
          </w:p>
        </w:tc>
        <w:tc>
          <w:tcPr>
            <w:tcW w:w="1385" w:type="dxa"/>
            <w:shd w:val="clear" w:color="auto" w:fill="F5F7FA"/>
          </w:tcPr>
          <w:p w14:paraId="1C82D482" w14:textId="77777777" w:rsidR="0025408E" w:rsidRDefault="00000000">
            <w:pPr>
              <w:spacing w:before="40" w:after="40"/>
              <w:jc w:val="left"/>
            </w:pPr>
            <w:r>
              <w:rPr>
                <w:sz w:val="20"/>
              </w:rPr>
              <w:t>Yes</w:t>
            </w:r>
          </w:p>
        </w:tc>
      </w:tr>
      <w:tr w:rsidR="0025408E" w14:paraId="1D548B81" w14:textId="77777777">
        <w:trPr>
          <w:jc w:val="center"/>
        </w:trPr>
        <w:tc>
          <w:tcPr>
            <w:tcW w:w="1385" w:type="dxa"/>
          </w:tcPr>
          <w:p w14:paraId="66CB5CCE" w14:textId="77777777" w:rsidR="0025408E" w:rsidRDefault="00000000">
            <w:pPr>
              <w:spacing w:before="40" w:after="40"/>
              <w:jc w:val="left"/>
            </w:pPr>
            <w:r>
              <w:rPr>
                <w:sz w:val="20"/>
              </w:rPr>
              <w:t>qr-code-styling</w:t>
            </w:r>
          </w:p>
        </w:tc>
        <w:tc>
          <w:tcPr>
            <w:tcW w:w="1385" w:type="dxa"/>
          </w:tcPr>
          <w:p w14:paraId="22B42EA4" w14:textId="77777777" w:rsidR="0025408E" w:rsidRDefault="00000000">
            <w:pPr>
              <w:spacing w:before="40" w:after="40"/>
              <w:jc w:val="left"/>
            </w:pPr>
            <w:r>
              <w:rPr>
                <w:sz w:val="20"/>
              </w:rPr>
              <w:t>JavaScript</w:t>
            </w:r>
          </w:p>
        </w:tc>
        <w:tc>
          <w:tcPr>
            <w:tcW w:w="1385" w:type="dxa"/>
          </w:tcPr>
          <w:p w14:paraId="756E2151" w14:textId="77777777" w:rsidR="0025408E" w:rsidRDefault="00000000">
            <w:pPr>
              <w:spacing w:before="40" w:after="40"/>
              <w:jc w:val="left"/>
            </w:pPr>
            <w:r>
              <w:rPr>
                <w:sz w:val="20"/>
              </w:rPr>
              <w:t>MIT</w:t>
            </w:r>
          </w:p>
        </w:tc>
        <w:tc>
          <w:tcPr>
            <w:tcW w:w="1385" w:type="dxa"/>
          </w:tcPr>
          <w:p w14:paraId="1D01152B" w14:textId="77777777" w:rsidR="0025408E" w:rsidRDefault="00000000">
            <w:pPr>
              <w:spacing w:before="40" w:after="40"/>
              <w:jc w:val="left"/>
            </w:pPr>
            <w:r>
              <w:rPr>
                <w:sz w:val="20"/>
              </w:rPr>
              <w:t>Canvas + SVG</w:t>
            </w:r>
          </w:p>
        </w:tc>
        <w:tc>
          <w:tcPr>
            <w:tcW w:w="1385" w:type="dxa"/>
          </w:tcPr>
          <w:p w14:paraId="4D95C619" w14:textId="77777777" w:rsidR="0025408E" w:rsidRDefault="00000000">
            <w:pPr>
              <w:spacing w:before="40" w:after="40"/>
              <w:jc w:val="left"/>
            </w:pPr>
            <w:r>
              <w:rPr>
                <w:sz w:val="20"/>
              </w:rPr>
              <w:t>~45KB</w:t>
            </w:r>
          </w:p>
        </w:tc>
        <w:tc>
          <w:tcPr>
            <w:tcW w:w="1385" w:type="dxa"/>
          </w:tcPr>
          <w:p w14:paraId="05DD7EC2" w14:textId="77777777" w:rsidR="0025408E" w:rsidRDefault="00000000">
            <w:pPr>
              <w:spacing w:before="40" w:after="40"/>
              <w:jc w:val="left"/>
            </w:pPr>
            <w:r>
              <w:rPr>
                <w:sz w:val="20"/>
              </w:rPr>
              <w:t>Yes</w:t>
            </w:r>
          </w:p>
        </w:tc>
      </w:tr>
    </w:tbl>
    <w:p w14:paraId="4F78A216" w14:textId="77777777" w:rsidR="0025408E" w:rsidRDefault="0025408E"/>
    <w:p w14:paraId="61EF181B" w14:textId="77777777" w:rsidR="0025408E" w:rsidRDefault="00000000">
      <w:pPr>
        <w:ind w:firstLine="720"/>
      </w:pPr>
      <w:r>
        <w:t>QRCode.js was selected for this project due to its lightweight footprint (~15KB), dual rendering capability (Canvas for raster output, SVG for vector), MIT license compatibility, client-side execution (zero server load for generation), and active maintenance. The client-side approach eliminates server-side image processing dependencies and provides instantaneous preview rendering.</w:t>
      </w:r>
    </w:p>
    <w:p w14:paraId="2C7CB627" w14:textId="77777777" w:rsidR="0025408E" w:rsidRDefault="00000000">
      <w:pPr>
        <w:spacing w:before="240"/>
        <w:jc w:val="left"/>
      </w:pPr>
      <w:r>
        <w:rPr>
          <w:b/>
          <w:color w:val="000000"/>
        </w:rPr>
        <w:t>2.2.2 Web Framework Comparison</w:t>
      </w:r>
    </w:p>
    <w:p w14:paraId="4764B0B0" w14:textId="77777777" w:rsidR="0025408E" w:rsidRDefault="00000000">
      <w:pPr>
        <w:spacing w:before="160" w:after="80"/>
        <w:jc w:val="center"/>
      </w:pPr>
      <w:r>
        <w:rPr>
          <w:b/>
          <w:sz w:val="22"/>
        </w:rPr>
        <w:t>Table 5: Comparison of Web Frameworks</w:t>
      </w:r>
    </w:p>
    <w:tbl>
      <w:tblPr>
        <w:tblStyle w:val="TableGrid"/>
        <w:tblW w:w="0" w:type="auto"/>
        <w:jc w:val="center"/>
        <w:tblLook w:val="04A0" w:firstRow="1" w:lastRow="0" w:firstColumn="1" w:lastColumn="0" w:noHBand="0" w:noVBand="1"/>
      </w:tblPr>
      <w:tblGrid>
        <w:gridCol w:w="1385"/>
        <w:gridCol w:w="1385"/>
        <w:gridCol w:w="1385"/>
        <w:gridCol w:w="1438"/>
        <w:gridCol w:w="1385"/>
        <w:gridCol w:w="1385"/>
      </w:tblGrid>
      <w:tr w:rsidR="0025408E" w14:paraId="1EBAA949" w14:textId="77777777">
        <w:trPr>
          <w:jc w:val="center"/>
        </w:trPr>
        <w:tc>
          <w:tcPr>
            <w:tcW w:w="1385" w:type="dxa"/>
            <w:shd w:val="clear" w:color="auto" w:fill="D9E2F3"/>
          </w:tcPr>
          <w:p w14:paraId="7CDB2474" w14:textId="77777777" w:rsidR="0025408E" w:rsidRDefault="00000000">
            <w:pPr>
              <w:jc w:val="center"/>
            </w:pPr>
            <w:r>
              <w:rPr>
                <w:b/>
                <w:color w:val="000000"/>
                <w:sz w:val="22"/>
              </w:rPr>
              <w:t>Framework</w:t>
            </w:r>
          </w:p>
        </w:tc>
        <w:tc>
          <w:tcPr>
            <w:tcW w:w="1385" w:type="dxa"/>
            <w:shd w:val="clear" w:color="auto" w:fill="D9E2F3"/>
          </w:tcPr>
          <w:p w14:paraId="7E127225" w14:textId="77777777" w:rsidR="0025408E" w:rsidRDefault="00000000">
            <w:pPr>
              <w:jc w:val="center"/>
            </w:pPr>
            <w:r>
              <w:rPr>
                <w:b/>
                <w:color w:val="000000"/>
                <w:sz w:val="22"/>
              </w:rPr>
              <w:t>Language</w:t>
            </w:r>
          </w:p>
        </w:tc>
        <w:tc>
          <w:tcPr>
            <w:tcW w:w="1385" w:type="dxa"/>
            <w:shd w:val="clear" w:color="auto" w:fill="D9E2F3"/>
          </w:tcPr>
          <w:p w14:paraId="24B1E6F6" w14:textId="77777777" w:rsidR="0025408E" w:rsidRDefault="00000000">
            <w:pPr>
              <w:jc w:val="center"/>
            </w:pPr>
            <w:r>
              <w:rPr>
                <w:b/>
                <w:color w:val="000000"/>
                <w:sz w:val="22"/>
              </w:rPr>
              <w:t>Learning Curve</w:t>
            </w:r>
          </w:p>
        </w:tc>
        <w:tc>
          <w:tcPr>
            <w:tcW w:w="1385" w:type="dxa"/>
            <w:shd w:val="clear" w:color="auto" w:fill="D9E2F3"/>
          </w:tcPr>
          <w:p w14:paraId="57F62609" w14:textId="77777777" w:rsidR="0025408E" w:rsidRDefault="00000000">
            <w:pPr>
              <w:jc w:val="center"/>
            </w:pPr>
            <w:r>
              <w:rPr>
                <w:b/>
                <w:color w:val="000000"/>
                <w:sz w:val="22"/>
              </w:rPr>
              <w:t>Performance</w:t>
            </w:r>
          </w:p>
        </w:tc>
        <w:tc>
          <w:tcPr>
            <w:tcW w:w="1385" w:type="dxa"/>
            <w:shd w:val="clear" w:color="auto" w:fill="D9E2F3"/>
          </w:tcPr>
          <w:p w14:paraId="191E09BA" w14:textId="77777777" w:rsidR="0025408E" w:rsidRDefault="00000000">
            <w:pPr>
              <w:jc w:val="center"/>
            </w:pPr>
            <w:r>
              <w:rPr>
                <w:b/>
                <w:color w:val="000000"/>
                <w:sz w:val="22"/>
              </w:rPr>
              <w:t>Deployment</w:t>
            </w:r>
          </w:p>
        </w:tc>
        <w:tc>
          <w:tcPr>
            <w:tcW w:w="1385" w:type="dxa"/>
            <w:shd w:val="clear" w:color="auto" w:fill="D9E2F3"/>
          </w:tcPr>
          <w:p w14:paraId="3067F1F9" w14:textId="77777777" w:rsidR="0025408E" w:rsidRDefault="00000000">
            <w:pPr>
              <w:jc w:val="center"/>
            </w:pPr>
            <w:r>
              <w:rPr>
                <w:b/>
                <w:color w:val="000000"/>
                <w:sz w:val="22"/>
              </w:rPr>
              <w:t>DB Support</w:t>
            </w:r>
          </w:p>
        </w:tc>
      </w:tr>
      <w:tr w:rsidR="0025408E" w14:paraId="0A40335E" w14:textId="77777777">
        <w:trPr>
          <w:jc w:val="center"/>
        </w:trPr>
        <w:tc>
          <w:tcPr>
            <w:tcW w:w="1385" w:type="dxa"/>
          </w:tcPr>
          <w:p w14:paraId="79FD2876" w14:textId="77777777" w:rsidR="0025408E" w:rsidRDefault="00000000">
            <w:pPr>
              <w:spacing w:before="40" w:after="40"/>
              <w:jc w:val="left"/>
            </w:pPr>
            <w:r>
              <w:rPr>
                <w:sz w:val="20"/>
              </w:rPr>
              <w:t>Plain PHP</w:t>
            </w:r>
          </w:p>
        </w:tc>
        <w:tc>
          <w:tcPr>
            <w:tcW w:w="1385" w:type="dxa"/>
          </w:tcPr>
          <w:p w14:paraId="000639FF" w14:textId="77777777" w:rsidR="0025408E" w:rsidRDefault="00000000">
            <w:pPr>
              <w:spacing w:before="40" w:after="40"/>
              <w:jc w:val="left"/>
            </w:pPr>
            <w:r>
              <w:rPr>
                <w:sz w:val="20"/>
              </w:rPr>
              <w:t>PHP</w:t>
            </w:r>
          </w:p>
        </w:tc>
        <w:tc>
          <w:tcPr>
            <w:tcW w:w="1385" w:type="dxa"/>
          </w:tcPr>
          <w:p w14:paraId="09EB9A52" w14:textId="77777777" w:rsidR="0025408E" w:rsidRDefault="00000000">
            <w:pPr>
              <w:spacing w:before="40" w:after="40"/>
              <w:jc w:val="left"/>
            </w:pPr>
            <w:r>
              <w:rPr>
                <w:sz w:val="20"/>
              </w:rPr>
              <w:t>Low</w:t>
            </w:r>
          </w:p>
        </w:tc>
        <w:tc>
          <w:tcPr>
            <w:tcW w:w="1385" w:type="dxa"/>
          </w:tcPr>
          <w:p w14:paraId="2E8BF57D" w14:textId="77777777" w:rsidR="0025408E" w:rsidRDefault="00000000">
            <w:pPr>
              <w:spacing w:before="40" w:after="40"/>
              <w:jc w:val="left"/>
            </w:pPr>
            <w:r>
              <w:rPr>
                <w:sz w:val="20"/>
              </w:rPr>
              <w:t>High (no overhead)</w:t>
            </w:r>
          </w:p>
        </w:tc>
        <w:tc>
          <w:tcPr>
            <w:tcW w:w="1385" w:type="dxa"/>
          </w:tcPr>
          <w:p w14:paraId="4A55784C" w14:textId="77777777" w:rsidR="0025408E" w:rsidRDefault="00000000">
            <w:pPr>
              <w:spacing w:before="40" w:after="40"/>
              <w:jc w:val="left"/>
            </w:pPr>
            <w:r>
              <w:rPr>
                <w:sz w:val="20"/>
              </w:rPr>
              <w:t>Simple (.htaccess)</w:t>
            </w:r>
          </w:p>
        </w:tc>
        <w:tc>
          <w:tcPr>
            <w:tcW w:w="1385" w:type="dxa"/>
          </w:tcPr>
          <w:p w14:paraId="4BF4D29A" w14:textId="77777777" w:rsidR="0025408E" w:rsidRDefault="00000000">
            <w:pPr>
              <w:spacing w:before="40" w:after="40"/>
              <w:jc w:val="left"/>
            </w:pPr>
            <w:r>
              <w:rPr>
                <w:sz w:val="20"/>
              </w:rPr>
              <w:t>Native PDO</w:t>
            </w:r>
          </w:p>
        </w:tc>
      </w:tr>
      <w:tr w:rsidR="0025408E" w14:paraId="4E9B3DA2" w14:textId="77777777">
        <w:trPr>
          <w:jc w:val="center"/>
        </w:trPr>
        <w:tc>
          <w:tcPr>
            <w:tcW w:w="1385" w:type="dxa"/>
            <w:shd w:val="clear" w:color="auto" w:fill="F5F7FA"/>
          </w:tcPr>
          <w:p w14:paraId="5BFF5352" w14:textId="77777777" w:rsidR="0025408E" w:rsidRDefault="00000000">
            <w:pPr>
              <w:spacing w:before="40" w:after="40"/>
              <w:jc w:val="left"/>
            </w:pPr>
            <w:r>
              <w:rPr>
                <w:sz w:val="20"/>
              </w:rPr>
              <w:t>Laravel</w:t>
            </w:r>
          </w:p>
        </w:tc>
        <w:tc>
          <w:tcPr>
            <w:tcW w:w="1385" w:type="dxa"/>
            <w:shd w:val="clear" w:color="auto" w:fill="F5F7FA"/>
          </w:tcPr>
          <w:p w14:paraId="6D2C5724" w14:textId="77777777" w:rsidR="0025408E" w:rsidRDefault="00000000">
            <w:pPr>
              <w:spacing w:before="40" w:after="40"/>
              <w:jc w:val="left"/>
            </w:pPr>
            <w:r>
              <w:rPr>
                <w:sz w:val="20"/>
              </w:rPr>
              <w:t>PHP</w:t>
            </w:r>
          </w:p>
        </w:tc>
        <w:tc>
          <w:tcPr>
            <w:tcW w:w="1385" w:type="dxa"/>
            <w:shd w:val="clear" w:color="auto" w:fill="F5F7FA"/>
          </w:tcPr>
          <w:p w14:paraId="5917DE90" w14:textId="77777777" w:rsidR="0025408E" w:rsidRDefault="00000000">
            <w:pPr>
              <w:spacing w:before="40" w:after="40"/>
              <w:jc w:val="left"/>
            </w:pPr>
            <w:r>
              <w:rPr>
                <w:sz w:val="20"/>
              </w:rPr>
              <w:t>Medium-High</w:t>
            </w:r>
          </w:p>
        </w:tc>
        <w:tc>
          <w:tcPr>
            <w:tcW w:w="1385" w:type="dxa"/>
            <w:shd w:val="clear" w:color="auto" w:fill="F5F7FA"/>
          </w:tcPr>
          <w:p w14:paraId="03C2161B" w14:textId="77777777" w:rsidR="0025408E" w:rsidRDefault="00000000">
            <w:pPr>
              <w:spacing w:before="40" w:after="40"/>
              <w:jc w:val="left"/>
            </w:pPr>
            <w:r>
              <w:rPr>
                <w:sz w:val="20"/>
              </w:rPr>
              <w:t>Good (framework overhead)</w:t>
            </w:r>
          </w:p>
        </w:tc>
        <w:tc>
          <w:tcPr>
            <w:tcW w:w="1385" w:type="dxa"/>
            <w:shd w:val="clear" w:color="auto" w:fill="F5F7FA"/>
          </w:tcPr>
          <w:p w14:paraId="47D6AA7A" w14:textId="77777777" w:rsidR="0025408E" w:rsidRDefault="00000000">
            <w:pPr>
              <w:spacing w:before="40" w:after="40"/>
              <w:jc w:val="left"/>
            </w:pPr>
            <w:r>
              <w:rPr>
                <w:sz w:val="20"/>
              </w:rPr>
              <w:t>Composer + Artisan</w:t>
            </w:r>
          </w:p>
        </w:tc>
        <w:tc>
          <w:tcPr>
            <w:tcW w:w="1385" w:type="dxa"/>
            <w:shd w:val="clear" w:color="auto" w:fill="F5F7FA"/>
          </w:tcPr>
          <w:p w14:paraId="1156EBA8" w14:textId="77777777" w:rsidR="0025408E" w:rsidRDefault="00000000">
            <w:pPr>
              <w:spacing w:before="40" w:after="40"/>
              <w:jc w:val="left"/>
            </w:pPr>
            <w:r>
              <w:rPr>
                <w:sz w:val="20"/>
              </w:rPr>
              <w:t>Eloquent ORM</w:t>
            </w:r>
          </w:p>
        </w:tc>
      </w:tr>
      <w:tr w:rsidR="0025408E" w14:paraId="73C07DDC" w14:textId="77777777">
        <w:trPr>
          <w:jc w:val="center"/>
        </w:trPr>
        <w:tc>
          <w:tcPr>
            <w:tcW w:w="1385" w:type="dxa"/>
          </w:tcPr>
          <w:p w14:paraId="34985322" w14:textId="77777777" w:rsidR="0025408E" w:rsidRDefault="00000000">
            <w:pPr>
              <w:spacing w:before="40" w:after="40"/>
              <w:jc w:val="left"/>
            </w:pPr>
            <w:r>
              <w:rPr>
                <w:sz w:val="20"/>
              </w:rPr>
              <w:t>Express.js</w:t>
            </w:r>
          </w:p>
        </w:tc>
        <w:tc>
          <w:tcPr>
            <w:tcW w:w="1385" w:type="dxa"/>
          </w:tcPr>
          <w:p w14:paraId="52BA0CAD" w14:textId="77777777" w:rsidR="0025408E" w:rsidRDefault="00000000">
            <w:pPr>
              <w:spacing w:before="40" w:after="40"/>
              <w:jc w:val="left"/>
            </w:pPr>
            <w:r>
              <w:rPr>
                <w:sz w:val="20"/>
              </w:rPr>
              <w:t>Node.js</w:t>
            </w:r>
          </w:p>
        </w:tc>
        <w:tc>
          <w:tcPr>
            <w:tcW w:w="1385" w:type="dxa"/>
          </w:tcPr>
          <w:p w14:paraId="46853412" w14:textId="77777777" w:rsidR="0025408E" w:rsidRDefault="00000000">
            <w:pPr>
              <w:spacing w:before="40" w:after="40"/>
              <w:jc w:val="left"/>
            </w:pPr>
            <w:r>
              <w:rPr>
                <w:sz w:val="20"/>
              </w:rPr>
              <w:t>Low-Medium</w:t>
            </w:r>
          </w:p>
        </w:tc>
        <w:tc>
          <w:tcPr>
            <w:tcW w:w="1385" w:type="dxa"/>
          </w:tcPr>
          <w:p w14:paraId="7F2B6D9A" w14:textId="77777777" w:rsidR="0025408E" w:rsidRDefault="00000000">
            <w:pPr>
              <w:spacing w:before="40" w:after="40"/>
              <w:jc w:val="left"/>
            </w:pPr>
            <w:r>
              <w:rPr>
                <w:sz w:val="20"/>
              </w:rPr>
              <w:t>High (async I/O)</w:t>
            </w:r>
          </w:p>
        </w:tc>
        <w:tc>
          <w:tcPr>
            <w:tcW w:w="1385" w:type="dxa"/>
          </w:tcPr>
          <w:p w14:paraId="4018AFB2" w14:textId="77777777" w:rsidR="0025408E" w:rsidRDefault="00000000">
            <w:pPr>
              <w:spacing w:before="40" w:after="40"/>
              <w:jc w:val="left"/>
            </w:pPr>
            <w:r>
              <w:rPr>
                <w:sz w:val="20"/>
              </w:rPr>
              <w:t>npm + PM2</w:t>
            </w:r>
          </w:p>
        </w:tc>
        <w:tc>
          <w:tcPr>
            <w:tcW w:w="1385" w:type="dxa"/>
          </w:tcPr>
          <w:p w14:paraId="0E191828" w14:textId="77777777" w:rsidR="0025408E" w:rsidRDefault="00000000">
            <w:pPr>
              <w:spacing w:before="40" w:after="40"/>
              <w:jc w:val="left"/>
            </w:pPr>
            <w:r>
              <w:rPr>
                <w:sz w:val="20"/>
              </w:rPr>
              <w:t>Various ORMs</w:t>
            </w:r>
          </w:p>
        </w:tc>
      </w:tr>
      <w:tr w:rsidR="0025408E" w14:paraId="080FC11A" w14:textId="77777777">
        <w:trPr>
          <w:jc w:val="center"/>
        </w:trPr>
        <w:tc>
          <w:tcPr>
            <w:tcW w:w="1385" w:type="dxa"/>
            <w:shd w:val="clear" w:color="auto" w:fill="F5F7FA"/>
          </w:tcPr>
          <w:p w14:paraId="3AA95E21" w14:textId="77777777" w:rsidR="0025408E" w:rsidRDefault="00000000">
            <w:pPr>
              <w:spacing w:before="40" w:after="40"/>
              <w:jc w:val="left"/>
            </w:pPr>
            <w:r>
              <w:rPr>
                <w:sz w:val="20"/>
              </w:rPr>
              <w:t>Django</w:t>
            </w:r>
          </w:p>
        </w:tc>
        <w:tc>
          <w:tcPr>
            <w:tcW w:w="1385" w:type="dxa"/>
            <w:shd w:val="clear" w:color="auto" w:fill="F5F7FA"/>
          </w:tcPr>
          <w:p w14:paraId="0E8CDF8C" w14:textId="77777777" w:rsidR="0025408E" w:rsidRDefault="00000000">
            <w:pPr>
              <w:spacing w:before="40" w:after="40"/>
              <w:jc w:val="left"/>
            </w:pPr>
            <w:r>
              <w:rPr>
                <w:sz w:val="20"/>
              </w:rPr>
              <w:t>Python</w:t>
            </w:r>
          </w:p>
        </w:tc>
        <w:tc>
          <w:tcPr>
            <w:tcW w:w="1385" w:type="dxa"/>
            <w:shd w:val="clear" w:color="auto" w:fill="F5F7FA"/>
          </w:tcPr>
          <w:p w14:paraId="4D68C33E" w14:textId="77777777" w:rsidR="0025408E" w:rsidRDefault="00000000">
            <w:pPr>
              <w:spacing w:before="40" w:after="40"/>
              <w:jc w:val="left"/>
            </w:pPr>
            <w:r>
              <w:rPr>
                <w:sz w:val="20"/>
              </w:rPr>
              <w:t>Medium</w:t>
            </w:r>
          </w:p>
        </w:tc>
        <w:tc>
          <w:tcPr>
            <w:tcW w:w="1385" w:type="dxa"/>
            <w:shd w:val="clear" w:color="auto" w:fill="F5F7FA"/>
          </w:tcPr>
          <w:p w14:paraId="47170301" w14:textId="77777777" w:rsidR="0025408E" w:rsidRDefault="00000000">
            <w:pPr>
              <w:spacing w:before="40" w:after="40"/>
              <w:jc w:val="left"/>
            </w:pPr>
            <w:r>
              <w:rPr>
                <w:sz w:val="20"/>
              </w:rPr>
              <w:t>Good</w:t>
            </w:r>
          </w:p>
        </w:tc>
        <w:tc>
          <w:tcPr>
            <w:tcW w:w="1385" w:type="dxa"/>
            <w:shd w:val="clear" w:color="auto" w:fill="F5F7FA"/>
          </w:tcPr>
          <w:p w14:paraId="58DB2344" w14:textId="77777777" w:rsidR="0025408E" w:rsidRDefault="00000000">
            <w:pPr>
              <w:spacing w:before="40" w:after="40"/>
              <w:jc w:val="left"/>
            </w:pPr>
            <w:r>
              <w:rPr>
                <w:sz w:val="20"/>
              </w:rPr>
              <w:t>WSGI/ASGI</w:t>
            </w:r>
          </w:p>
        </w:tc>
        <w:tc>
          <w:tcPr>
            <w:tcW w:w="1385" w:type="dxa"/>
            <w:shd w:val="clear" w:color="auto" w:fill="F5F7FA"/>
          </w:tcPr>
          <w:p w14:paraId="69E4C2BD" w14:textId="77777777" w:rsidR="0025408E" w:rsidRDefault="00000000">
            <w:pPr>
              <w:spacing w:before="40" w:after="40"/>
              <w:jc w:val="left"/>
            </w:pPr>
            <w:r>
              <w:rPr>
                <w:sz w:val="20"/>
              </w:rPr>
              <w:t>Built-in ORM</w:t>
            </w:r>
          </w:p>
        </w:tc>
      </w:tr>
      <w:tr w:rsidR="0025408E" w14:paraId="2E57219C" w14:textId="77777777">
        <w:trPr>
          <w:jc w:val="center"/>
        </w:trPr>
        <w:tc>
          <w:tcPr>
            <w:tcW w:w="1385" w:type="dxa"/>
          </w:tcPr>
          <w:p w14:paraId="5F6FC042" w14:textId="77777777" w:rsidR="0025408E" w:rsidRDefault="00000000">
            <w:pPr>
              <w:spacing w:before="40" w:after="40"/>
              <w:jc w:val="left"/>
            </w:pPr>
            <w:r>
              <w:rPr>
                <w:sz w:val="20"/>
              </w:rPr>
              <w:t>Flask</w:t>
            </w:r>
          </w:p>
        </w:tc>
        <w:tc>
          <w:tcPr>
            <w:tcW w:w="1385" w:type="dxa"/>
          </w:tcPr>
          <w:p w14:paraId="5D2F9E8F" w14:textId="77777777" w:rsidR="0025408E" w:rsidRDefault="00000000">
            <w:pPr>
              <w:spacing w:before="40" w:after="40"/>
              <w:jc w:val="left"/>
            </w:pPr>
            <w:r>
              <w:rPr>
                <w:sz w:val="20"/>
              </w:rPr>
              <w:t>Python</w:t>
            </w:r>
          </w:p>
        </w:tc>
        <w:tc>
          <w:tcPr>
            <w:tcW w:w="1385" w:type="dxa"/>
          </w:tcPr>
          <w:p w14:paraId="06E2B416" w14:textId="77777777" w:rsidR="0025408E" w:rsidRDefault="00000000">
            <w:pPr>
              <w:spacing w:before="40" w:after="40"/>
              <w:jc w:val="left"/>
            </w:pPr>
            <w:r>
              <w:rPr>
                <w:sz w:val="20"/>
              </w:rPr>
              <w:t>Low</w:t>
            </w:r>
          </w:p>
        </w:tc>
        <w:tc>
          <w:tcPr>
            <w:tcW w:w="1385" w:type="dxa"/>
          </w:tcPr>
          <w:p w14:paraId="42236531" w14:textId="77777777" w:rsidR="0025408E" w:rsidRDefault="00000000">
            <w:pPr>
              <w:spacing w:before="40" w:after="40"/>
              <w:jc w:val="left"/>
            </w:pPr>
            <w:r>
              <w:rPr>
                <w:sz w:val="20"/>
              </w:rPr>
              <w:t>Good</w:t>
            </w:r>
          </w:p>
        </w:tc>
        <w:tc>
          <w:tcPr>
            <w:tcW w:w="1385" w:type="dxa"/>
          </w:tcPr>
          <w:p w14:paraId="62EDE14A" w14:textId="77777777" w:rsidR="0025408E" w:rsidRDefault="00000000">
            <w:pPr>
              <w:spacing w:before="40" w:after="40"/>
              <w:jc w:val="left"/>
            </w:pPr>
            <w:r>
              <w:rPr>
                <w:sz w:val="20"/>
              </w:rPr>
              <w:t>WSGI</w:t>
            </w:r>
          </w:p>
        </w:tc>
        <w:tc>
          <w:tcPr>
            <w:tcW w:w="1385" w:type="dxa"/>
          </w:tcPr>
          <w:p w14:paraId="5AE8C194" w14:textId="77777777" w:rsidR="0025408E" w:rsidRDefault="00000000">
            <w:pPr>
              <w:spacing w:before="40" w:after="40"/>
              <w:jc w:val="left"/>
            </w:pPr>
            <w:r>
              <w:rPr>
                <w:sz w:val="20"/>
              </w:rPr>
              <w:t>SQLAlchemy</w:t>
            </w:r>
          </w:p>
        </w:tc>
      </w:tr>
    </w:tbl>
    <w:p w14:paraId="5FB12527" w14:textId="77777777" w:rsidR="0025408E" w:rsidRDefault="0025408E"/>
    <w:p w14:paraId="29EB2DF3" w14:textId="77777777" w:rsidR="0025408E" w:rsidRDefault="00000000">
      <w:pPr>
        <w:ind w:firstLine="720"/>
      </w:pPr>
      <w:r>
        <w:t>Plain PHP was chosen over full-stack frameworks to minimize dependencies, reduce deployment complexity, and maintain direct control over the application architecture. The project employs a clean, modular structure that achieves separation of concerns without the overhead of a framework, making it ideal for a focused application like a QR code generator.</w:t>
      </w:r>
    </w:p>
    <w:p w14:paraId="3E4E8284" w14:textId="77777777" w:rsidR="0025408E" w:rsidRDefault="00000000">
      <w:pPr>
        <w:spacing w:before="240"/>
        <w:jc w:val="left"/>
      </w:pPr>
      <w:r>
        <w:rPr>
          <w:b/>
          <w:color w:val="000000"/>
        </w:rPr>
        <w:lastRenderedPageBreak/>
        <w:t>2.2.3 Database Comparison</w:t>
      </w:r>
    </w:p>
    <w:p w14:paraId="64F1E77B" w14:textId="77777777" w:rsidR="0025408E" w:rsidRDefault="00000000">
      <w:pPr>
        <w:spacing w:before="160" w:after="80"/>
        <w:jc w:val="center"/>
      </w:pPr>
      <w:r>
        <w:rPr>
          <w:b/>
          <w:sz w:val="22"/>
        </w:rPr>
        <w:t>Table 6: Comparison of Database Systems</w:t>
      </w:r>
    </w:p>
    <w:tbl>
      <w:tblPr>
        <w:tblStyle w:val="TableGrid"/>
        <w:tblW w:w="0" w:type="auto"/>
        <w:jc w:val="center"/>
        <w:tblLook w:val="04A0" w:firstRow="1" w:lastRow="0" w:firstColumn="1" w:lastColumn="0" w:noHBand="0" w:noVBand="1"/>
      </w:tblPr>
      <w:tblGrid>
        <w:gridCol w:w="1352"/>
        <w:gridCol w:w="1727"/>
        <w:gridCol w:w="1277"/>
        <w:gridCol w:w="1451"/>
        <w:gridCol w:w="1354"/>
        <w:gridCol w:w="1364"/>
      </w:tblGrid>
      <w:tr w:rsidR="0025408E" w14:paraId="58EEA41A" w14:textId="77777777">
        <w:trPr>
          <w:jc w:val="center"/>
        </w:trPr>
        <w:tc>
          <w:tcPr>
            <w:tcW w:w="1385" w:type="dxa"/>
            <w:shd w:val="clear" w:color="auto" w:fill="D9E2F3"/>
          </w:tcPr>
          <w:p w14:paraId="2F4A383F" w14:textId="77777777" w:rsidR="0025408E" w:rsidRDefault="00000000">
            <w:pPr>
              <w:jc w:val="center"/>
            </w:pPr>
            <w:r>
              <w:rPr>
                <w:b/>
                <w:color w:val="000000"/>
                <w:sz w:val="22"/>
              </w:rPr>
              <w:t>Database</w:t>
            </w:r>
          </w:p>
        </w:tc>
        <w:tc>
          <w:tcPr>
            <w:tcW w:w="1385" w:type="dxa"/>
            <w:shd w:val="clear" w:color="auto" w:fill="D9E2F3"/>
          </w:tcPr>
          <w:p w14:paraId="4D5C8534" w14:textId="77777777" w:rsidR="0025408E" w:rsidRDefault="00000000">
            <w:pPr>
              <w:jc w:val="center"/>
            </w:pPr>
            <w:r>
              <w:rPr>
                <w:b/>
                <w:color w:val="000000"/>
                <w:sz w:val="22"/>
              </w:rPr>
              <w:t>Type</w:t>
            </w:r>
          </w:p>
        </w:tc>
        <w:tc>
          <w:tcPr>
            <w:tcW w:w="1385" w:type="dxa"/>
            <w:shd w:val="clear" w:color="auto" w:fill="D9E2F3"/>
          </w:tcPr>
          <w:p w14:paraId="716EFE32" w14:textId="77777777" w:rsidR="0025408E" w:rsidRDefault="00000000">
            <w:pPr>
              <w:jc w:val="center"/>
            </w:pPr>
            <w:r>
              <w:rPr>
                <w:b/>
                <w:color w:val="000000"/>
                <w:sz w:val="22"/>
              </w:rPr>
              <w:t>Setup</w:t>
            </w:r>
          </w:p>
        </w:tc>
        <w:tc>
          <w:tcPr>
            <w:tcW w:w="1385" w:type="dxa"/>
            <w:shd w:val="clear" w:color="auto" w:fill="D9E2F3"/>
          </w:tcPr>
          <w:p w14:paraId="4A1AA9FE" w14:textId="77777777" w:rsidR="0025408E" w:rsidRDefault="00000000">
            <w:pPr>
              <w:jc w:val="center"/>
            </w:pPr>
            <w:r>
              <w:rPr>
                <w:b/>
                <w:color w:val="000000"/>
                <w:sz w:val="22"/>
              </w:rPr>
              <w:t>Concurrency</w:t>
            </w:r>
          </w:p>
        </w:tc>
        <w:tc>
          <w:tcPr>
            <w:tcW w:w="1385" w:type="dxa"/>
            <w:shd w:val="clear" w:color="auto" w:fill="D9E2F3"/>
          </w:tcPr>
          <w:p w14:paraId="7BF8496A" w14:textId="77777777" w:rsidR="0025408E" w:rsidRDefault="00000000">
            <w:pPr>
              <w:jc w:val="center"/>
            </w:pPr>
            <w:r>
              <w:rPr>
                <w:b/>
                <w:color w:val="000000"/>
                <w:sz w:val="22"/>
              </w:rPr>
              <w:t>Scalability</w:t>
            </w:r>
          </w:p>
        </w:tc>
        <w:tc>
          <w:tcPr>
            <w:tcW w:w="1385" w:type="dxa"/>
            <w:shd w:val="clear" w:color="auto" w:fill="D9E2F3"/>
          </w:tcPr>
          <w:p w14:paraId="7F256708" w14:textId="77777777" w:rsidR="0025408E" w:rsidRDefault="00000000">
            <w:pPr>
              <w:jc w:val="center"/>
            </w:pPr>
            <w:r>
              <w:rPr>
                <w:b/>
                <w:color w:val="000000"/>
                <w:sz w:val="22"/>
              </w:rPr>
              <w:t>Best For</w:t>
            </w:r>
          </w:p>
        </w:tc>
      </w:tr>
      <w:tr w:rsidR="0025408E" w14:paraId="424893B5" w14:textId="77777777">
        <w:trPr>
          <w:jc w:val="center"/>
        </w:trPr>
        <w:tc>
          <w:tcPr>
            <w:tcW w:w="1385" w:type="dxa"/>
          </w:tcPr>
          <w:p w14:paraId="561A5F92" w14:textId="77777777" w:rsidR="0025408E" w:rsidRDefault="00000000">
            <w:pPr>
              <w:spacing w:before="40" w:after="40"/>
              <w:jc w:val="left"/>
            </w:pPr>
            <w:r>
              <w:rPr>
                <w:sz w:val="20"/>
              </w:rPr>
              <w:t>SQLite 3</w:t>
            </w:r>
          </w:p>
        </w:tc>
        <w:tc>
          <w:tcPr>
            <w:tcW w:w="1385" w:type="dxa"/>
          </w:tcPr>
          <w:p w14:paraId="4CD153FB" w14:textId="77777777" w:rsidR="0025408E" w:rsidRDefault="00000000">
            <w:pPr>
              <w:spacing w:before="40" w:after="40"/>
              <w:jc w:val="left"/>
            </w:pPr>
            <w:r>
              <w:rPr>
                <w:sz w:val="20"/>
              </w:rPr>
              <w:t>Embedded/File</w:t>
            </w:r>
          </w:p>
        </w:tc>
        <w:tc>
          <w:tcPr>
            <w:tcW w:w="1385" w:type="dxa"/>
          </w:tcPr>
          <w:p w14:paraId="158FAC43" w14:textId="77777777" w:rsidR="0025408E" w:rsidRDefault="00000000">
            <w:pPr>
              <w:spacing w:before="40" w:after="40"/>
              <w:jc w:val="left"/>
            </w:pPr>
            <w:r>
              <w:rPr>
                <w:sz w:val="20"/>
              </w:rPr>
              <w:t>Zero config</w:t>
            </w:r>
          </w:p>
        </w:tc>
        <w:tc>
          <w:tcPr>
            <w:tcW w:w="1385" w:type="dxa"/>
          </w:tcPr>
          <w:p w14:paraId="43D04548" w14:textId="77777777" w:rsidR="0025408E" w:rsidRDefault="00000000">
            <w:pPr>
              <w:spacing w:before="40" w:after="40"/>
              <w:jc w:val="left"/>
            </w:pPr>
            <w:r>
              <w:rPr>
                <w:sz w:val="20"/>
              </w:rPr>
              <w:t>Good (WAL mode)</w:t>
            </w:r>
          </w:p>
        </w:tc>
        <w:tc>
          <w:tcPr>
            <w:tcW w:w="1385" w:type="dxa"/>
          </w:tcPr>
          <w:p w14:paraId="27FEA4D0" w14:textId="77777777" w:rsidR="0025408E" w:rsidRDefault="00000000">
            <w:pPr>
              <w:spacing w:before="40" w:after="40"/>
              <w:jc w:val="left"/>
            </w:pPr>
            <w:r>
              <w:rPr>
                <w:sz w:val="20"/>
              </w:rPr>
              <w:t>Single server</w:t>
            </w:r>
          </w:p>
        </w:tc>
        <w:tc>
          <w:tcPr>
            <w:tcW w:w="1385" w:type="dxa"/>
          </w:tcPr>
          <w:p w14:paraId="6F05883E" w14:textId="77777777" w:rsidR="0025408E" w:rsidRDefault="00000000">
            <w:pPr>
              <w:spacing w:before="40" w:after="40"/>
              <w:jc w:val="left"/>
            </w:pPr>
            <w:r>
              <w:rPr>
                <w:sz w:val="20"/>
              </w:rPr>
              <w:t>Small-medium apps</w:t>
            </w:r>
          </w:p>
        </w:tc>
      </w:tr>
      <w:tr w:rsidR="0025408E" w14:paraId="77CC3685" w14:textId="77777777">
        <w:trPr>
          <w:jc w:val="center"/>
        </w:trPr>
        <w:tc>
          <w:tcPr>
            <w:tcW w:w="1385" w:type="dxa"/>
            <w:shd w:val="clear" w:color="auto" w:fill="F5F7FA"/>
          </w:tcPr>
          <w:p w14:paraId="755750DB" w14:textId="77777777" w:rsidR="0025408E" w:rsidRDefault="00000000">
            <w:pPr>
              <w:spacing w:before="40" w:after="40"/>
              <w:jc w:val="left"/>
            </w:pPr>
            <w:r>
              <w:rPr>
                <w:sz w:val="20"/>
              </w:rPr>
              <w:t>MySQL 8.0</w:t>
            </w:r>
          </w:p>
        </w:tc>
        <w:tc>
          <w:tcPr>
            <w:tcW w:w="1385" w:type="dxa"/>
            <w:shd w:val="clear" w:color="auto" w:fill="F5F7FA"/>
          </w:tcPr>
          <w:p w14:paraId="31C5D40D" w14:textId="77777777" w:rsidR="0025408E" w:rsidRDefault="00000000">
            <w:pPr>
              <w:spacing w:before="40" w:after="40"/>
              <w:jc w:val="left"/>
            </w:pPr>
            <w:r>
              <w:rPr>
                <w:sz w:val="20"/>
              </w:rPr>
              <w:t>Client-Server</w:t>
            </w:r>
          </w:p>
        </w:tc>
        <w:tc>
          <w:tcPr>
            <w:tcW w:w="1385" w:type="dxa"/>
            <w:shd w:val="clear" w:color="auto" w:fill="F5F7FA"/>
          </w:tcPr>
          <w:p w14:paraId="0D64BF2F" w14:textId="77777777" w:rsidR="0025408E" w:rsidRDefault="00000000">
            <w:pPr>
              <w:spacing w:before="40" w:after="40"/>
              <w:jc w:val="left"/>
            </w:pPr>
            <w:r>
              <w:rPr>
                <w:sz w:val="20"/>
              </w:rPr>
              <w:t>Server install</w:t>
            </w:r>
          </w:p>
        </w:tc>
        <w:tc>
          <w:tcPr>
            <w:tcW w:w="1385" w:type="dxa"/>
            <w:shd w:val="clear" w:color="auto" w:fill="F5F7FA"/>
          </w:tcPr>
          <w:p w14:paraId="6D0713FC" w14:textId="77777777" w:rsidR="0025408E" w:rsidRDefault="00000000">
            <w:pPr>
              <w:spacing w:before="40" w:after="40"/>
              <w:jc w:val="left"/>
            </w:pPr>
            <w:r>
              <w:rPr>
                <w:sz w:val="20"/>
              </w:rPr>
              <w:t>Excellent</w:t>
            </w:r>
          </w:p>
        </w:tc>
        <w:tc>
          <w:tcPr>
            <w:tcW w:w="1385" w:type="dxa"/>
            <w:shd w:val="clear" w:color="auto" w:fill="F5F7FA"/>
          </w:tcPr>
          <w:p w14:paraId="4396A74D" w14:textId="77777777" w:rsidR="0025408E" w:rsidRDefault="00000000">
            <w:pPr>
              <w:spacing w:before="40" w:after="40"/>
              <w:jc w:val="left"/>
            </w:pPr>
            <w:r>
              <w:rPr>
                <w:sz w:val="20"/>
              </w:rPr>
              <w:t>Multi-server</w:t>
            </w:r>
          </w:p>
        </w:tc>
        <w:tc>
          <w:tcPr>
            <w:tcW w:w="1385" w:type="dxa"/>
            <w:shd w:val="clear" w:color="auto" w:fill="F5F7FA"/>
          </w:tcPr>
          <w:p w14:paraId="059D1F73" w14:textId="77777777" w:rsidR="0025408E" w:rsidRDefault="00000000">
            <w:pPr>
              <w:spacing w:before="40" w:after="40"/>
              <w:jc w:val="left"/>
            </w:pPr>
            <w:r>
              <w:rPr>
                <w:sz w:val="20"/>
              </w:rPr>
              <w:t>Large web apps</w:t>
            </w:r>
          </w:p>
        </w:tc>
      </w:tr>
      <w:tr w:rsidR="0025408E" w14:paraId="438906A6" w14:textId="77777777">
        <w:trPr>
          <w:jc w:val="center"/>
        </w:trPr>
        <w:tc>
          <w:tcPr>
            <w:tcW w:w="1385" w:type="dxa"/>
          </w:tcPr>
          <w:p w14:paraId="705491E9" w14:textId="77777777" w:rsidR="0025408E" w:rsidRDefault="00000000">
            <w:pPr>
              <w:spacing w:before="40" w:after="40"/>
              <w:jc w:val="left"/>
            </w:pPr>
            <w:r>
              <w:rPr>
                <w:sz w:val="20"/>
              </w:rPr>
              <w:t>PostgreSQL</w:t>
            </w:r>
          </w:p>
        </w:tc>
        <w:tc>
          <w:tcPr>
            <w:tcW w:w="1385" w:type="dxa"/>
          </w:tcPr>
          <w:p w14:paraId="776E92C0" w14:textId="77777777" w:rsidR="0025408E" w:rsidRDefault="00000000">
            <w:pPr>
              <w:spacing w:before="40" w:after="40"/>
              <w:jc w:val="left"/>
            </w:pPr>
            <w:r>
              <w:rPr>
                <w:sz w:val="20"/>
              </w:rPr>
              <w:t>Client-Server</w:t>
            </w:r>
          </w:p>
        </w:tc>
        <w:tc>
          <w:tcPr>
            <w:tcW w:w="1385" w:type="dxa"/>
          </w:tcPr>
          <w:p w14:paraId="6800BA5F" w14:textId="77777777" w:rsidR="0025408E" w:rsidRDefault="00000000">
            <w:pPr>
              <w:spacing w:before="40" w:after="40"/>
              <w:jc w:val="left"/>
            </w:pPr>
            <w:r>
              <w:rPr>
                <w:sz w:val="20"/>
              </w:rPr>
              <w:t>Server install</w:t>
            </w:r>
          </w:p>
        </w:tc>
        <w:tc>
          <w:tcPr>
            <w:tcW w:w="1385" w:type="dxa"/>
          </w:tcPr>
          <w:p w14:paraId="7EFABAA1" w14:textId="77777777" w:rsidR="0025408E" w:rsidRDefault="00000000">
            <w:pPr>
              <w:spacing w:before="40" w:after="40"/>
              <w:jc w:val="left"/>
            </w:pPr>
            <w:r>
              <w:rPr>
                <w:sz w:val="20"/>
              </w:rPr>
              <w:t>Excellent</w:t>
            </w:r>
          </w:p>
        </w:tc>
        <w:tc>
          <w:tcPr>
            <w:tcW w:w="1385" w:type="dxa"/>
          </w:tcPr>
          <w:p w14:paraId="73D6B6CF" w14:textId="77777777" w:rsidR="0025408E" w:rsidRDefault="00000000">
            <w:pPr>
              <w:spacing w:before="40" w:after="40"/>
              <w:jc w:val="left"/>
            </w:pPr>
            <w:r>
              <w:rPr>
                <w:sz w:val="20"/>
              </w:rPr>
              <w:t>Multi-server</w:t>
            </w:r>
          </w:p>
        </w:tc>
        <w:tc>
          <w:tcPr>
            <w:tcW w:w="1385" w:type="dxa"/>
          </w:tcPr>
          <w:p w14:paraId="0F301B03" w14:textId="77777777" w:rsidR="0025408E" w:rsidRDefault="00000000">
            <w:pPr>
              <w:spacing w:before="40" w:after="40"/>
              <w:jc w:val="left"/>
            </w:pPr>
            <w:r>
              <w:rPr>
                <w:sz w:val="20"/>
              </w:rPr>
              <w:t>Complex queries</w:t>
            </w:r>
          </w:p>
        </w:tc>
      </w:tr>
      <w:tr w:rsidR="0025408E" w14:paraId="0A0AEB24" w14:textId="77777777">
        <w:trPr>
          <w:jc w:val="center"/>
        </w:trPr>
        <w:tc>
          <w:tcPr>
            <w:tcW w:w="1385" w:type="dxa"/>
            <w:shd w:val="clear" w:color="auto" w:fill="F5F7FA"/>
          </w:tcPr>
          <w:p w14:paraId="7AD0EFDC" w14:textId="77777777" w:rsidR="0025408E" w:rsidRDefault="00000000">
            <w:pPr>
              <w:spacing w:before="40" w:after="40"/>
              <w:jc w:val="left"/>
            </w:pPr>
            <w:r>
              <w:rPr>
                <w:sz w:val="20"/>
              </w:rPr>
              <w:t>MongoDB</w:t>
            </w:r>
          </w:p>
        </w:tc>
        <w:tc>
          <w:tcPr>
            <w:tcW w:w="1385" w:type="dxa"/>
            <w:shd w:val="clear" w:color="auto" w:fill="F5F7FA"/>
          </w:tcPr>
          <w:p w14:paraId="3C8EB7CB" w14:textId="77777777" w:rsidR="0025408E" w:rsidRDefault="00000000">
            <w:pPr>
              <w:spacing w:before="40" w:after="40"/>
              <w:jc w:val="left"/>
            </w:pPr>
            <w:r>
              <w:rPr>
                <w:sz w:val="20"/>
              </w:rPr>
              <w:t>NoSQL/Document</w:t>
            </w:r>
          </w:p>
        </w:tc>
        <w:tc>
          <w:tcPr>
            <w:tcW w:w="1385" w:type="dxa"/>
            <w:shd w:val="clear" w:color="auto" w:fill="F5F7FA"/>
          </w:tcPr>
          <w:p w14:paraId="4A2DBDBD" w14:textId="77777777" w:rsidR="0025408E" w:rsidRDefault="00000000">
            <w:pPr>
              <w:spacing w:before="40" w:after="40"/>
              <w:jc w:val="left"/>
            </w:pPr>
            <w:r>
              <w:rPr>
                <w:sz w:val="20"/>
              </w:rPr>
              <w:t>Server install</w:t>
            </w:r>
          </w:p>
        </w:tc>
        <w:tc>
          <w:tcPr>
            <w:tcW w:w="1385" w:type="dxa"/>
            <w:shd w:val="clear" w:color="auto" w:fill="F5F7FA"/>
          </w:tcPr>
          <w:p w14:paraId="57D4D114" w14:textId="77777777" w:rsidR="0025408E" w:rsidRDefault="00000000">
            <w:pPr>
              <w:spacing w:before="40" w:after="40"/>
              <w:jc w:val="left"/>
            </w:pPr>
            <w:r>
              <w:rPr>
                <w:sz w:val="20"/>
              </w:rPr>
              <w:t>Good</w:t>
            </w:r>
          </w:p>
        </w:tc>
        <w:tc>
          <w:tcPr>
            <w:tcW w:w="1385" w:type="dxa"/>
            <w:shd w:val="clear" w:color="auto" w:fill="F5F7FA"/>
          </w:tcPr>
          <w:p w14:paraId="1A65C8CE" w14:textId="77777777" w:rsidR="0025408E" w:rsidRDefault="00000000">
            <w:pPr>
              <w:spacing w:before="40" w:after="40"/>
              <w:jc w:val="left"/>
            </w:pPr>
            <w:r>
              <w:rPr>
                <w:sz w:val="20"/>
              </w:rPr>
              <w:t>Horizontal</w:t>
            </w:r>
          </w:p>
        </w:tc>
        <w:tc>
          <w:tcPr>
            <w:tcW w:w="1385" w:type="dxa"/>
            <w:shd w:val="clear" w:color="auto" w:fill="F5F7FA"/>
          </w:tcPr>
          <w:p w14:paraId="4DD546D3" w14:textId="77777777" w:rsidR="0025408E" w:rsidRDefault="00000000">
            <w:pPr>
              <w:spacing w:before="40" w:after="40"/>
              <w:jc w:val="left"/>
            </w:pPr>
            <w:r>
              <w:rPr>
                <w:sz w:val="20"/>
              </w:rPr>
              <w:t>Unstructured data</w:t>
            </w:r>
          </w:p>
        </w:tc>
      </w:tr>
    </w:tbl>
    <w:p w14:paraId="5FEB796D" w14:textId="77777777" w:rsidR="0025408E" w:rsidRDefault="0025408E"/>
    <w:p w14:paraId="679E3106" w14:textId="77777777" w:rsidR="0025408E" w:rsidRDefault="00000000">
      <w:pPr>
        <w:ind w:firstLine="720"/>
      </w:pPr>
      <w:r>
        <w:t>SQLite was selected as the database engine for several strategic reasons: zero configuration requirement (no separate database server needed), file-based storage (portable and easy to backup), ACID compliance with WAL mode for improved concurrent read performance, foreign key support for referential integrity, and sufficient performance for the expected user base. The entire database is contained in a single file (qrcode_pro.db), simplifying deployment and migration.</w:t>
      </w:r>
    </w:p>
    <w:p w14:paraId="3ACB98A2" w14:textId="77777777" w:rsidR="0025408E" w:rsidRDefault="00000000">
      <w:pPr>
        <w:spacing w:before="360" w:after="160"/>
        <w:jc w:val="left"/>
      </w:pPr>
      <w:r>
        <w:rPr>
          <w:b/>
          <w:color w:val="000000"/>
          <w:sz w:val="28"/>
        </w:rPr>
        <w:t>2.3 Research Paper Review</w:t>
      </w:r>
    </w:p>
    <w:p w14:paraId="2FAB5672" w14:textId="77777777" w:rsidR="0025408E" w:rsidRDefault="00000000">
      <w:pPr>
        <w:ind w:firstLine="720"/>
      </w:pPr>
      <w:r>
        <w:t>A comprehensive review of relevant research literature was conducted to understand the current state of QR code technology, its applications, and the challenges in QR code generation systems. The following papers were studied in detail:</w:t>
      </w:r>
    </w:p>
    <w:p w14:paraId="5B2013DA" w14:textId="77777777" w:rsidR="0025408E" w:rsidRDefault="00000000">
      <w:pPr>
        <w:spacing w:before="240"/>
        <w:jc w:val="left"/>
      </w:pPr>
      <w:r>
        <w:rPr>
          <w:b/>
          <w:color w:val="000000"/>
        </w:rPr>
        <w:t>Paper 1: QR Code Applications in Healthcare: A Systematic Review</w:t>
      </w:r>
    </w:p>
    <w:p w14:paraId="78A67420" w14:textId="77777777" w:rsidR="0025408E" w:rsidRDefault="00000000">
      <w:r>
        <w:rPr>
          <w:i/>
        </w:rPr>
        <w:t>Authors: S. Pandey, R. Kumar, and A. Sharma</w:t>
      </w:r>
    </w:p>
    <w:p w14:paraId="24C1D8FA" w14:textId="77777777" w:rsidR="0025408E" w:rsidRDefault="00000000">
      <w:r>
        <w:rPr>
          <w:i/>
        </w:rPr>
        <w:t>Published in: International Journal of Medical Informatics, Vol. 156, 2021</w:t>
      </w:r>
    </w:p>
    <w:p w14:paraId="3BADB148" w14:textId="77777777" w:rsidR="0025408E" w:rsidRDefault="00000000">
      <w:pPr>
        <w:ind w:firstLine="720"/>
      </w:pPr>
      <w:r>
        <w:t xml:space="preserve">This paper presents a systematic review of QR code applications in healthcare settings, including patient identification, medication management, and medical record access. The authors highlight the importance of error correction levels in medical applications where misreading can have serious consequences. The study </w:t>
      </w:r>
      <w:r>
        <w:lastRenderedPageBreak/>
        <w:t>recommends using error correction level H (30%) for all medical QR codes, a finding that influenced our decision to provide user-selectable error correction levels in QRCode Pro.</w:t>
      </w:r>
    </w:p>
    <w:p w14:paraId="1176F56B" w14:textId="77777777" w:rsidR="0025408E" w:rsidRDefault="00000000">
      <w:pPr>
        <w:spacing w:before="240"/>
        <w:jc w:val="left"/>
      </w:pPr>
      <w:r>
        <w:rPr>
          <w:b/>
          <w:color w:val="000000"/>
        </w:rPr>
        <w:t>Paper 2: Securing QR Code-Based Authentication Systems</w:t>
      </w:r>
    </w:p>
    <w:p w14:paraId="1BB1D0AE" w14:textId="77777777" w:rsidR="0025408E" w:rsidRDefault="00000000">
      <w:r>
        <w:rPr>
          <w:i/>
        </w:rPr>
        <w:t>Authors: M. Focardi, F. Luccio, and H. Wahsheh</w:t>
      </w:r>
    </w:p>
    <w:p w14:paraId="0F9F6FA4" w14:textId="77777777" w:rsidR="0025408E" w:rsidRDefault="00000000">
      <w:r>
        <w:rPr>
          <w:i/>
        </w:rPr>
        <w:t>Published in: IEEE Access, Vol. 7, 2019</w:t>
      </w:r>
    </w:p>
    <w:p w14:paraId="728AA48B" w14:textId="77777777" w:rsidR="0025408E" w:rsidRDefault="00000000">
      <w:pPr>
        <w:ind w:firstLine="720"/>
      </w:pPr>
      <w:r>
        <w:t>This paper analyzes security vulnerabilities in QR code-based authentication systems and proposes mitigation strategies. The authors identify several attack vectors including QR code replacement, phishing URLs embedded in QR codes, and session hijacking through malicious QR scans. Their recommendations for input validation, URL verification, and user notification mechanisms informed our security architecture design, particularly the CSRF token implementation and input sanitization strategies.</w:t>
      </w:r>
    </w:p>
    <w:p w14:paraId="4BD74AA7" w14:textId="77777777" w:rsidR="0025408E" w:rsidRDefault="00000000">
      <w:pPr>
        <w:spacing w:before="240"/>
        <w:jc w:val="left"/>
      </w:pPr>
      <w:r>
        <w:rPr>
          <w:b/>
          <w:color w:val="000000"/>
        </w:rPr>
        <w:t>Paper 3: Performance Analysis of QR Code Error Correction Using Reed-Solomon Codes</w:t>
      </w:r>
    </w:p>
    <w:p w14:paraId="1D57C0B6" w14:textId="77777777" w:rsidR="0025408E" w:rsidRDefault="00000000">
      <w:r>
        <w:rPr>
          <w:i/>
        </w:rPr>
        <w:t>Authors: T. Tiwari and V. Shivhare</w:t>
      </w:r>
    </w:p>
    <w:p w14:paraId="4A88CA00" w14:textId="77777777" w:rsidR="0025408E" w:rsidRDefault="00000000">
      <w:r>
        <w:rPr>
          <w:i/>
        </w:rPr>
        <w:t>Published in: International Conference on Communication and Signal Processing (ICCSP), 2020</w:t>
      </w:r>
    </w:p>
    <w:p w14:paraId="7CBA5191" w14:textId="77777777" w:rsidR="0025408E" w:rsidRDefault="00000000">
      <w:pPr>
        <w:ind w:firstLine="720"/>
      </w:pPr>
      <w:r>
        <w:t>This paper provides a detailed mathematical analysis of the Reed-Solomon error correction implementation in QR codes across all four correction levels. The experimental results demonstrate that Level M (15% recovery) provides the optimal balance between data capacity and damage tolerance for most web-based applications. This finding validated our choice of Level M as the default error correction setting, while providing Level H for use cases requiring maximum reliability.</w:t>
      </w:r>
    </w:p>
    <w:p w14:paraId="12D81347" w14:textId="77777777" w:rsidR="0025408E" w:rsidRDefault="00000000">
      <w:pPr>
        <w:spacing w:before="240"/>
        <w:jc w:val="left"/>
      </w:pPr>
      <w:r>
        <w:rPr>
          <w:b/>
          <w:color w:val="000000"/>
        </w:rPr>
        <w:t>Paper 4: Web-Based QR Code Generator with Custom Styling: Design and Implementation</w:t>
      </w:r>
    </w:p>
    <w:p w14:paraId="066837FB" w14:textId="77777777" w:rsidR="0025408E" w:rsidRDefault="00000000">
      <w:r>
        <w:rPr>
          <w:i/>
        </w:rPr>
        <w:t>Authors: A. Sharma and P. Gupta</w:t>
      </w:r>
    </w:p>
    <w:p w14:paraId="67383999" w14:textId="77777777" w:rsidR="0025408E" w:rsidRDefault="00000000">
      <w:r>
        <w:rPr>
          <w:i/>
        </w:rPr>
        <w:t>Published in: International Journal of Computer Applications, Vol. 180, No. 12, 2022</w:t>
      </w:r>
    </w:p>
    <w:p w14:paraId="7306A33B" w14:textId="77777777" w:rsidR="0025408E" w:rsidRDefault="00000000">
      <w:pPr>
        <w:ind w:firstLine="720"/>
      </w:pPr>
      <w:r>
        <w:lastRenderedPageBreak/>
        <w:t>This paper describes the design and implementation of a web-based QR code generator with custom styling capabilities. The authors compare server-side (phpqrcode) and client-side (QRCode.js) generation approaches, concluding that client-side generation provides significantly better user experience due to instant preview rendering and reduced server load. This analysis directly influenced our architectural decision to perform QR generation client-side.</w:t>
      </w:r>
    </w:p>
    <w:p w14:paraId="60B109EA" w14:textId="77777777" w:rsidR="0025408E" w:rsidRDefault="00000000">
      <w:pPr>
        <w:spacing w:before="240"/>
        <w:jc w:val="left"/>
      </w:pPr>
      <w:r>
        <w:rPr>
          <w:b/>
          <w:color w:val="000000"/>
        </w:rPr>
        <w:t>Paper 5: UPI Payment System Using QR Codes: A Technical Framework</w:t>
      </w:r>
    </w:p>
    <w:p w14:paraId="02D63D0A" w14:textId="77777777" w:rsidR="0025408E" w:rsidRDefault="00000000">
      <w:r>
        <w:rPr>
          <w:i/>
        </w:rPr>
        <w:t>Authors: R. Gupta, S. Verma, and K. Singh</w:t>
      </w:r>
    </w:p>
    <w:p w14:paraId="6FF052BD" w14:textId="77777777" w:rsidR="0025408E" w:rsidRDefault="00000000">
      <w:r>
        <w:rPr>
          <w:i/>
        </w:rPr>
        <w:t>Published in: Proceedings of the International Conference on Digital Finance, 2023</w:t>
      </w:r>
    </w:p>
    <w:p w14:paraId="71A32002" w14:textId="77777777" w:rsidR="0025408E" w:rsidRDefault="00000000">
      <w:pPr>
        <w:ind w:firstLine="720"/>
      </w:pPr>
      <w:r>
        <w:t>This paper presents a technical framework for implementing UPI payment QR codes following the NPCI (National Payments Corporation of India) specification. The paper details the upi://pay URI scheme with its mandatory (pa, pn) and optional (am, tn, cu) parameters. This specification informed our UPI QR code encoding implementation, ensuring compliance with the standard format for payment processing.</w:t>
      </w:r>
    </w:p>
    <w:p w14:paraId="1A0FED88" w14:textId="77777777" w:rsidR="0025408E" w:rsidRDefault="00000000">
      <w:pPr>
        <w:spacing w:before="240"/>
        <w:jc w:val="left"/>
      </w:pPr>
      <w:r>
        <w:rPr>
          <w:b/>
          <w:color w:val="000000"/>
        </w:rPr>
        <w:t>Paper 6: Bulk QR Code Generation for Supply Chain Management: Challenges and Solutions</w:t>
      </w:r>
    </w:p>
    <w:p w14:paraId="7018372C" w14:textId="77777777" w:rsidR="0025408E" w:rsidRDefault="00000000">
      <w:r>
        <w:rPr>
          <w:i/>
        </w:rPr>
        <w:t>Authors: J. Lee and K. Park</w:t>
      </w:r>
    </w:p>
    <w:p w14:paraId="6C0978BC" w14:textId="77777777" w:rsidR="0025408E" w:rsidRDefault="00000000">
      <w:r>
        <w:rPr>
          <w:i/>
        </w:rPr>
        <w:t>Published in: Journal of Industrial Engineering and Management, Vol. 15, No. 3, 2022</w:t>
      </w:r>
    </w:p>
    <w:p w14:paraId="4269B7E9" w14:textId="77777777" w:rsidR="0025408E" w:rsidRDefault="00000000">
      <w:pPr>
        <w:ind w:firstLine="720"/>
      </w:pPr>
      <w:r>
        <w:t>This paper addresses the challenges of generating large batches of QR codes for supply chain and inventory management applications. The authors propose a client-side batch generation approach using Web Workers for parallel processing and ZIP archive packaging for efficient download. While we did not implement Web Workers in the current version, the ZIP packaging approach using JSZip was adopted from this recommendation.</w:t>
      </w:r>
    </w:p>
    <w:p w14:paraId="6CC149F9" w14:textId="77777777" w:rsidR="0025408E" w:rsidRDefault="00000000">
      <w:pPr>
        <w:spacing w:before="240"/>
        <w:jc w:val="left"/>
      </w:pPr>
      <w:r>
        <w:rPr>
          <w:b/>
          <w:color w:val="000000"/>
        </w:rPr>
        <w:t>2.3.1 Research Paper Comparison Matrix</w:t>
      </w:r>
    </w:p>
    <w:p w14:paraId="4E3FB79D" w14:textId="77777777" w:rsidR="0025408E" w:rsidRDefault="00000000">
      <w:pPr>
        <w:spacing w:before="160" w:after="80"/>
        <w:jc w:val="center"/>
      </w:pPr>
      <w:r>
        <w:rPr>
          <w:b/>
          <w:sz w:val="22"/>
        </w:rPr>
        <w:t>Table 7: Research Paper Comparison Matrix</w:t>
      </w:r>
    </w:p>
    <w:tbl>
      <w:tblPr>
        <w:tblStyle w:val="TableGrid"/>
        <w:tblW w:w="0" w:type="auto"/>
        <w:jc w:val="center"/>
        <w:tblLook w:val="04A0" w:firstRow="1" w:lastRow="0" w:firstColumn="1" w:lastColumn="0" w:noHBand="0" w:noVBand="1"/>
      </w:tblPr>
      <w:tblGrid>
        <w:gridCol w:w="2077"/>
        <w:gridCol w:w="2077"/>
        <w:gridCol w:w="2077"/>
        <w:gridCol w:w="2077"/>
      </w:tblGrid>
      <w:tr w:rsidR="0025408E" w14:paraId="52DA93A6" w14:textId="77777777">
        <w:trPr>
          <w:jc w:val="center"/>
        </w:trPr>
        <w:tc>
          <w:tcPr>
            <w:tcW w:w="2077" w:type="dxa"/>
            <w:shd w:val="clear" w:color="auto" w:fill="D9E2F3"/>
          </w:tcPr>
          <w:p w14:paraId="7D73DA13" w14:textId="77777777" w:rsidR="0025408E" w:rsidRDefault="00000000">
            <w:pPr>
              <w:jc w:val="center"/>
            </w:pPr>
            <w:r>
              <w:rPr>
                <w:b/>
                <w:color w:val="000000"/>
                <w:sz w:val="22"/>
              </w:rPr>
              <w:t>Paper</w:t>
            </w:r>
          </w:p>
        </w:tc>
        <w:tc>
          <w:tcPr>
            <w:tcW w:w="2077" w:type="dxa"/>
            <w:shd w:val="clear" w:color="auto" w:fill="D9E2F3"/>
          </w:tcPr>
          <w:p w14:paraId="6081F526" w14:textId="77777777" w:rsidR="0025408E" w:rsidRDefault="00000000">
            <w:pPr>
              <w:jc w:val="center"/>
            </w:pPr>
            <w:r>
              <w:rPr>
                <w:b/>
                <w:color w:val="000000"/>
                <w:sz w:val="22"/>
              </w:rPr>
              <w:t>Focus Area</w:t>
            </w:r>
          </w:p>
        </w:tc>
        <w:tc>
          <w:tcPr>
            <w:tcW w:w="2077" w:type="dxa"/>
            <w:shd w:val="clear" w:color="auto" w:fill="D9E2F3"/>
          </w:tcPr>
          <w:p w14:paraId="74A6A285" w14:textId="77777777" w:rsidR="0025408E" w:rsidRDefault="00000000">
            <w:pPr>
              <w:jc w:val="center"/>
            </w:pPr>
            <w:r>
              <w:rPr>
                <w:b/>
                <w:color w:val="000000"/>
                <w:sz w:val="22"/>
              </w:rPr>
              <w:t>Key Finding</w:t>
            </w:r>
          </w:p>
        </w:tc>
        <w:tc>
          <w:tcPr>
            <w:tcW w:w="2077" w:type="dxa"/>
            <w:shd w:val="clear" w:color="auto" w:fill="D9E2F3"/>
          </w:tcPr>
          <w:p w14:paraId="37B5C1DA" w14:textId="77777777" w:rsidR="0025408E" w:rsidRDefault="00000000">
            <w:pPr>
              <w:jc w:val="center"/>
            </w:pPr>
            <w:r>
              <w:rPr>
                <w:b/>
                <w:color w:val="000000"/>
                <w:sz w:val="22"/>
              </w:rPr>
              <w:t xml:space="preserve">Relevance to </w:t>
            </w:r>
            <w:r>
              <w:rPr>
                <w:b/>
                <w:color w:val="000000"/>
                <w:sz w:val="22"/>
              </w:rPr>
              <w:lastRenderedPageBreak/>
              <w:t>Project</w:t>
            </w:r>
          </w:p>
        </w:tc>
      </w:tr>
      <w:tr w:rsidR="0025408E" w14:paraId="3F2E654D" w14:textId="77777777">
        <w:trPr>
          <w:jc w:val="center"/>
        </w:trPr>
        <w:tc>
          <w:tcPr>
            <w:tcW w:w="2077" w:type="dxa"/>
          </w:tcPr>
          <w:p w14:paraId="265F1DC6" w14:textId="77777777" w:rsidR="0025408E" w:rsidRDefault="00000000">
            <w:pPr>
              <w:spacing w:before="40" w:after="40"/>
              <w:jc w:val="left"/>
            </w:pPr>
            <w:r>
              <w:rPr>
                <w:sz w:val="20"/>
              </w:rPr>
              <w:lastRenderedPageBreak/>
              <w:t>Paper 1</w:t>
            </w:r>
          </w:p>
        </w:tc>
        <w:tc>
          <w:tcPr>
            <w:tcW w:w="2077" w:type="dxa"/>
          </w:tcPr>
          <w:p w14:paraId="2A05FFEF" w14:textId="77777777" w:rsidR="0025408E" w:rsidRDefault="00000000">
            <w:pPr>
              <w:spacing w:before="40" w:after="40"/>
              <w:jc w:val="left"/>
            </w:pPr>
            <w:r>
              <w:rPr>
                <w:sz w:val="20"/>
              </w:rPr>
              <w:t>Healthcare QR</w:t>
            </w:r>
          </w:p>
        </w:tc>
        <w:tc>
          <w:tcPr>
            <w:tcW w:w="2077" w:type="dxa"/>
          </w:tcPr>
          <w:p w14:paraId="433846D8" w14:textId="77777777" w:rsidR="0025408E" w:rsidRDefault="00000000">
            <w:pPr>
              <w:spacing w:before="40" w:after="40"/>
              <w:jc w:val="left"/>
            </w:pPr>
            <w:r>
              <w:rPr>
                <w:sz w:val="20"/>
              </w:rPr>
              <w:t>EC Level H for medical use</w:t>
            </w:r>
          </w:p>
        </w:tc>
        <w:tc>
          <w:tcPr>
            <w:tcW w:w="2077" w:type="dxa"/>
          </w:tcPr>
          <w:p w14:paraId="6102B032" w14:textId="77777777" w:rsidR="0025408E" w:rsidRDefault="00000000">
            <w:pPr>
              <w:spacing w:before="40" w:after="40"/>
              <w:jc w:val="left"/>
            </w:pPr>
            <w:r>
              <w:rPr>
                <w:sz w:val="20"/>
              </w:rPr>
              <w:t>Error correction selection</w:t>
            </w:r>
          </w:p>
        </w:tc>
      </w:tr>
      <w:tr w:rsidR="0025408E" w14:paraId="1DF38A5A" w14:textId="77777777">
        <w:trPr>
          <w:jc w:val="center"/>
        </w:trPr>
        <w:tc>
          <w:tcPr>
            <w:tcW w:w="2077" w:type="dxa"/>
            <w:shd w:val="clear" w:color="auto" w:fill="F5F7FA"/>
          </w:tcPr>
          <w:p w14:paraId="71F10D77" w14:textId="77777777" w:rsidR="0025408E" w:rsidRDefault="00000000">
            <w:pPr>
              <w:spacing w:before="40" w:after="40"/>
              <w:jc w:val="left"/>
            </w:pPr>
            <w:r>
              <w:rPr>
                <w:sz w:val="20"/>
              </w:rPr>
              <w:t>Paper 2</w:t>
            </w:r>
          </w:p>
        </w:tc>
        <w:tc>
          <w:tcPr>
            <w:tcW w:w="2077" w:type="dxa"/>
            <w:shd w:val="clear" w:color="auto" w:fill="F5F7FA"/>
          </w:tcPr>
          <w:p w14:paraId="479E8DE8" w14:textId="77777777" w:rsidR="0025408E" w:rsidRDefault="00000000">
            <w:pPr>
              <w:spacing w:before="40" w:after="40"/>
              <w:jc w:val="left"/>
            </w:pPr>
            <w:r>
              <w:rPr>
                <w:sz w:val="20"/>
              </w:rPr>
              <w:t>Security</w:t>
            </w:r>
          </w:p>
        </w:tc>
        <w:tc>
          <w:tcPr>
            <w:tcW w:w="2077" w:type="dxa"/>
            <w:shd w:val="clear" w:color="auto" w:fill="F5F7FA"/>
          </w:tcPr>
          <w:p w14:paraId="28B6EAE7" w14:textId="77777777" w:rsidR="0025408E" w:rsidRDefault="00000000">
            <w:pPr>
              <w:spacing w:before="40" w:after="40"/>
              <w:jc w:val="left"/>
            </w:pPr>
            <w:r>
              <w:rPr>
                <w:sz w:val="20"/>
              </w:rPr>
              <w:t>CSRF, input validation needed</w:t>
            </w:r>
          </w:p>
        </w:tc>
        <w:tc>
          <w:tcPr>
            <w:tcW w:w="2077" w:type="dxa"/>
            <w:shd w:val="clear" w:color="auto" w:fill="F5F7FA"/>
          </w:tcPr>
          <w:p w14:paraId="0C5E6FCC" w14:textId="77777777" w:rsidR="0025408E" w:rsidRDefault="00000000">
            <w:pPr>
              <w:spacing w:before="40" w:after="40"/>
              <w:jc w:val="left"/>
            </w:pPr>
            <w:r>
              <w:rPr>
                <w:sz w:val="20"/>
              </w:rPr>
              <w:t>Security architecture</w:t>
            </w:r>
          </w:p>
        </w:tc>
      </w:tr>
      <w:tr w:rsidR="0025408E" w14:paraId="0BFCB7A7" w14:textId="77777777">
        <w:trPr>
          <w:jc w:val="center"/>
        </w:trPr>
        <w:tc>
          <w:tcPr>
            <w:tcW w:w="2077" w:type="dxa"/>
          </w:tcPr>
          <w:p w14:paraId="230F5CBD" w14:textId="77777777" w:rsidR="0025408E" w:rsidRDefault="00000000">
            <w:pPr>
              <w:spacing w:before="40" w:after="40"/>
              <w:jc w:val="left"/>
            </w:pPr>
            <w:r>
              <w:rPr>
                <w:sz w:val="20"/>
              </w:rPr>
              <w:t>Paper 3</w:t>
            </w:r>
          </w:p>
        </w:tc>
        <w:tc>
          <w:tcPr>
            <w:tcW w:w="2077" w:type="dxa"/>
          </w:tcPr>
          <w:p w14:paraId="1F65816C" w14:textId="77777777" w:rsidR="0025408E" w:rsidRDefault="00000000">
            <w:pPr>
              <w:spacing w:before="40" w:after="40"/>
              <w:jc w:val="left"/>
            </w:pPr>
            <w:r>
              <w:rPr>
                <w:sz w:val="20"/>
              </w:rPr>
              <w:t>Error Correction</w:t>
            </w:r>
          </w:p>
        </w:tc>
        <w:tc>
          <w:tcPr>
            <w:tcW w:w="2077" w:type="dxa"/>
          </w:tcPr>
          <w:p w14:paraId="1422E002" w14:textId="77777777" w:rsidR="0025408E" w:rsidRDefault="00000000">
            <w:pPr>
              <w:spacing w:before="40" w:after="40"/>
              <w:jc w:val="left"/>
            </w:pPr>
            <w:r>
              <w:rPr>
                <w:sz w:val="20"/>
              </w:rPr>
              <w:t>Level M optimal for web apps</w:t>
            </w:r>
          </w:p>
        </w:tc>
        <w:tc>
          <w:tcPr>
            <w:tcW w:w="2077" w:type="dxa"/>
          </w:tcPr>
          <w:p w14:paraId="18F8630D" w14:textId="77777777" w:rsidR="0025408E" w:rsidRDefault="00000000">
            <w:pPr>
              <w:spacing w:before="40" w:after="40"/>
              <w:jc w:val="left"/>
            </w:pPr>
            <w:r>
              <w:rPr>
                <w:sz w:val="20"/>
              </w:rPr>
              <w:t>Default EC setting</w:t>
            </w:r>
          </w:p>
        </w:tc>
      </w:tr>
      <w:tr w:rsidR="0025408E" w14:paraId="76E4071F" w14:textId="77777777">
        <w:trPr>
          <w:jc w:val="center"/>
        </w:trPr>
        <w:tc>
          <w:tcPr>
            <w:tcW w:w="2077" w:type="dxa"/>
            <w:shd w:val="clear" w:color="auto" w:fill="F5F7FA"/>
          </w:tcPr>
          <w:p w14:paraId="791E318B" w14:textId="77777777" w:rsidR="0025408E" w:rsidRDefault="00000000">
            <w:pPr>
              <w:spacing w:before="40" w:after="40"/>
              <w:jc w:val="left"/>
            </w:pPr>
            <w:r>
              <w:rPr>
                <w:sz w:val="20"/>
              </w:rPr>
              <w:t>Paper 4</w:t>
            </w:r>
          </w:p>
        </w:tc>
        <w:tc>
          <w:tcPr>
            <w:tcW w:w="2077" w:type="dxa"/>
            <w:shd w:val="clear" w:color="auto" w:fill="F5F7FA"/>
          </w:tcPr>
          <w:p w14:paraId="165FA453" w14:textId="77777777" w:rsidR="0025408E" w:rsidRDefault="00000000">
            <w:pPr>
              <w:spacing w:before="40" w:after="40"/>
              <w:jc w:val="left"/>
            </w:pPr>
            <w:r>
              <w:rPr>
                <w:sz w:val="20"/>
              </w:rPr>
              <w:t>Web QR Generator</w:t>
            </w:r>
          </w:p>
        </w:tc>
        <w:tc>
          <w:tcPr>
            <w:tcW w:w="2077" w:type="dxa"/>
            <w:shd w:val="clear" w:color="auto" w:fill="F5F7FA"/>
          </w:tcPr>
          <w:p w14:paraId="6E2FBD52" w14:textId="77777777" w:rsidR="0025408E" w:rsidRDefault="00000000">
            <w:pPr>
              <w:spacing w:before="40" w:after="40"/>
              <w:jc w:val="left"/>
            </w:pPr>
            <w:r>
              <w:rPr>
                <w:sz w:val="20"/>
              </w:rPr>
              <w:t>Client-side &gt; server-side gen.</w:t>
            </w:r>
          </w:p>
        </w:tc>
        <w:tc>
          <w:tcPr>
            <w:tcW w:w="2077" w:type="dxa"/>
            <w:shd w:val="clear" w:color="auto" w:fill="F5F7FA"/>
          </w:tcPr>
          <w:p w14:paraId="387EE355" w14:textId="77777777" w:rsidR="0025408E" w:rsidRDefault="00000000">
            <w:pPr>
              <w:spacing w:before="40" w:after="40"/>
              <w:jc w:val="left"/>
            </w:pPr>
            <w:r>
              <w:rPr>
                <w:sz w:val="20"/>
              </w:rPr>
              <w:t>Architecture decision</w:t>
            </w:r>
          </w:p>
        </w:tc>
      </w:tr>
      <w:tr w:rsidR="0025408E" w14:paraId="171728BB" w14:textId="77777777">
        <w:trPr>
          <w:jc w:val="center"/>
        </w:trPr>
        <w:tc>
          <w:tcPr>
            <w:tcW w:w="2077" w:type="dxa"/>
          </w:tcPr>
          <w:p w14:paraId="24F228E6" w14:textId="77777777" w:rsidR="0025408E" w:rsidRDefault="00000000">
            <w:pPr>
              <w:spacing w:before="40" w:after="40"/>
              <w:jc w:val="left"/>
            </w:pPr>
            <w:r>
              <w:rPr>
                <w:sz w:val="20"/>
              </w:rPr>
              <w:t>Paper 5</w:t>
            </w:r>
          </w:p>
        </w:tc>
        <w:tc>
          <w:tcPr>
            <w:tcW w:w="2077" w:type="dxa"/>
          </w:tcPr>
          <w:p w14:paraId="7917C41C" w14:textId="77777777" w:rsidR="0025408E" w:rsidRDefault="00000000">
            <w:pPr>
              <w:spacing w:before="40" w:after="40"/>
              <w:jc w:val="left"/>
            </w:pPr>
            <w:r>
              <w:rPr>
                <w:sz w:val="20"/>
              </w:rPr>
              <w:t>UPI Payments</w:t>
            </w:r>
          </w:p>
        </w:tc>
        <w:tc>
          <w:tcPr>
            <w:tcW w:w="2077" w:type="dxa"/>
          </w:tcPr>
          <w:p w14:paraId="1FCB6E18" w14:textId="77777777" w:rsidR="0025408E" w:rsidRDefault="00000000">
            <w:pPr>
              <w:spacing w:before="40" w:after="40"/>
              <w:jc w:val="left"/>
            </w:pPr>
            <w:r>
              <w:rPr>
                <w:sz w:val="20"/>
              </w:rPr>
              <w:t>upi://pay URI specification</w:t>
            </w:r>
          </w:p>
        </w:tc>
        <w:tc>
          <w:tcPr>
            <w:tcW w:w="2077" w:type="dxa"/>
          </w:tcPr>
          <w:p w14:paraId="5A4B5560" w14:textId="77777777" w:rsidR="0025408E" w:rsidRDefault="00000000">
            <w:pPr>
              <w:spacing w:before="40" w:after="40"/>
              <w:jc w:val="left"/>
            </w:pPr>
            <w:r>
              <w:rPr>
                <w:sz w:val="20"/>
              </w:rPr>
              <w:t>UPI encoding logic</w:t>
            </w:r>
          </w:p>
        </w:tc>
      </w:tr>
      <w:tr w:rsidR="0025408E" w14:paraId="73AF46AB" w14:textId="77777777">
        <w:trPr>
          <w:jc w:val="center"/>
        </w:trPr>
        <w:tc>
          <w:tcPr>
            <w:tcW w:w="2077" w:type="dxa"/>
            <w:shd w:val="clear" w:color="auto" w:fill="F5F7FA"/>
          </w:tcPr>
          <w:p w14:paraId="6E825424" w14:textId="77777777" w:rsidR="0025408E" w:rsidRDefault="00000000">
            <w:pPr>
              <w:spacing w:before="40" w:after="40"/>
              <w:jc w:val="left"/>
            </w:pPr>
            <w:r>
              <w:rPr>
                <w:sz w:val="20"/>
              </w:rPr>
              <w:t>Paper 6</w:t>
            </w:r>
          </w:p>
        </w:tc>
        <w:tc>
          <w:tcPr>
            <w:tcW w:w="2077" w:type="dxa"/>
            <w:shd w:val="clear" w:color="auto" w:fill="F5F7FA"/>
          </w:tcPr>
          <w:p w14:paraId="18E2CA7D" w14:textId="77777777" w:rsidR="0025408E" w:rsidRDefault="00000000">
            <w:pPr>
              <w:spacing w:before="40" w:after="40"/>
              <w:jc w:val="left"/>
            </w:pPr>
            <w:r>
              <w:rPr>
                <w:sz w:val="20"/>
              </w:rPr>
              <w:t>Bulk Generation</w:t>
            </w:r>
          </w:p>
        </w:tc>
        <w:tc>
          <w:tcPr>
            <w:tcW w:w="2077" w:type="dxa"/>
            <w:shd w:val="clear" w:color="auto" w:fill="F5F7FA"/>
          </w:tcPr>
          <w:p w14:paraId="4F7ED5FB" w14:textId="77777777" w:rsidR="0025408E" w:rsidRDefault="00000000">
            <w:pPr>
              <w:spacing w:before="40" w:after="40"/>
              <w:jc w:val="left"/>
            </w:pPr>
            <w:r>
              <w:rPr>
                <w:sz w:val="20"/>
              </w:rPr>
              <w:t>ZIP packaging for batches</w:t>
            </w:r>
          </w:p>
        </w:tc>
        <w:tc>
          <w:tcPr>
            <w:tcW w:w="2077" w:type="dxa"/>
            <w:shd w:val="clear" w:color="auto" w:fill="F5F7FA"/>
          </w:tcPr>
          <w:p w14:paraId="4FE3DD58" w14:textId="77777777" w:rsidR="0025408E" w:rsidRDefault="00000000">
            <w:pPr>
              <w:spacing w:before="40" w:after="40"/>
              <w:jc w:val="left"/>
            </w:pPr>
            <w:r>
              <w:rPr>
                <w:sz w:val="20"/>
              </w:rPr>
              <w:t>Bulk feature design</w:t>
            </w:r>
          </w:p>
        </w:tc>
      </w:tr>
    </w:tbl>
    <w:p w14:paraId="2636F5D3" w14:textId="77777777" w:rsidR="0025408E" w:rsidRDefault="0025408E"/>
    <w:p w14:paraId="2581621E" w14:textId="77777777" w:rsidR="0025408E" w:rsidRDefault="00000000">
      <w:pPr>
        <w:spacing w:before="360" w:after="160"/>
        <w:jc w:val="left"/>
      </w:pPr>
      <w:r>
        <w:rPr>
          <w:b/>
          <w:color w:val="000000"/>
          <w:sz w:val="28"/>
        </w:rPr>
        <w:t>2.4 Gap Analysis</w:t>
      </w:r>
    </w:p>
    <w:p w14:paraId="6F9DD0CB" w14:textId="77777777" w:rsidR="0025408E" w:rsidRDefault="00000000">
      <w:pPr>
        <w:ind w:firstLine="720"/>
      </w:pPr>
      <w:r>
        <w:t>Based on the comprehensive review of existing systems and research literature, the following gaps have been identified in the current QR code generation landscape:</w:t>
      </w:r>
    </w:p>
    <w:p w14:paraId="145FE8EB" w14:textId="77777777" w:rsidR="0025408E" w:rsidRDefault="00000000">
      <w:pPr>
        <w:spacing w:after="80"/>
        <w:ind w:left="720" w:hanging="360"/>
      </w:pPr>
      <w:r>
        <w:rPr>
          <w:b/>
        </w:rPr>
        <w:t xml:space="preserve">• Comprehensive Free Solution: </w:t>
      </w:r>
      <w:r>
        <w:t>No existing free tool provides support for 24+ QR types with full customization, bulk generation, user management, and API access. QRCode Pro fills this gap by offering all these features without premium barriers.</w:t>
      </w:r>
    </w:p>
    <w:p w14:paraId="3E774BE0" w14:textId="77777777" w:rsidR="0025408E" w:rsidRDefault="00000000">
      <w:pPr>
        <w:spacing w:after="80"/>
        <w:ind w:left="720" w:hanging="360"/>
      </w:pPr>
      <w:r>
        <w:rPr>
          <w:b/>
        </w:rPr>
        <w:t xml:space="preserve">• Indian Payment Support: </w:t>
      </w:r>
      <w:r>
        <w:t>UPI payment QR code generation is notably absent from international QR code generators. QRCode Pro includes native UPI support following the NPCI specification, addressing the Indian market's needs.</w:t>
      </w:r>
    </w:p>
    <w:p w14:paraId="01A69550" w14:textId="77777777" w:rsidR="0025408E" w:rsidRDefault="00000000">
      <w:pPr>
        <w:spacing w:after="80"/>
        <w:ind w:left="720" w:hanging="360"/>
      </w:pPr>
      <w:r>
        <w:rPr>
          <w:b/>
        </w:rPr>
        <w:t xml:space="preserve">• Self-Hosted Option: </w:t>
      </w:r>
      <w:r>
        <w:t>All popular QR generators are cloud-only services. QRCode Pro's SQLite-based architecture enables complete self-hosting with zero external dependencies, addressing privacy and data sovereignty concerns.</w:t>
      </w:r>
    </w:p>
    <w:p w14:paraId="6EBAD5BB" w14:textId="77777777" w:rsidR="0025408E" w:rsidRDefault="00000000">
      <w:pPr>
        <w:spacing w:after="80"/>
        <w:ind w:left="720" w:hanging="360"/>
      </w:pPr>
      <w:r>
        <w:rPr>
          <w:b/>
        </w:rPr>
        <w:t xml:space="preserve">• Developer API: </w:t>
      </w:r>
      <w:r>
        <w:t>Free programmatic access to QR code generation is extremely rare. QRCode Pro's REST API enables integration with external systems and automated workflows without subscription fees.</w:t>
      </w:r>
    </w:p>
    <w:p w14:paraId="10A66591" w14:textId="77777777" w:rsidR="0025408E" w:rsidRDefault="00000000">
      <w:pPr>
        <w:spacing w:after="80"/>
        <w:ind w:left="720" w:hanging="360"/>
      </w:pPr>
      <w:r>
        <w:rPr>
          <w:b/>
        </w:rPr>
        <w:lastRenderedPageBreak/>
        <w:t xml:space="preserve">• Educational Value: </w:t>
      </w:r>
      <w:r>
        <w:t>Existing tools are closed-source, providing no insight into QR code encoding formats. QRCode Pro serves as an educational reference for understanding various QR data encoding standards.</w:t>
      </w:r>
    </w:p>
    <w:p w14:paraId="5A9329A4" w14:textId="77777777" w:rsidR="0025408E" w:rsidRDefault="00000000">
      <w:r>
        <w:br w:type="page"/>
      </w:r>
    </w:p>
    <w:p w14:paraId="5AB15ABC" w14:textId="77777777" w:rsidR="0025408E" w:rsidRDefault="00000000">
      <w:pPr>
        <w:spacing w:before="480" w:after="240"/>
        <w:jc w:val="center"/>
      </w:pPr>
      <w:r>
        <w:rPr>
          <w:b/>
          <w:color w:val="000000"/>
          <w:sz w:val="36"/>
        </w:rPr>
        <w:lastRenderedPageBreak/>
        <w:t>Chapter 3</w:t>
      </w:r>
    </w:p>
    <w:p w14:paraId="60F2B630" w14:textId="77777777" w:rsidR="0025408E" w:rsidRDefault="00000000">
      <w:pPr>
        <w:spacing w:before="480" w:after="240"/>
        <w:jc w:val="center"/>
      </w:pPr>
      <w:r>
        <w:rPr>
          <w:b/>
          <w:color w:val="000000"/>
          <w:sz w:val="36"/>
        </w:rPr>
        <w:t>SYSTEM DESIGN AND ARCHITECTURE</w:t>
      </w:r>
    </w:p>
    <w:p w14:paraId="5A442BBF" w14:textId="77777777" w:rsidR="0025408E" w:rsidRDefault="00000000">
      <w:pPr>
        <w:spacing w:before="360" w:after="160"/>
        <w:jc w:val="left"/>
      </w:pPr>
      <w:r>
        <w:rPr>
          <w:b/>
          <w:color w:val="000000"/>
          <w:sz w:val="28"/>
        </w:rPr>
        <w:t>3.1 System Architecture Overview</w:t>
      </w:r>
    </w:p>
    <w:p w14:paraId="044F3633" w14:textId="77777777" w:rsidR="0025408E" w:rsidRDefault="00000000">
      <w:pPr>
        <w:ind w:firstLine="720"/>
      </w:pPr>
      <w:r>
        <w:t>QRCode Pro follows a layered architecture pattern that separates concerns across distinct functional layers. The system is organized into four primary layers: Presentation Layer (frontend UI), Application Layer (routing and controllers), Business Logic Layer (authentication, QR encoding, data management), and Data Access Layer (SQLite database via PDO). This architecture promotes modularity, testability, and maintainability.</w:t>
      </w:r>
    </w:p>
    <w:p w14:paraId="6DDF0702" w14:textId="77777777" w:rsidR="0025408E" w:rsidRDefault="0025408E">
      <w:pPr>
        <w:spacing w:after="80"/>
      </w:pPr>
    </w:p>
    <w:tbl>
      <w:tblPr>
        <w:tblStyle w:val="TableGrid"/>
        <w:tblW w:w="0" w:type="auto"/>
        <w:jc w:val="center"/>
        <w:tblLook w:val="04A0" w:firstRow="1" w:lastRow="0" w:firstColumn="1" w:lastColumn="0" w:noHBand="0" w:noVBand="1"/>
      </w:tblPr>
      <w:tblGrid>
        <w:gridCol w:w="2770"/>
        <w:gridCol w:w="2770"/>
        <w:gridCol w:w="2770"/>
      </w:tblGrid>
      <w:tr w:rsidR="0025408E" w14:paraId="0DB155EB" w14:textId="77777777">
        <w:trPr>
          <w:jc w:val="center"/>
        </w:trPr>
        <w:tc>
          <w:tcPr>
            <w:tcW w:w="8310" w:type="dxa"/>
            <w:gridSpan w:val="3"/>
            <w:shd w:val="clear" w:color="auto" w:fill="1F497D"/>
          </w:tcPr>
          <w:p w14:paraId="201CD8AE" w14:textId="77777777" w:rsidR="0025408E" w:rsidRDefault="00000000">
            <w:pPr>
              <w:jc w:val="center"/>
            </w:pPr>
            <w:r>
              <w:rPr>
                <w:b/>
                <w:color w:val="FFFFFF"/>
              </w:rPr>
              <w:t>QRCode Pro - System Architecture</w:t>
            </w:r>
          </w:p>
        </w:tc>
      </w:tr>
      <w:tr w:rsidR="0025408E" w14:paraId="2FDAEF2B" w14:textId="77777777">
        <w:trPr>
          <w:jc w:val="center"/>
        </w:trPr>
        <w:tc>
          <w:tcPr>
            <w:tcW w:w="8310" w:type="dxa"/>
            <w:gridSpan w:val="3"/>
            <w:shd w:val="clear" w:color="auto" w:fill="E8F0FE"/>
          </w:tcPr>
          <w:p w14:paraId="6739CF84" w14:textId="77777777" w:rsidR="0025408E" w:rsidRDefault="00000000">
            <w:pPr>
              <w:jc w:val="center"/>
            </w:pPr>
            <w:r>
              <w:rPr>
                <w:sz w:val="20"/>
              </w:rPr>
              <w:t>PRESENTATION LAYER (Client Browser)</w:t>
            </w:r>
            <w:r>
              <w:rPr>
                <w:sz w:val="20"/>
              </w:rPr>
              <w:br/>
              <w:t>Tailwind CSS | QRCode.js | JSZip | FileSaver.js | Lucide Icons</w:t>
            </w:r>
            <w:r>
              <w:rPr>
                <w:sz w:val="20"/>
              </w:rPr>
              <w:br/>
              <w:t>Responsive UI | Real-time QR Preview | Bulk ZIP Download</w:t>
            </w:r>
          </w:p>
        </w:tc>
      </w:tr>
      <w:tr w:rsidR="0025408E" w14:paraId="530618C6" w14:textId="77777777">
        <w:trPr>
          <w:jc w:val="center"/>
        </w:trPr>
        <w:tc>
          <w:tcPr>
            <w:tcW w:w="8310" w:type="dxa"/>
            <w:gridSpan w:val="3"/>
          </w:tcPr>
          <w:p w14:paraId="7D1613E4" w14:textId="77777777" w:rsidR="0025408E" w:rsidRDefault="00000000">
            <w:pPr>
              <w:jc w:val="center"/>
            </w:pPr>
            <w:r>
              <w:rPr>
                <w:i/>
                <w:sz w:val="18"/>
              </w:rPr>
              <w:t>HTTP Request / Response (JSON + HTML)</w:t>
            </w:r>
          </w:p>
        </w:tc>
      </w:tr>
      <w:tr w:rsidR="0025408E" w14:paraId="61A4B72F" w14:textId="77777777">
        <w:trPr>
          <w:jc w:val="center"/>
        </w:trPr>
        <w:tc>
          <w:tcPr>
            <w:tcW w:w="8310" w:type="dxa"/>
            <w:gridSpan w:val="3"/>
            <w:shd w:val="clear" w:color="auto" w:fill="D9E2F3"/>
          </w:tcPr>
          <w:p w14:paraId="2BF14304" w14:textId="77777777" w:rsidR="0025408E" w:rsidRDefault="00000000">
            <w:pPr>
              <w:jc w:val="center"/>
            </w:pPr>
            <w:r>
              <w:rPr>
                <w:sz w:val="20"/>
              </w:rPr>
              <w:t>ROUTING LAYER</w:t>
            </w:r>
            <w:r>
              <w:rPr>
                <w:sz w:val="20"/>
              </w:rPr>
              <w:br/>
              <w:t>router.php (Dev Server) | .htaccess (Apache Production)</w:t>
            </w:r>
            <w:r>
              <w:rPr>
                <w:sz w:val="20"/>
              </w:rPr>
              <w:br/>
              <w:t>Clean URL Mapping | Static File Serving | Access Control</w:t>
            </w:r>
          </w:p>
        </w:tc>
      </w:tr>
      <w:tr w:rsidR="0025408E" w14:paraId="366246A4" w14:textId="77777777">
        <w:trPr>
          <w:jc w:val="center"/>
        </w:trPr>
        <w:tc>
          <w:tcPr>
            <w:tcW w:w="8310" w:type="dxa"/>
            <w:gridSpan w:val="3"/>
          </w:tcPr>
          <w:p w14:paraId="071471E6" w14:textId="77777777" w:rsidR="0025408E" w:rsidRDefault="00000000">
            <w:pPr>
              <w:jc w:val="center"/>
            </w:pPr>
            <w:r>
              <w:rPr>
                <w:i/>
                <w:sz w:val="18"/>
              </w:rPr>
              <w:t>Route Dispatch</w:t>
            </w:r>
          </w:p>
        </w:tc>
      </w:tr>
      <w:tr w:rsidR="0025408E" w14:paraId="5C93522F" w14:textId="77777777">
        <w:trPr>
          <w:jc w:val="center"/>
        </w:trPr>
        <w:tc>
          <w:tcPr>
            <w:tcW w:w="2770" w:type="dxa"/>
            <w:shd w:val="clear" w:color="auto" w:fill="E8F0FE"/>
          </w:tcPr>
          <w:p w14:paraId="733CE35B" w14:textId="77777777" w:rsidR="0025408E" w:rsidRDefault="00000000">
            <w:pPr>
              <w:jc w:val="center"/>
            </w:pPr>
            <w:r>
              <w:rPr>
                <w:sz w:val="18"/>
              </w:rPr>
              <w:t>PAGE CONTROLLERS</w:t>
            </w:r>
            <w:r>
              <w:rPr>
                <w:sz w:val="18"/>
              </w:rPr>
              <w:br/>
              <w:t>index.php</w:t>
            </w:r>
            <w:r>
              <w:rPr>
                <w:sz w:val="18"/>
              </w:rPr>
              <w:br/>
              <w:t>generate.php</w:t>
            </w:r>
            <w:r>
              <w:rPr>
                <w:sz w:val="18"/>
              </w:rPr>
              <w:br/>
              <w:t>dashboard.php</w:t>
            </w:r>
            <w:r>
              <w:rPr>
                <w:sz w:val="18"/>
              </w:rPr>
              <w:br/>
              <w:t>history.php</w:t>
            </w:r>
            <w:r>
              <w:rPr>
                <w:sz w:val="18"/>
              </w:rPr>
              <w:br/>
              <w:t>bulk.php</w:t>
            </w:r>
          </w:p>
        </w:tc>
        <w:tc>
          <w:tcPr>
            <w:tcW w:w="2770" w:type="dxa"/>
            <w:shd w:val="clear" w:color="auto" w:fill="E8F0FE"/>
          </w:tcPr>
          <w:p w14:paraId="01EB1BD7" w14:textId="77777777" w:rsidR="0025408E" w:rsidRDefault="00000000">
            <w:pPr>
              <w:jc w:val="center"/>
            </w:pPr>
            <w:r>
              <w:rPr>
                <w:sz w:val="18"/>
              </w:rPr>
              <w:t>AUTH PAGES</w:t>
            </w:r>
            <w:r>
              <w:rPr>
                <w:sz w:val="18"/>
              </w:rPr>
              <w:br/>
              <w:t>login.php</w:t>
            </w:r>
            <w:r>
              <w:rPr>
                <w:sz w:val="18"/>
              </w:rPr>
              <w:br/>
              <w:t>register.php</w:t>
            </w:r>
            <w:r>
              <w:rPr>
                <w:sz w:val="18"/>
              </w:rPr>
              <w:br/>
              <w:t>logout.php</w:t>
            </w:r>
            <w:r>
              <w:rPr>
                <w:sz w:val="18"/>
              </w:rPr>
              <w:br/>
              <w:t>profile.php</w:t>
            </w:r>
          </w:p>
        </w:tc>
        <w:tc>
          <w:tcPr>
            <w:tcW w:w="2770" w:type="dxa"/>
            <w:shd w:val="clear" w:color="auto" w:fill="E8F0FE"/>
          </w:tcPr>
          <w:p w14:paraId="3397AB4C" w14:textId="77777777" w:rsidR="0025408E" w:rsidRDefault="00000000">
            <w:pPr>
              <w:jc w:val="center"/>
            </w:pPr>
            <w:r>
              <w:rPr>
                <w:sz w:val="18"/>
              </w:rPr>
              <w:t>API ENDPOINTS</w:t>
            </w:r>
            <w:r>
              <w:rPr>
                <w:sz w:val="18"/>
              </w:rPr>
              <w:br/>
              <w:t>api/generate.php</w:t>
            </w:r>
            <w:r>
              <w:rPr>
                <w:sz w:val="18"/>
              </w:rPr>
              <w:br/>
              <w:t>POST JSON</w:t>
            </w:r>
            <w:r>
              <w:rPr>
                <w:sz w:val="18"/>
              </w:rPr>
              <w:br/>
              <w:t>Auth Guard</w:t>
            </w:r>
            <w:r>
              <w:rPr>
                <w:sz w:val="18"/>
              </w:rPr>
              <w:br/>
              <w:t>Type Whitelist</w:t>
            </w:r>
          </w:p>
        </w:tc>
      </w:tr>
      <w:tr w:rsidR="0025408E" w14:paraId="0959D772" w14:textId="77777777">
        <w:trPr>
          <w:jc w:val="center"/>
        </w:trPr>
        <w:tc>
          <w:tcPr>
            <w:tcW w:w="8310" w:type="dxa"/>
            <w:gridSpan w:val="3"/>
          </w:tcPr>
          <w:p w14:paraId="1AC4C22C" w14:textId="77777777" w:rsidR="0025408E" w:rsidRDefault="00000000">
            <w:pPr>
              <w:jc w:val="center"/>
            </w:pPr>
            <w:r>
              <w:rPr>
                <w:i/>
                <w:sz w:val="18"/>
              </w:rPr>
              <w:t>Include Dependencies</w:t>
            </w:r>
          </w:p>
        </w:tc>
      </w:tr>
      <w:tr w:rsidR="0025408E" w14:paraId="119AE699" w14:textId="77777777">
        <w:trPr>
          <w:jc w:val="center"/>
        </w:trPr>
        <w:tc>
          <w:tcPr>
            <w:tcW w:w="2770" w:type="dxa"/>
            <w:shd w:val="clear" w:color="auto" w:fill="FFF2CC"/>
          </w:tcPr>
          <w:p w14:paraId="56AAF280" w14:textId="77777777" w:rsidR="0025408E" w:rsidRDefault="00000000">
            <w:pPr>
              <w:jc w:val="center"/>
            </w:pPr>
            <w:r>
              <w:rPr>
                <w:sz w:val="18"/>
              </w:rPr>
              <w:t>includes/auth.php</w:t>
            </w:r>
            <w:r>
              <w:rPr>
                <w:sz w:val="18"/>
              </w:rPr>
              <w:br/>
              <w:t>registerUser()</w:t>
            </w:r>
            <w:r>
              <w:rPr>
                <w:sz w:val="18"/>
              </w:rPr>
              <w:br/>
              <w:t>loginUser()</w:t>
            </w:r>
            <w:r>
              <w:rPr>
                <w:sz w:val="18"/>
              </w:rPr>
              <w:br/>
              <w:t>logoutUser()</w:t>
            </w:r>
            <w:r>
              <w:rPr>
                <w:sz w:val="18"/>
              </w:rPr>
              <w:br/>
            </w:r>
            <w:proofErr w:type="gramStart"/>
            <w:r>
              <w:rPr>
                <w:sz w:val="18"/>
              </w:rPr>
              <w:t>getUserStats(</w:t>
            </w:r>
            <w:proofErr w:type="gramEnd"/>
            <w:r>
              <w:rPr>
                <w:sz w:val="18"/>
              </w:rPr>
              <w:t>)</w:t>
            </w:r>
          </w:p>
        </w:tc>
        <w:tc>
          <w:tcPr>
            <w:tcW w:w="2770" w:type="dxa"/>
            <w:shd w:val="clear" w:color="auto" w:fill="FFF2CC"/>
          </w:tcPr>
          <w:p w14:paraId="7725FA47" w14:textId="77777777" w:rsidR="0025408E" w:rsidRDefault="00000000">
            <w:pPr>
              <w:jc w:val="center"/>
            </w:pPr>
            <w:r>
              <w:rPr>
                <w:sz w:val="18"/>
              </w:rPr>
              <w:t>includes/functions.php</w:t>
            </w:r>
            <w:r>
              <w:rPr>
                <w:sz w:val="18"/>
              </w:rPr>
              <w:br/>
              <w:t>getQRTypes()</w:t>
            </w:r>
            <w:r>
              <w:rPr>
                <w:sz w:val="18"/>
              </w:rPr>
              <w:br/>
              <w:t>encodeQRContent()</w:t>
            </w:r>
            <w:r>
              <w:rPr>
                <w:sz w:val="18"/>
              </w:rPr>
              <w:br/>
              <w:t>saveQRCode()</w:t>
            </w:r>
            <w:r>
              <w:rPr>
                <w:sz w:val="18"/>
              </w:rPr>
              <w:br/>
            </w:r>
            <w:proofErr w:type="gramStart"/>
            <w:r>
              <w:rPr>
                <w:sz w:val="18"/>
              </w:rPr>
              <w:t>generateCSRF(</w:t>
            </w:r>
            <w:proofErr w:type="gramEnd"/>
            <w:r>
              <w:rPr>
                <w:sz w:val="18"/>
              </w:rPr>
              <w:t>)</w:t>
            </w:r>
          </w:p>
        </w:tc>
        <w:tc>
          <w:tcPr>
            <w:tcW w:w="2770" w:type="dxa"/>
            <w:shd w:val="clear" w:color="auto" w:fill="FFF2CC"/>
          </w:tcPr>
          <w:p w14:paraId="06FF7793" w14:textId="77777777" w:rsidR="0025408E" w:rsidRDefault="00000000">
            <w:pPr>
              <w:jc w:val="center"/>
            </w:pPr>
            <w:r>
              <w:rPr>
                <w:sz w:val="18"/>
              </w:rPr>
              <w:t>includes/header.php</w:t>
            </w:r>
            <w:r>
              <w:rPr>
                <w:sz w:val="18"/>
              </w:rPr>
              <w:br/>
              <w:t>includes/footer.php</w:t>
            </w:r>
            <w:r>
              <w:rPr>
                <w:sz w:val="18"/>
              </w:rPr>
              <w:br/>
              <w:t>Navigation</w:t>
            </w:r>
            <w:r>
              <w:rPr>
                <w:sz w:val="18"/>
              </w:rPr>
              <w:br/>
              <w:t>Theme/Styles</w:t>
            </w:r>
          </w:p>
        </w:tc>
      </w:tr>
      <w:tr w:rsidR="0025408E" w14:paraId="07C955D8" w14:textId="77777777">
        <w:trPr>
          <w:jc w:val="center"/>
        </w:trPr>
        <w:tc>
          <w:tcPr>
            <w:tcW w:w="8310" w:type="dxa"/>
            <w:gridSpan w:val="3"/>
          </w:tcPr>
          <w:p w14:paraId="7E8D24CA" w14:textId="77777777" w:rsidR="0025408E" w:rsidRDefault="00000000">
            <w:pPr>
              <w:jc w:val="center"/>
            </w:pPr>
            <w:r>
              <w:rPr>
                <w:i/>
                <w:sz w:val="18"/>
              </w:rPr>
              <w:lastRenderedPageBreak/>
              <w:t>PDO Database Queries</w:t>
            </w:r>
          </w:p>
        </w:tc>
      </w:tr>
      <w:tr w:rsidR="0025408E" w14:paraId="553BD2FC" w14:textId="77777777">
        <w:trPr>
          <w:jc w:val="center"/>
        </w:trPr>
        <w:tc>
          <w:tcPr>
            <w:tcW w:w="8310" w:type="dxa"/>
            <w:gridSpan w:val="3"/>
            <w:shd w:val="clear" w:color="auto" w:fill="D5E8D4"/>
          </w:tcPr>
          <w:p w14:paraId="51EEE7B4" w14:textId="77777777" w:rsidR="0025408E" w:rsidRDefault="00000000">
            <w:pPr>
              <w:jc w:val="center"/>
            </w:pPr>
            <w:r>
              <w:rPr>
                <w:sz w:val="20"/>
              </w:rPr>
              <w:t>DATA LAYER</w:t>
            </w:r>
            <w:r>
              <w:rPr>
                <w:sz w:val="20"/>
              </w:rPr>
              <w:br/>
              <w:t xml:space="preserve">config/database.php | </w:t>
            </w:r>
            <w:proofErr w:type="gramStart"/>
            <w:r>
              <w:rPr>
                <w:sz w:val="20"/>
              </w:rPr>
              <w:t>getDB(</w:t>
            </w:r>
            <w:proofErr w:type="gramEnd"/>
            <w:r>
              <w:rPr>
                <w:sz w:val="20"/>
              </w:rPr>
              <w:t>) Singleton | PDO with WAL Mode</w:t>
            </w:r>
            <w:r>
              <w:rPr>
                <w:sz w:val="20"/>
              </w:rPr>
              <w:br/>
              <w:t>SQLite 3 (data/qrcode_pro.db) | Foreign Keys | Indexes</w:t>
            </w:r>
          </w:p>
        </w:tc>
      </w:tr>
      <w:tr w:rsidR="0025408E" w14:paraId="44640BE9" w14:textId="77777777">
        <w:trPr>
          <w:jc w:val="center"/>
        </w:trPr>
        <w:tc>
          <w:tcPr>
            <w:tcW w:w="8310" w:type="dxa"/>
            <w:gridSpan w:val="3"/>
            <w:shd w:val="clear" w:color="auto" w:fill="E6E6E6"/>
          </w:tcPr>
          <w:p w14:paraId="7319EB48" w14:textId="77777777" w:rsidR="0025408E" w:rsidRDefault="00000000">
            <w:pPr>
              <w:jc w:val="center"/>
            </w:pPr>
            <w:r>
              <w:rPr>
                <w:sz w:val="20"/>
              </w:rPr>
              <w:t>FILE STORAGE</w:t>
            </w:r>
            <w:r>
              <w:rPr>
                <w:sz w:val="20"/>
              </w:rPr>
              <w:br/>
              <w:t>data/qrcode_pro.db | generated/ (QR files) | uploads/ (user uploads)</w:t>
            </w:r>
          </w:p>
        </w:tc>
      </w:tr>
    </w:tbl>
    <w:p w14:paraId="4D29D311" w14:textId="77777777" w:rsidR="0025408E" w:rsidRDefault="00000000">
      <w:pPr>
        <w:spacing w:before="80" w:after="160"/>
        <w:jc w:val="center"/>
      </w:pPr>
      <w:r>
        <w:rPr>
          <w:b/>
          <w:i/>
          <w:sz w:val="20"/>
        </w:rPr>
        <w:t>Figure 1: System Architecture Diagram</w:t>
      </w:r>
    </w:p>
    <w:p w14:paraId="589322D1" w14:textId="77777777" w:rsidR="0025408E" w:rsidRDefault="00000000">
      <w:pPr>
        <w:spacing w:before="360" w:after="160"/>
        <w:jc w:val="left"/>
      </w:pPr>
      <w:r>
        <w:rPr>
          <w:b/>
          <w:color w:val="000000"/>
          <w:sz w:val="28"/>
        </w:rPr>
        <w:t>3.2 System Workflows</w:t>
      </w:r>
    </w:p>
    <w:p w14:paraId="1FAB9E7E" w14:textId="77777777" w:rsidR="0025408E" w:rsidRDefault="00000000">
      <w:pPr>
        <w:spacing w:before="240"/>
        <w:jc w:val="left"/>
      </w:pPr>
      <w:r>
        <w:rPr>
          <w:b/>
          <w:color w:val="000000"/>
        </w:rPr>
        <w:t>3.2.1 User Registration Workflow</w:t>
      </w:r>
    </w:p>
    <w:tbl>
      <w:tblPr>
        <w:tblW w:w="0" w:type="auto"/>
        <w:jc w:val="center"/>
        <w:tblLook w:val="04A0" w:firstRow="1" w:lastRow="0" w:firstColumn="1" w:lastColumn="0" w:noHBand="0" w:noVBand="1"/>
      </w:tblPr>
      <w:tblGrid>
        <w:gridCol w:w="2770"/>
        <w:gridCol w:w="2770"/>
        <w:gridCol w:w="2770"/>
      </w:tblGrid>
      <w:tr w:rsidR="0025408E" w14:paraId="0403FF7C" w14:textId="77777777">
        <w:trPr>
          <w:trHeight w:val="400"/>
          <w:jc w:val="center"/>
        </w:trPr>
        <w:tc>
          <w:tcPr>
            <w:tcW w:w="2770" w:type="dxa"/>
            <w:shd w:val="clear" w:color="auto" w:fill="1F4E79"/>
            <w:vAlign w:val="center"/>
          </w:tcPr>
          <w:p w14:paraId="15EC1733" w14:textId="77777777" w:rsidR="0025408E" w:rsidRDefault="00000000">
            <w:pPr>
              <w:jc w:val="center"/>
            </w:pPr>
            <w:r>
              <w:rPr>
                <w:b/>
                <w:color w:val="FFFFFF"/>
                <w:sz w:val="22"/>
              </w:rPr>
              <w:t>USER REGISTRATION WORKFLOW</w:t>
            </w:r>
          </w:p>
        </w:tc>
        <w:tc>
          <w:tcPr>
            <w:tcW w:w="2770" w:type="dxa"/>
            <w:shd w:val="clear" w:color="auto" w:fill="1F4E79"/>
            <w:vAlign w:val="center"/>
          </w:tcPr>
          <w:p w14:paraId="1D42C7B0" w14:textId="77777777" w:rsidR="0025408E" w:rsidRDefault="0025408E">
            <w:pPr>
              <w:jc w:val="center"/>
            </w:pPr>
          </w:p>
        </w:tc>
        <w:tc>
          <w:tcPr>
            <w:tcW w:w="2770" w:type="dxa"/>
            <w:shd w:val="clear" w:color="auto" w:fill="1F4E79"/>
            <w:vAlign w:val="center"/>
          </w:tcPr>
          <w:p w14:paraId="25F35B58" w14:textId="77777777" w:rsidR="0025408E" w:rsidRDefault="0025408E">
            <w:pPr>
              <w:jc w:val="center"/>
            </w:pPr>
          </w:p>
        </w:tc>
      </w:tr>
      <w:tr w:rsidR="0025408E" w14:paraId="36AB7E20" w14:textId="77777777">
        <w:trPr>
          <w:trHeight w:val="400"/>
          <w:jc w:val="center"/>
        </w:trPr>
        <w:tc>
          <w:tcPr>
            <w:tcW w:w="2770" w:type="dxa"/>
            <w:shd w:val="clear" w:color="auto" w:fill="BDD7EE"/>
            <w:vAlign w:val="center"/>
          </w:tcPr>
          <w:p w14:paraId="286CFA96" w14:textId="77777777" w:rsidR="0025408E" w:rsidRDefault="00000000">
            <w:pPr>
              <w:jc w:val="center"/>
            </w:pPr>
            <w:r>
              <w:rPr>
                <w:b/>
                <w:color w:val="000000"/>
                <w:sz w:val="18"/>
              </w:rPr>
              <w:t>1. User Opens</w:t>
            </w:r>
            <w:r>
              <w:rPr>
                <w:b/>
                <w:color w:val="000000"/>
                <w:sz w:val="18"/>
              </w:rPr>
              <w:br/>
              <w:t>/register</w:t>
            </w:r>
          </w:p>
        </w:tc>
        <w:tc>
          <w:tcPr>
            <w:tcW w:w="2770" w:type="dxa"/>
            <w:shd w:val="clear" w:color="auto" w:fill="FFFFFF"/>
            <w:vAlign w:val="center"/>
          </w:tcPr>
          <w:p w14:paraId="77D60B5B" w14:textId="77777777" w:rsidR="0025408E" w:rsidRDefault="00000000">
            <w:pPr>
              <w:jc w:val="center"/>
            </w:pPr>
            <w:r>
              <w:rPr>
                <w:b/>
                <w:color w:val="A5A5A5"/>
              </w:rPr>
              <w:t>--&gt;</w:t>
            </w:r>
          </w:p>
        </w:tc>
        <w:tc>
          <w:tcPr>
            <w:tcW w:w="2770" w:type="dxa"/>
            <w:shd w:val="clear" w:color="auto" w:fill="BDD7EE"/>
            <w:vAlign w:val="center"/>
          </w:tcPr>
          <w:p w14:paraId="697E8B1B" w14:textId="77777777" w:rsidR="0025408E" w:rsidRDefault="00000000">
            <w:pPr>
              <w:jc w:val="center"/>
            </w:pPr>
            <w:r>
              <w:rPr>
                <w:b/>
                <w:color w:val="000000"/>
                <w:sz w:val="18"/>
              </w:rPr>
              <w:t>2. Fill Form</w:t>
            </w:r>
            <w:r>
              <w:rPr>
                <w:b/>
                <w:color w:val="000000"/>
                <w:sz w:val="18"/>
              </w:rPr>
              <w:br/>
              <w:t>username, email</w:t>
            </w:r>
            <w:r>
              <w:rPr>
                <w:b/>
                <w:color w:val="000000"/>
                <w:sz w:val="18"/>
              </w:rPr>
              <w:br/>
              <w:t>password, name</w:t>
            </w:r>
          </w:p>
        </w:tc>
      </w:tr>
      <w:tr w:rsidR="0025408E" w14:paraId="7D212D8C" w14:textId="77777777">
        <w:trPr>
          <w:trHeight w:val="400"/>
          <w:jc w:val="center"/>
        </w:trPr>
        <w:tc>
          <w:tcPr>
            <w:tcW w:w="2770" w:type="dxa"/>
            <w:shd w:val="clear" w:color="auto" w:fill="FFFFFF"/>
            <w:vAlign w:val="center"/>
          </w:tcPr>
          <w:p w14:paraId="6C125A01" w14:textId="77777777" w:rsidR="0025408E" w:rsidRDefault="0025408E">
            <w:pPr>
              <w:jc w:val="center"/>
            </w:pPr>
          </w:p>
        </w:tc>
        <w:tc>
          <w:tcPr>
            <w:tcW w:w="2770" w:type="dxa"/>
            <w:shd w:val="clear" w:color="auto" w:fill="FFFFFF"/>
            <w:vAlign w:val="center"/>
          </w:tcPr>
          <w:p w14:paraId="1713C40A" w14:textId="77777777" w:rsidR="0025408E" w:rsidRDefault="00000000">
            <w:pPr>
              <w:jc w:val="center"/>
            </w:pPr>
            <w:r>
              <w:rPr>
                <w:b/>
                <w:color w:val="A5A5A5"/>
                <w:sz w:val="20"/>
              </w:rPr>
              <w:t>|</w:t>
            </w:r>
          </w:p>
        </w:tc>
        <w:tc>
          <w:tcPr>
            <w:tcW w:w="2770" w:type="dxa"/>
            <w:shd w:val="clear" w:color="auto" w:fill="FFFFFF"/>
            <w:vAlign w:val="center"/>
          </w:tcPr>
          <w:p w14:paraId="6C5467DB" w14:textId="77777777" w:rsidR="0025408E" w:rsidRDefault="0025408E">
            <w:pPr>
              <w:jc w:val="center"/>
            </w:pPr>
          </w:p>
        </w:tc>
      </w:tr>
      <w:tr w:rsidR="0025408E" w14:paraId="1687E0C1" w14:textId="77777777">
        <w:trPr>
          <w:trHeight w:val="400"/>
          <w:jc w:val="center"/>
        </w:trPr>
        <w:tc>
          <w:tcPr>
            <w:tcW w:w="2770" w:type="dxa"/>
            <w:shd w:val="clear" w:color="auto" w:fill="C6EFCE"/>
            <w:vAlign w:val="center"/>
          </w:tcPr>
          <w:p w14:paraId="7CDD50C3" w14:textId="77777777" w:rsidR="0025408E" w:rsidRDefault="00000000">
            <w:pPr>
              <w:jc w:val="center"/>
            </w:pPr>
            <w:r>
              <w:rPr>
                <w:b/>
                <w:color w:val="000000"/>
                <w:sz w:val="18"/>
              </w:rPr>
              <w:t>4. Hash Password</w:t>
            </w:r>
            <w:r>
              <w:rPr>
                <w:b/>
                <w:color w:val="000000"/>
                <w:sz w:val="18"/>
              </w:rPr>
              <w:br/>
              <w:t>password_</w:t>
            </w:r>
            <w:proofErr w:type="gramStart"/>
            <w:r>
              <w:rPr>
                <w:b/>
                <w:color w:val="000000"/>
                <w:sz w:val="18"/>
              </w:rPr>
              <w:t>hash(</w:t>
            </w:r>
            <w:proofErr w:type="gramEnd"/>
            <w:r>
              <w:rPr>
                <w:b/>
                <w:color w:val="000000"/>
                <w:sz w:val="18"/>
              </w:rPr>
              <w:t>)</w:t>
            </w:r>
            <w:r>
              <w:rPr>
                <w:b/>
                <w:color w:val="000000"/>
                <w:sz w:val="18"/>
              </w:rPr>
              <w:br/>
              <w:t>PASSWORD_BCRYPT</w:t>
            </w:r>
          </w:p>
        </w:tc>
        <w:tc>
          <w:tcPr>
            <w:tcW w:w="2770" w:type="dxa"/>
            <w:shd w:val="clear" w:color="auto" w:fill="FFFFFF"/>
            <w:vAlign w:val="center"/>
          </w:tcPr>
          <w:p w14:paraId="51704140" w14:textId="77777777" w:rsidR="0025408E" w:rsidRDefault="00000000">
            <w:pPr>
              <w:jc w:val="center"/>
            </w:pPr>
            <w:r>
              <w:rPr>
                <w:b/>
                <w:color w:val="A5A5A5"/>
              </w:rPr>
              <w:t>&lt;--</w:t>
            </w:r>
          </w:p>
        </w:tc>
        <w:tc>
          <w:tcPr>
            <w:tcW w:w="2770" w:type="dxa"/>
            <w:shd w:val="clear" w:color="auto" w:fill="FCE4D6"/>
            <w:vAlign w:val="center"/>
          </w:tcPr>
          <w:p w14:paraId="5A840A31" w14:textId="77777777" w:rsidR="0025408E" w:rsidRDefault="00000000">
            <w:pPr>
              <w:jc w:val="center"/>
            </w:pPr>
            <w:r>
              <w:rPr>
                <w:b/>
                <w:color w:val="000000"/>
                <w:sz w:val="18"/>
              </w:rPr>
              <w:t>3. Validate Input</w:t>
            </w:r>
            <w:r>
              <w:rPr>
                <w:b/>
                <w:color w:val="000000"/>
                <w:sz w:val="18"/>
              </w:rPr>
              <w:br/>
              <w:t>Check duplicates</w:t>
            </w:r>
            <w:r>
              <w:rPr>
                <w:b/>
                <w:color w:val="000000"/>
                <w:sz w:val="18"/>
              </w:rPr>
              <w:br/>
              <w:t>Prepared stmt</w:t>
            </w:r>
          </w:p>
        </w:tc>
      </w:tr>
      <w:tr w:rsidR="0025408E" w14:paraId="59D24D29" w14:textId="77777777">
        <w:trPr>
          <w:trHeight w:val="400"/>
          <w:jc w:val="center"/>
        </w:trPr>
        <w:tc>
          <w:tcPr>
            <w:tcW w:w="2770" w:type="dxa"/>
            <w:shd w:val="clear" w:color="auto" w:fill="FFFFFF"/>
            <w:vAlign w:val="center"/>
          </w:tcPr>
          <w:p w14:paraId="75C6159D" w14:textId="77777777" w:rsidR="0025408E" w:rsidRDefault="00000000">
            <w:pPr>
              <w:jc w:val="center"/>
            </w:pPr>
            <w:r>
              <w:rPr>
                <w:b/>
                <w:color w:val="A5A5A5"/>
                <w:sz w:val="20"/>
              </w:rPr>
              <w:t>|</w:t>
            </w:r>
          </w:p>
        </w:tc>
        <w:tc>
          <w:tcPr>
            <w:tcW w:w="2770" w:type="dxa"/>
            <w:shd w:val="clear" w:color="auto" w:fill="FFFFFF"/>
            <w:vAlign w:val="center"/>
          </w:tcPr>
          <w:p w14:paraId="4B382F81" w14:textId="77777777" w:rsidR="0025408E" w:rsidRDefault="0025408E">
            <w:pPr>
              <w:jc w:val="center"/>
            </w:pPr>
          </w:p>
        </w:tc>
        <w:tc>
          <w:tcPr>
            <w:tcW w:w="2770" w:type="dxa"/>
            <w:shd w:val="clear" w:color="auto" w:fill="FFFFFF"/>
            <w:vAlign w:val="center"/>
          </w:tcPr>
          <w:p w14:paraId="4583514A" w14:textId="77777777" w:rsidR="0025408E" w:rsidRDefault="0025408E">
            <w:pPr>
              <w:jc w:val="center"/>
            </w:pPr>
          </w:p>
        </w:tc>
      </w:tr>
      <w:tr w:rsidR="0025408E" w14:paraId="4B8E5530" w14:textId="77777777">
        <w:trPr>
          <w:trHeight w:val="400"/>
          <w:jc w:val="center"/>
        </w:trPr>
        <w:tc>
          <w:tcPr>
            <w:tcW w:w="2770" w:type="dxa"/>
            <w:shd w:val="clear" w:color="auto" w:fill="E2BFEE"/>
            <w:vAlign w:val="center"/>
          </w:tcPr>
          <w:p w14:paraId="73E71075" w14:textId="77777777" w:rsidR="0025408E" w:rsidRDefault="00000000">
            <w:pPr>
              <w:jc w:val="center"/>
            </w:pPr>
            <w:r>
              <w:rPr>
                <w:b/>
                <w:color w:val="000000"/>
                <w:sz w:val="18"/>
              </w:rPr>
              <w:t>5. INSERT INTO</w:t>
            </w:r>
            <w:r>
              <w:rPr>
                <w:b/>
                <w:color w:val="000000"/>
                <w:sz w:val="18"/>
              </w:rPr>
              <w:br/>
              <w:t>users table</w:t>
            </w:r>
            <w:r>
              <w:rPr>
                <w:b/>
                <w:color w:val="000000"/>
                <w:sz w:val="18"/>
              </w:rPr>
              <w:br/>
              <w:t>SQLite DB</w:t>
            </w:r>
          </w:p>
        </w:tc>
        <w:tc>
          <w:tcPr>
            <w:tcW w:w="2770" w:type="dxa"/>
            <w:shd w:val="clear" w:color="auto" w:fill="FFFFFF"/>
            <w:vAlign w:val="center"/>
          </w:tcPr>
          <w:p w14:paraId="026F4E4C" w14:textId="77777777" w:rsidR="0025408E" w:rsidRDefault="00000000">
            <w:pPr>
              <w:jc w:val="center"/>
            </w:pPr>
            <w:r>
              <w:rPr>
                <w:b/>
                <w:color w:val="A5A5A5"/>
              </w:rPr>
              <w:t>--&gt;</w:t>
            </w:r>
          </w:p>
        </w:tc>
        <w:tc>
          <w:tcPr>
            <w:tcW w:w="2770" w:type="dxa"/>
            <w:shd w:val="clear" w:color="auto" w:fill="FCE4D6"/>
            <w:vAlign w:val="center"/>
          </w:tcPr>
          <w:p w14:paraId="031B5B68" w14:textId="77777777" w:rsidR="0025408E" w:rsidRDefault="00000000">
            <w:pPr>
              <w:jc w:val="center"/>
            </w:pPr>
            <w:r>
              <w:rPr>
                <w:b/>
                <w:color w:val="000000"/>
                <w:sz w:val="18"/>
              </w:rPr>
              <w:t>6. Regenerate</w:t>
            </w:r>
            <w:r>
              <w:rPr>
                <w:b/>
                <w:color w:val="000000"/>
                <w:sz w:val="18"/>
              </w:rPr>
              <w:br/>
              <w:t>Session ID</w:t>
            </w:r>
            <w:r>
              <w:rPr>
                <w:b/>
                <w:color w:val="000000"/>
                <w:sz w:val="18"/>
              </w:rPr>
              <w:br/>
              <w:t>Store user_id</w:t>
            </w:r>
          </w:p>
        </w:tc>
      </w:tr>
      <w:tr w:rsidR="0025408E" w14:paraId="562CA1D5" w14:textId="77777777">
        <w:trPr>
          <w:trHeight w:val="400"/>
          <w:jc w:val="center"/>
        </w:trPr>
        <w:tc>
          <w:tcPr>
            <w:tcW w:w="2770" w:type="dxa"/>
            <w:shd w:val="clear" w:color="auto" w:fill="FFFFFF"/>
            <w:vAlign w:val="center"/>
          </w:tcPr>
          <w:p w14:paraId="2E66E9F3" w14:textId="77777777" w:rsidR="0025408E" w:rsidRDefault="0025408E">
            <w:pPr>
              <w:jc w:val="center"/>
            </w:pPr>
          </w:p>
        </w:tc>
        <w:tc>
          <w:tcPr>
            <w:tcW w:w="2770" w:type="dxa"/>
            <w:shd w:val="clear" w:color="auto" w:fill="FFFFFF"/>
            <w:vAlign w:val="center"/>
          </w:tcPr>
          <w:p w14:paraId="3D29E778" w14:textId="77777777" w:rsidR="0025408E" w:rsidRDefault="00000000">
            <w:pPr>
              <w:jc w:val="center"/>
            </w:pPr>
            <w:r>
              <w:rPr>
                <w:b/>
                <w:color w:val="A5A5A5"/>
                <w:sz w:val="20"/>
              </w:rPr>
              <w:t>|</w:t>
            </w:r>
          </w:p>
        </w:tc>
        <w:tc>
          <w:tcPr>
            <w:tcW w:w="2770" w:type="dxa"/>
            <w:shd w:val="clear" w:color="auto" w:fill="FFFFFF"/>
            <w:vAlign w:val="center"/>
          </w:tcPr>
          <w:p w14:paraId="0BA1B86B" w14:textId="77777777" w:rsidR="0025408E" w:rsidRDefault="0025408E">
            <w:pPr>
              <w:jc w:val="center"/>
            </w:pPr>
          </w:p>
        </w:tc>
      </w:tr>
      <w:tr w:rsidR="0025408E" w14:paraId="2320A8C7" w14:textId="77777777">
        <w:trPr>
          <w:trHeight w:val="400"/>
          <w:jc w:val="center"/>
        </w:trPr>
        <w:tc>
          <w:tcPr>
            <w:tcW w:w="2770" w:type="dxa"/>
            <w:shd w:val="clear" w:color="auto" w:fill="FFFFFF"/>
            <w:vAlign w:val="center"/>
          </w:tcPr>
          <w:p w14:paraId="094954BB" w14:textId="77777777" w:rsidR="0025408E" w:rsidRDefault="0025408E">
            <w:pPr>
              <w:jc w:val="center"/>
            </w:pPr>
          </w:p>
        </w:tc>
        <w:tc>
          <w:tcPr>
            <w:tcW w:w="2770" w:type="dxa"/>
            <w:shd w:val="clear" w:color="auto" w:fill="BDD7EE"/>
            <w:vAlign w:val="center"/>
          </w:tcPr>
          <w:p w14:paraId="5D443012" w14:textId="77777777" w:rsidR="0025408E" w:rsidRDefault="00000000">
            <w:pPr>
              <w:jc w:val="center"/>
            </w:pPr>
            <w:r>
              <w:rPr>
                <w:b/>
                <w:color w:val="000000"/>
                <w:sz w:val="18"/>
              </w:rPr>
              <w:t>7. REDIRECT</w:t>
            </w:r>
            <w:r>
              <w:rPr>
                <w:b/>
                <w:color w:val="000000"/>
                <w:sz w:val="18"/>
              </w:rPr>
              <w:br/>
              <w:t>--&gt; /dashboard</w:t>
            </w:r>
            <w:r>
              <w:rPr>
                <w:b/>
                <w:color w:val="000000"/>
                <w:sz w:val="18"/>
              </w:rPr>
              <w:br/>
              <w:t>Success Flash</w:t>
            </w:r>
          </w:p>
        </w:tc>
        <w:tc>
          <w:tcPr>
            <w:tcW w:w="2770" w:type="dxa"/>
            <w:shd w:val="clear" w:color="auto" w:fill="FFFFFF"/>
            <w:vAlign w:val="center"/>
          </w:tcPr>
          <w:p w14:paraId="1BF50DD7" w14:textId="77777777" w:rsidR="0025408E" w:rsidRDefault="0025408E">
            <w:pPr>
              <w:jc w:val="center"/>
            </w:pPr>
          </w:p>
        </w:tc>
      </w:tr>
    </w:tbl>
    <w:p w14:paraId="36F7B28F" w14:textId="77777777" w:rsidR="0025408E" w:rsidRDefault="00000000">
      <w:pPr>
        <w:ind w:firstLine="720"/>
      </w:pPr>
      <w:r>
        <w:t>The user registration process follows a secure, multi-step workflow that ensures data integrity and protection against common security threats:</w:t>
      </w:r>
    </w:p>
    <w:p w14:paraId="5789F0BD" w14:textId="77777777" w:rsidR="0025408E" w:rsidRDefault="00000000">
      <w:pPr>
        <w:spacing w:after="80"/>
        <w:ind w:left="720" w:hanging="360"/>
      </w:pPr>
      <w:r>
        <w:t>• Step 1: User navigates to /register page</w:t>
      </w:r>
    </w:p>
    <w:p w14:paraId="61E565DD" w14:textId="77777777" w:rsidR="0025408E" w:rsidRDefault="00000000">
      <w:pPr>
        <w:spacing w:after="80"/>
        <w:ind w:left="720" w:hanging="360"/>
      </w:pPr>
      <w:r>
        <w:t>• Step 2: Frontend renders registration form with CSRF token (hidden field)</w:t>
      </w:r>
    </w:p>
    <w:p w14:paraId="3881BC02" w14:textId="77777777" w:rsidR="0025408E" w:rsidRDefault="00000000">
      <w:pPr>
        <w:spacing w:after="80"/>
        <w:ind w:left="720" w:hanging="360"/>
      </w:pPr>
      <w:r>
        <w:t>• Step 3: User submits username, email, password, and full name</w:t>
      </w:r>
    </w:p>
    <w:p w14:paraId="641661B4" w14:textId="77777777" w:rsidR="0025408E" w:rsidRDefault="00000000">
      <w:pPr>
        <w:spacing w:after="80"/>
        <w:ind w:left="720" w:hanging="360"/>
      </w:pPr>
      <w:r>
        <w:lastRenderedPageBreak/>
        <w:t>• Step 4: Server validates CSRF token using hash_</w:t>
      </w:r>
      <w:proofErr w:type="gramStart"/>
      <w:r>
        <w:t>equals(</w:t>
      </w:r>
      <w:proofErr w:type="gramEnd"/>
      <w:r>
        <w:t>) (timing-safe comparison)</w:t>
      </w:r>
    </w:p>
    <w:p w14:paraId="49AF3372" w14:textId="77777777" w:rsidR="0025408E" w:rsidRDefault="00000000">
      <w:pPr>
        <w:spacing w:after="80"/>
        <w:ind w:left="720" w:hanging="360"/>
      </w:pPr>
      <w:r>
        <w:t>• Step 5: Server validates all input fields (non-empty, email format, password length &gt;= 6)</w:t>
      </w:r>
    </w:p>
    <w:p w14:paraId="61557C52" w14:textId="77777777" w:rsidR="0025408E" w:rsidRDefault="00000000">
      <w:pPr>
        <w:spacing w:after="80"/>
        <w:ind w:left="720" w:hanging="360"/>
      </w:pPr>
      <w:r>
        <w:t>• Step 6: Server checks for duplicate username or email in database</w:t>
      </w:r>
    </w:p>
    <w:p w14:paraId="278F42D0" w14:textId="77777777" w:rsidR="0025408E" w:rsidRDefault="00000000">
      <w:pPr>
        <w:spacing w:after="80"/>
        <w:ind w:left="720" w:hanging="360"/>
      </w:pPr>
      <w:r>
        <w:t>• Step 7: If duplicate found: return error message via flash session</w:t>
      </w:r>
    </w:p>
    <w:p w14:paraId="3E02E40E" w14:textId="77777777" w:rsidR="0025408E" w:rsidRDefault="00000000">
      <w:pPr>
        <w:spacing w:after="80"/>
        <w:ind w:left="720" w:hanging="360"/>
      </w:pPr>
      <w:r>
        <w:t>• Step 8: Password is hashed using password_</w:t>
      </w:r>
      <w:proofErr w:type="gramStart"/>
      <w:r>
        <w:t>hash(</w:t>
      </w:r>
      <w:proofErr w:type="gramEnd"/>
      <w:r>
        <w:t>) with PASSWORD_BCRYPT (cost 10)</w:t>
      </w:r>
    </w:p>
    <w:p w14:paraId="0FF3B34C" w14:textId="77777777" w:rsidR="0025408E" w:rsidRDefault="00000000">
      <w:pPr>
        <w:spacing w:after="80"/>
        <w:ind w:left="720" w:hanging="360"/>
      </w:pPr>
      <w:r>
        <w:t xml:space="preserve">• Step 9: New user record is inserted into the </w:t>
      </w:r>
      <w:proofErr w:type="gramStart"/>
      <w:r>
        <w:t>users</w:t>
      </w:r>
      <w:proofErr w:type="gramEnd"/>
      <w:r>
        <w:t xml:space="preserve"> table</w:t>
      </w:r>
    </w:p>
    <w:p w14:paraId="133225A8" w14:textId="77777777" w:rsidR="0025408E" w:rsidRDefault="00000000">
      <w:pPr>
        <w:spacing w:after="80"/>
        <w:ind w:left="720" w:hanging="360"/>
      </w:pPr>
      <w:r>
        <w:t>• Step 10: Session ID is regenerated using session_regenerate_id(true) to prevent fixation</w:t>
      </w:r>
    </w:p>
    <w:p w14:paraId="05DB569B" w14:textId="77777777" w:rsidR="0025408E" w:rsidRDefault="00000000">
      <w:pPr>
        <w:spacing w:after="80"/>
        <w:ind w:left="720" w:hanging="360"/>
      </w:pPr>
      <w:r>
        <w:t>• Step 11: User ID is stored in session ($_SESSION['user_id'])</w:t>
      </w:r>
    </w:p>
    <w:p w14:paraId="4A96311B" w14:textId="77777777" w:rsidR="0025408E" w:rsidRDefault="00000000">
      <w:pPr>
        <w:spacing w:after="80"/>
        <w:ind w:left="720" w:hanging="360"/>
      </w:pPr>
      <w:r>
        <w:t>• Step 12: User is redirected to /dashboard with success flash message</w:t>
      </w:r>
    </w:p>
    <w:p w14:paraId="7EE6A681" w14:textId="77777777" w:rsidR="0025408E" w:rsidRDefault="00000000">
      <w:pPr>
        <w:spacing w:before="240"/>
        <w:jc w:val="left"/>
      </w:pPr>
      <w:r>
        <w:rPr>
          <w:b/>
          <w:color w:val="000000"/>
        </w:rPr>
        <w:t>3.2.2 User Login Workflow</w:t>
      </w:r>
    </w:p>
    <w:tbl>
      <w:tblPr>
        <w:tblW w:w="0" w:type="auto"/>
        <w:jc w:val="center"/>
        <w:tblLook w:val="04A0" w:firstRow="1" w:lastRow="0" w:firstColumn="1" w:lastColumn="0" w:noHBand="0" w:noVBand="1"/>
      </w:tblPr>
      <w:tblGrid>
        <w:gridCol w:w="2770"/>
        <w:gridCol w:w="2770"/>
        <w:gridCol w:w="2770"/>
      </w:tblGrid>
      <w:tr w:rsidR="0025408E" w14:paraId="12878851" w14:textId="77777777">
        <w:trPr>
          <w:trHeight w:val="400"/>
          <w:jc w:val="center"/>
        </w:trPr>
        <w:tc>
          <w:tcPr>
            <w:tcW w:w="2770" w:type="dxa"/>
            <w:shd w:val="clear" w:color="auto" w:fill="1F4E79"/>
            <w:vAlign w:val="center"/>
          </w:tcPr>
          <w:p w14:paraId="718EB0ED" w14:textId="77777777" w:rsidR="0025408E" w:rsidRDefault="00000000">
            <w:pPr>
              <w:jc w:val="center"/>
            </w:pPr>
            <w:r>
              <w:rPr>
                <w:b/>
                <w:color w:val="FFFFFF"/>
                <w:sz w:val="22"/>
              </w:rPr>
              <w:t>USER LOGIN WORKFLOW</w:t>
            </w:r>
          </w:p>
        </w:tc>
        <w:tc>
          <w:tcPr>
            <w:tcW w:w="2770" w:type="dxa"/>
            <w:shd w:val="clear" w:color="auto" w:fill="1F4E79"/>
            <w:vAlign w:val="center"/>
          </w:tcPr>
          <w:p w14:paraId="0A265CED" w14:textId="77777777" w:rsidR="0025408E" w:rsidRDefault="0025408E">
            <w:pPr>
              <w:jc w:val="center"/>
            </w:pPr>
          </w:p>
        </w:tc>
        <w:tc>
          <w:tcPr>
            <w:tcW w:w="2770" w:type="dxa"/>
            <w:shd w:val="clear" w:color="auto" w:fill="1F4E79"/>
            <w:vAlign w:val="center"/>
          </w:tcPr>
          <w:p w14:paraId="7CC7A811" w14:textId="77777777" w:rsidR="0025408E" w:rsidRDefault="0025408E">
            <w:pPr>
              <w:jc w:val="center"/>
            </w:pPr>
          </w:p>
        </w:tc>
      </w:tr>
      <w:tr w:rsidR="0025408E" w14:paraId="7DCE66A0" w14:textId="77777777">
        <w:trPr>
          <w:trHeight w:val="400"/>
          <w:jc w:val="center"/>
        </w:trPr>
        <w:tc>
          <w:tcPr>
            <w:tcW w:w="2770" w:type="dxa"/>
            <w:shd w:val="clear" w:color="auto" w:fill="BDD7EE"/>
            <w:vAlign w:val="center"/>
          </w:tcPr>
          <w:p w14:paraId="748553E1" w14:textId="77777777" w:rsidR="0025408E" w:rsidRDefault="00000000">
            <w:pPr>
              <w:jc w:val="center"/>
            </w:pPr>
            <w:r>
              <w:rPr>
                <w:b/>
                <w:color w:val="000000"/>
                <w:sz w:val="18"/>
              </w:rPr>
              <w:t>1. Enter</w:t>
            </w:r>
            <w:r>
              <w:rPr>
                <w:b/>
                <w:color w:val="000000"/>
                <w:sz w:val="18"/>
              </w:rPr>
              <w:br/>
              <w:t>Username/Email</w:t>
            </w:r>
            <w:r>
              <w:rPr>
                <w:b/>
                <w:color w:val="000000"/>
                <w:sz w:val="18"/>
              </w:rPr>
              <w:br/>
              <w:t>+ Password</w:t>
            </w:r>
          </w:p>
        </w:tc>
        <w:tc>
          <w:tcPr>
            <w:tcW w:w="2770" w:type="dxa"/>
            <w:shd w:val="clear" w:color="auto" w:fill="FFFFFF"/>
            <w:vAlign w:val="center"/>
          </w:tcPr>
          <w:p w14:paraId="39EFD161" w14:textId="77777777" w:rsidR="0025408E" w:rsidRDefault="00000000">
            <w:pPr>
              <w:jc w:val="center"/>
            </w:pPr>
            <w:r>
              <w:rPr>
                <w:b/>
                <w:color w:val="A5A5A5"/>
              </w:rPr>
              <w:t>--&gt;</w:t>
            </w:r>
          </w:p>
        </w:tc>
        <w:tc>
          <w:tcPr>
            <w:tcW w:w="2770" w:type="dxa"/>
            <w:shd w:val="clear" w:color="auto" w:fill="FCE4D6"/>
            <w:vAlign w:val="center"/>
          </w:tcPr>
          <w:p w14:paraId="40404CC8" w14:textId="77777777" w:rsidR="0025408E" w:rsidRDefault="00000000">
            <w:pPr>
              <w:jc w:val="center"/>
            </w:pPr>
            <w:r>
              <w:rPr>
                <w:b/>
                <w:color w:val="000000"/>
                <w:sz w:val="18"/>
              </w:rPr>
              <w:t>2. Query DB</w:t>
            </w:r>
            <w:r>
              <w:rPr>
                <w:b/>
                <w:color w:val="000000"/>
                <w:sz w:val="18"/>
              </w:rPr>
              <w:br/>
              <w:t>SELECT * FROM users</w:t>
            </w:r>
            <w:r>
              <w:rPr>
                <w:b/>
                <w:color w:val="000000"/>
                <w:sz w:val="18"/>
              </w:rPr>
              <w:br/>
              <w:t>WHERE username=?</w:t>
            </w:r>
            <w:r>
              <w:rPr>
                <w:b/>
                <w:color w:val="000000"/>
                <w:sz w:val="18"/>
              </w:rPr>
              <w:br/>
              <w:t>OR email=?</w:t>
            </w:r>
          </w:p>
        </w:tc>
      </w:tr>
      <w:tr w:rsidR="0025408E" w14:paraId="12029167" w14:textId="77777777">
        <w:trPr>
          <w:trHeight w:val="400"/>
          <w:jc w:val="center"/>
        </w:trPr>
        <w:tc>
          <w:tcPr>
            <w:tcW w:w="2770" w:type="dxa"/>
            <w:shd w:val="clear" w:color="auto" w:fill="FFFFFF"/>
            <w:vAlign w:val="center"/>
          </w:tcPr>
          <w:p w14:paraId="7243FD63" w14:textId="77777777" w:rsidR="0025408E" w:rsidRDefault="0025408E">
            <w:pPr>
              <w:jc w:val="center"/>
            </w:pPr>
          </w:p>
        </w:tc>
        <w:tc>
          <w:tcPr>
            <w:tcW w:w="2770" w:type="dxa"/>
            <w:shd w:val="clear" w:color="auto" w:fill="FFFFFF"/>
            <w:vAlign w:val="center"/>
          </w:tcPr>
          <w:p w14:paraId="355CA325" w14:textId="77777777" w:rsidR="0025408E" w:rsidRDefault="0025408E">
            <w:pPr>
              <w:jc w:val="center"/>
            </w:pPr>
          </w:p>
        </w:tc>
        <w:tc>
          <w:tcPr>
            <w:tcW w:w="2770" w:type="dxa"/>
            <w:shd w:val="clear" w:color="auto" w:fill="FFFFFF"/>
            <w:vAlign w:val="center"/>
          </w:tcPr>
          <w:p w14:paraId="3DEB96BC" w14:textId="77777777" w:rsidR="0025408E" w:rsidRDefault="00000000">
            <w:pPr>
              <w:jc w:val="center"/>
            </w:pPr>
            <w:r>
              <w:rPr>
                <w:b/>
                <w:color w:val="A5A5A5"/>
                <w:sz w:val="20"/>
              </w:rPr>
              <w:t>|</w:t>
            </w:r>
          </w:p>
        </w:tc>
      </w:tr>
      <w:tr w:rsidR="0025408E" w14:paraId="4AA12C95" w14:textId="77777777">
        <w:trPr>
          <w:trHeight w:val="400"/>
          <w:jc w:val="center"/>
        </w:trPr>
        <w:tc>
          <w:tcPr>
            <w:tcW w:w="2770" w:type="dxa"/>
            <w:shd w:val="clear" w:color="auto" w:fill="C6EFCE"/>
            <w:vAlign w:val="center"/>
          </w:tcPr>
          <w:p w14:paraId="0790CD80" w14:textId="77777777" w:rsidR="0025408E" w:rsidRDefault="00000000">
            <w:pPr>
              <w:jc w:val="center"/>
            </w:pPr>
            <w:r>
              <w:rPr>
                <w:b/>
                <w:color w:val="000000"/>
                <w:sz w:val="18"/>
              </w:rPr>
              <w:t>4. Success:</w:t>
            </w:r>
            <w:r>
              <w:rPr>
                <w:b/>
                <w:color w:val="000000"/>
                <w:sz w:val="18"/>
              </w:rPr>
              <w:br/>
              <w:t>session_regenerate_id</w:t>
            </w:r>
            <w:r>
              <w:rPr>
                <w:b/>
                <w:color w:val="000000"/>
                <w:sz w:val="18"/>
              </w:rPr>
              <w:br/>
              <w:t>Store user_id</w:t>
            </w:r>
            <w:r>
              <w:rPr>
                <w:b/>
                <w:color w:val="000000"/>
                <w:sz w:val="18"/>
              </w:rPr>
              <w:br/>
              <w:t>Redirect /dashboard</w:t>
            </w:r>
          </w:p>
        </w:tc>
        <w:tc>
          <w:tcPr>
            <w:tcW w:w="2770" w:type="dxa"/>
            <w:shd w:val="clear" w:color="auto" w:fill="FFFFFF"/>
            <w:vAlign w:val="center"/>
          </w:tcPr>
          <w:p w14:paraId="59285A00" w14:textId="77777777" w:rsidR="0025408E" w:rsidRDefault="00000000">
            <w:pPr>
              <w:jc w:val="center"/>
            </w:pPr>
            <w:r>
              <w:rPr>
                <w:b/>
                <w:color w:val="A5A5A5"/>
                <w:sz w:val="20"/>
              </w:rPr>
              <w:t>&lt;-- Match</w:t>
            </w:r>
          </w:p>
        </w:tc>
        <w:tc>
          <w:tcPr>
            <w:tcW w:w="2770" w:type="dxa"/>
            <w:shd w:val="clear" w:color="auto" w:fill="E2BFEE"/>
            <w:vAlign w:val="center"/>
          </w:tcPr>
          <w:p w14:paraId="7C119C2C" w14:textId="77777777" w:rsidR="0025408E" w:rsidRDefault="00000000">
            <w:pPr>
              <w:jc w:val="center"/>
            </w:pPr>
            <w:r>
              <w:rPr>
                <w:b/>
                <w:color w:val="000000"/>
                <w:sz w:val="18"/>
              </w:rPr>
              <w:t>3. Verify</w:t>
            </w:r>
            <w:r>
              <w:rPr>
                <w:b/>
                <w:color w:val="000000"/>
                <w:sz w:val="18"/>
              </w:rPr>
              <w:br/>
              <w:t>password_</w:t>
            </w:r>
            <w:proofErr w:type="gramStart"/>
            <w:r>
              <w:rPr>
                <w:b/>
                <w:color w:val="000000"/>
                <w:sz w:val="18"/>
              </w:rPr>
              <w:t>verify(</w:t>
            </w:r>
            <w:proofErr w:type="gramEnd"/>
            <w:r>
              <w:rPr>
                <w:b/>
                <w:color w:val="000000"/>
                <w:sz w:val="18"/>
              </w:rPr>
              <w:t>)</w:t>
            </w:r>
            <w:r>
              <w:rPr>
                <w:b/>
                <w:color w:val="000000"/>
                <w:sz w:val="18"/>
              </w:rPr>
              <w:br/>
              <w:t>input vs bcrypt hash</w:t>
            </w:r>
          </w:p>
        </w:tc>
      </w:tr>
      <w:tr w:rsidR="0025408E" w14:paraId="668348A6" w14:textId="77777777">
        <w:trPr>
          <w:trHeight w:val="400"/>
          <w:jc w:val="center"/>
        </w:trPr>
        <w:tc>
          <w:tcPr>
            <w:tcW w:w="2770" w:type="dxa"/>
            <w:shd w:val="clear" w:color="auto" w:fill="FFFFFF"/>
            <w:vAlign w:val="center"/>
          </w:tcPr>
          <w:p w14:paraId="24383FD9" w14:textId="77777777" w:rsidR="0025408E" w:rsidRDefault="0025408E">
            <w:pPr>
              <w:jc w:val="center"/>
            </w:pPr>
          </w:p>
        </w:tc>
        <w:tc>
          <w:tcPr>
            <w:tcW w:w="2770" w:type="dxa"/>
            <w:shd w:val="clear" w:color="auto" w:fill="FFFFFF"/>
            <w:vAlign w:val="center"/>
          </w:tcPr>
          <w:p w14:paraId="1CF63B01" w14:textId="77777777" w:rsidR="0025408E" w:rsidRDefault="0025408E">
            <w:pPr>
              <w:jc w:val="center"/>
            </w:pPr>
          </w:p>
        </w:tc>
        <w:tc>
          <w:tcPr>
            <w:tcW w:w="2770" w:type="dxa"/>
            <w:shd w:val="clear" w:color="auto" w:fill="FFFFFF"/>
            <w:vAlign w:val="center"/>
          </w:tcPr>
          <w:p w14:paraId="2D4260AB" w14:textId="77777777" w:rsidR="0025408E" w:rsidRDefault="00000000">
            <w:pPr>
              <w:jc w:val="center"/>
            </w:pPr>
            <w:r>
              <w:rPr>
                <w:b/>
                <w:color w:val="A5A5A5"/>
                <w:sz w:val="20"/>
              </w:rPr>
              <w:t>|</w:t>
            </w:r>
          </w:p>
        </w:tc>
      </w:tr>
      <w:tr w:rsidR="0025408E" w14:paraId="7960644B" w14:textId="77777777">
        <w:trPr>
          <w:trHeight w:val="400"/>
          <w:jc w:val="center"/>
        </w:trPr>
        <w:tc>
          <w:tcPr>
            <w:tcW w:w="2770" w:type="dxa"/>
            <w:shd w:val="clear" w:color="auto" w:fill="FFFFFF"/>
            <w:vAlign w:val="center"/>
          </w:tcPr>
          <w:p w14:paraId="558701EA" w14:textId="77777777" w:rsidR="0025408E" w:rsidRDefault="0025408E">
            <w:pPr>
              <w:jc w:val="center"/>
            </w:pPr>
          </w:p>
        </w:tc>
        <w:tc>
          <w:tcPr>
            <w:tcW w:w="2770" w:type="dxa"/>
            <w:shd w:val="clear" w:color="auto" w:fill="FFFFFF"/>
            <w:vAlign w:val="center"/>
          </w:tcPr>
          <w:p w14:paraId="37614048" w14:textId="77777777" w:rsidR="0025408E" w:rsidRDefault="0025408E">
            <w:pPr>
              <w:jc w:val="center"/>
            </w:pPr>
          </w:p>
        </w:tc>
        <w:tc>
          <w:tcPr>
            <w:tcW w:w="2770" w:type="dxa"/>
            <w:shd w:val="clear" w:color="auto" w:fill="FCE4D6"/>
            <w:vAlign w:val="center"/>
          </w:tcPr>
          <w:p w14:paraId="28EBCE91" w14:textId="77777777" w:rsidR="0025408E" w:rsidRDefault="00000000">
            <w:pPr>
              <w:jc w:val="center"/>
            </w:pPr>
            <w:r>
              <w:rPr>
                <w:b/>
                <w:color w:val="FF0000"/>
                <w:sz w:val="18"/>
              </w:rPr>
              <w:t>Fail: Error Flash</w:t>
            </w:r>
            <w:r>
              <w:rPr>
                <w:b/>
                <w:color w:val="FF0000"/>
                <w:sz w:val="18"/>
              </w:rPr>
              <w:br/>
              <w:t>Invalid credentials</w:t>
            </w:r>
          </w:p>
        </w:tc>
      </w:tr>
    </w:tbl>
    <w:p w14:paraId="01F4865D" w14:textId="77777777" w:rsidR="0025408E" w:rsidRDefault="00000000">
      <w:pPr>
        <w:spacing w:after="80"/>
        <w:ind w:left="720" w:hanging="360"/>
      </w:pPr>
      <w:r>
        <w:t>• Step 1: User navigates to /login page</w:t>
      </w:r>
    </w:p>
    <w:p w14:paraId="1CD34DAB" w14:textId="77777777" w:rsidR="0025408E" w:rsidRDefault="00000000">
      <w:pPr>
        <w:spacing w:after="80"/>
        <w:ind w:left="720" w:hanging="360"/>
      </w:pPr>
      <w:r>
        <w:t>• Step 2: Frontend renders login form with CSRF token</w:t>
      </w:r>
    </w:p>
    <w:p w14:paraId="71574F38" w14:textId="77777777" w:rsidR="0025408E" w:rsidRDefault="00000000">
      <w:pPr>
        <w:spacing w:after="80"/>
        <w:ind w:left="720" w:hanging="360"/>
      </w:pPr>
      <w:r>
        <w:t>• Step 3: User submits username/email and password</w:t>
      </w:r>
    </w:p>
    <w:p w14:paraId="3D870DBB" w14:textId="77777777" w:rsidR="0025408E" w:rsidRDefault="00000000">
      <w:pPr>
        <w:spacing w:after="80"/>
        <w:ind w:left="720" w:hanging="360"/>
      </w:pPr>
      <w:r>
        <w:lastRenderedPageBreak/>
        <w:t>• Step 4: Server validates CSRF token</w:t>
      </w:r>
    </w:p>
    <w:p w14:paraId="0126987A" w14:textId="77777777" w:rsidR="0025408E" w:rsidRDefault="00000000">
      <w:pPr>
        <w:spacing w:after="80"/>
        <w:ind w:left="720" w:hanging="360"/>
      </w:pPr>
      <w:r>
        <w:t>• Step 5: Server queries users table for matching username OR email</w:t>
      </w:r>
    </w:p>
    <w:p w14:paraId="40B4361E" w14:textId="77777777" w:rsidR="0025408E" w:rsidRDefault="00000000">
      <w:pPr>
        <w:spacing w:after="80"/>
        <w:ind w:left="720" w:hanging="360"/>
      </w:pPr>
      <w:r>
        <w:t>• Step 6: If no matching user: return 'Invalid credentials' error</w:t>
      </w:r>
    </w:p>
    <w:p w14:paraId="5C8D06C6" w14:textId="77777777" w:rsidR="0025408E" w:rsidRDefault="00000000">
      <w:pPr>
        <w:spacing w:after="80"/>
        <w:ind w:left="720" w:hanging="360"/>
      </w:pPr>
      <w:r>
        <w:t>• Step 7: Server verifies password using password_</w:t>
      </w:r>
      <w:proofErr w:type="gramStart"/>
      <w:r>
        <w:t>verify(</w:t>
      </w:r>
      <w:proofErr w:type="gramEnd"/>
      <w:r>
        <w:t>) against stored bcrypt hash</w:t>
      </w:r>
    </w:p>
    <w:p w14:paraId="2949B21F" w14:textId="77777777" w:rsidR="0025408E" w:rsidRDefault="00000000">
      <w:pPr>
        <w:spacing w:after="80"/>
        <w:ind w:left="720" w:hanging="360"/>
      </w:pPr>
      <w:r>
        <w:t>• Step 8: If password mismatch: return 'Invalid credentials' (same message to prevent enumeration)</w:t>
      </w:r>
    </w:p>
    <w:p w14:paraId="0B432116" w14:textId="77777777" w:rsidR="0025408E" w:rsidRDefault="00000000">
      <w:pPr>
        <w:spacing w:after="80"/>
        <w:ind w:left="720" w:hanging="360"/>
      </w:pPr>
      <w:r>
        <w:t>• Step 9: Session ID is regenerated using session_regenerate_id(true)</w:t>
      </w:r>
    </w:p>
    <w:p w14:paraId="295909F5" w14:textId="77777777" w:rsidR="0025408E" w:rsidRDefault="00000000">
      <w:pPr>
        <w:spacing w:after="80"/>
        <w:ind w:left="720" w:hanging="360"/>
      </w:pPr>
      <w:r>
        <w:t>• Step 10: User ID is stored in session</w:t>
      </w:r>
    </w:p>
    <w:p w14:paraId="57DFC1FC" w14:textId="77777777" w:rsidR="0025408E" w:rsidRDefault="00000000">
      <w:pPr>
        <w:spacing w:after="80"/>
        <w:ind w:left="720" w:hanging="360"/>
      </w:pPr>
      <w:r>
        <w:t>• Step 11: User is redirected to /dashboard</w:t>
      </w:r>
    </w:p>
    <w:p w14:paraId="3E21D36A" w14:textId="77777777" w:rsidR="0025408E" w:rsidRDefault="00000000">
      <w:pPr>
        <w:spacing w:before="240"/>
        <w:jc w:val="left"/>
      </w:pPr>
      <w:r>
        <w:rPr>
          <w:b/>
          <w:color w:val="000000"/>
        </w:rPr>
        <w:t>3.2.3 QR Code Generation Workflow</w:t>
      </w:r>
    </w:p>
    <w:tbl>
      <w:tblPr>
        <w:tblW w:w="0" w:type="auto"/>
        <w:jc w:val="center"/>
        <w:tblLook w:val="04A0" w:firstRow="1" w:lastRow="0" w:firstColumn="1" w:lastColumn="0" w:noHBand="0" w:noVBand="1"/>
      </w:tblPr>
      <w:tblGrid>
        <w:gridCol w:w="2770"/>
        <w:gridCol w:w="2770"/>
        <w:gridCol w:w="2770"/>
      </w:tblGrid>
      <w:tr w:rsidR="0025408E" w14:paraId="57944BC4" w14:textId="77777777">
        <w:trPr>
          <w:trHeight w:val="400"/>
          <w:jc w:val="center"/>
        </w:trPr>
        <w:tc>
          <w:tcPr>
            <w:tcW w:w="2770" w:type="dxa"/>
            <w:shd w:val="clear" w:color="auto" w:fill="1F4E79"/>
            <w:vAlign w:val="center"/>
          </w:tcPr>
          <w:p w14:paraId="32B84E71" w14:textId="77777777" w:rsidR="0025408E" w:rsidRDefault="00000000">
            <w:pPr>
              <w:jc w:val="center"/>
            </w:pPr>
            <w:r>
              <w:rPr>
                <w:b/>
                <w:color w:val="FFFFFF"/>
                <w:sz w:val="22"/>
              </w:rPr>
              <w:t>QR CODE GENERATION WORKFLOW</w:t>
            </w:r>
          </w:p>
        </w:tc>
        <w:tc>
          <w:tcPr>
            <w:tcW w:w="2770" w:type="dxa"/>
            <w:shd w:val="clear" w:color="auto" w:fill="1F4E79"/>
            <w:vAlign w:val="center"/>
          </w:tcPr>
          <w:p w14:paraId="63A62315" w14:textId="77777777" w:rsidR="0025408E" w:rsidRDefault="0025408E">
            <w:pPr>
              <w:jc w:val="center"/>
            </w:pPr>
          </w:p>
        </w:tc>
        <w:tc>
          <w:tcPr>
            <w:tcW w:w="2770" w:type="dxa"/>
            <w:shd w:val="clear" w:color="auto" w:fill="1F4E79"/>
            <w:vAlign w:val="center"/>
          </w:tcPr>
          <w:p w14:paraId="779CDB41" w14:textId="77777777" w:rsidR="0025408E" w:rsidRDefault="0025408E">
            <w:pPr>
              <w:jc w:val="center"/>
            </w:pPr>
          </w:p>
        </w:tc>
      </w:tr>
      <w:tr w:rsidR="0025408E" w14:paraId="0C6FA571" w14:textId="77777777">
        <w:trPr>
          <w:trHeight w:val="400"/>
          <w:jc w:val="center"/>
        </w:trPr>
        <w:tc>
          <w:tcPr>
            <w:tcW w:w="2770" w:type="dxa"/>
            <w:shd w:val="clear" w:color="auto" w:fill="BDD7EE"/>
            <w:vAlign w:val="center"/>
          </w:tcPr>
          <w:p w14:paraId="6F2B817B" w14:textId="77777777" w:rsidR="0025408E" w:rsidRDefault="00000000">
            <w:pPr>
              <w:jc w:val="center"/>
            </w:pPr>
            <w:r>
              <w:rPr>
                <w:b/>
                <w:color w:val="000000"/>
                <w:sz w:val="18"/>
              </w:rPr>
              <w:t>1. Select QR Type</w:t>
            </w:r>
            <w:r>
              <w:rPr>
                <w:b/>
                <w:color w:val="000000"/>
                <w:sz w:val="18"/>
              </w:rPr>
              <w:br/>
              <w:t>from 24+ options</w:t>
            </w:r>
            <w:r>
              <w:rPr>
                <w:b/>
                <w:color w:val="000000"/>
                <w:sz w:val="18"/>
              </w:rPr>
              <w:br/>
              <w:t>(pill selector)</w:t>
            </w:r>
          </w:p>
        </w:tc>
        <w:tc>
          <w:tcPr>
            <w:tcW w:w="2770" w:type="dxa"/>
            <w:shd w:val="clear" w:color="auto" w:fill="FFFFFF"/>
            <w:vAlign w:val="center"/>
          </w:tcPr>
          <w:p w14:paraId="73133F5F" w14:textId="77777777" w:rsidR="0025408E" w:rsidRDefault="00000000">
            <w:pPr>
              <w:jc w:val="center"/>
            </w:pPr>
            <w:r>
              <w:rPr>
                <w:b/>
                <w:color w:val="A5A5A5"/>
              </w:rPr>
              <w:t>--&gt;</w:t>
            </w:r>
          </w:p>
        </w:tc>
        <w:tc>
          <w:tcPr>
            <w:tcW w:w="2770" w:type="dxa"/>
            <w:shd w:val="clear" w:color="auto" w:fill="BDD7EE"/>
            <w:vAlign w:val="center"/>
          </w:tcPr>
          <w:p w14:paraId="44730ABC" w14:textId="77777777" w:rsidR="0025408E" w:rsidRDefault="00000000">
            <w:pPr>
              <w:jc w:val="center"/>
            </w:pPr>
            <w:r>
              <w:rPr>
                <w:b/>
                <w:color w:val="000000"/>
                <w:sz w:val="18"/>
              </w:rPr>
              <w:t>2. Dynamic Form</w:t>
            </w:r>
            <w:r>
              <w:rPr>
                <w:b/>
                <w:color w:val="000000"/>
                <w:sz w:val="18"/>
              </w:rPr>
              <w:br/>
              <w:t>Type-specific</w:t>
            </w:r>
            <w:r>
              <w:rPr>
                <w:b/>
                <w:color w:val="000000"/>
                <w:sz w:val="18"/>
              </w:rPr>
              <w:br/>
              <w:t>input fields</w:t>
            </w:r>
          </w:p>
        </w:tc>
      </w:tr>
      <w:tr w:rsidR="0025408E" w14:paraId="23645EFE" w14:textId="77777777">
        <w:trPr>
          <w:trHeight w:val="400"/>
          <w:jc w:val="center"/>
        </w:trPr>
        <w:tc>
          <w:tcPr>
            <w:tcW w:w="2770" w:type="dxa"/>
            <w:shd w:val="clear" w:color="auto" w:fill="FFFFFF"/>
            <w:vAlign w:val="center"/>
          </w:tcPr>
          <w:p w14:paraId="322A9D0B" w14:textId="77777777" w:rsidR="0025408E" w:rsidRDefault="0025408E">
            <w:pPr>
              <w:jc w:val="center"/>
            </w:pPr>
          </w:p>
        </w:tc>
        <w:tc>
          <w:tcPr>
            <w:tcW w:w="2770" w:type="dxa"/>
            <w:shd w:val="clear" w:color="auto" w:fill="FFFFFF"/>
            <w:vAlign w:val="center"/>
          </w:tcPr>
          <w:p w14:paraId="27D7834B" w14:textId="77777777" w:rsidR="0025408E" w:rsidRDefault="0025408E">
            <w:pPr>
              <w:jc w:val="center"/>
            </w:pPr>
          </w:p>
        </w:tc>
        <w:tc>
          <w:tcPr>
            <w:tcW w:w="2770" w:type="dxa"/>
            <w:shd w:val="clear" w:color="auto" w:fill="FFFFFF"/>
            <w:vAlign w:val="center"/>
          </w:tcPr>
          <w:p w14:paraId="11D494FD" w14:textId="77777777" w:rsidR="0025408E" w:rsidRDefault="00000000">
            <w:pPr>
              <w:jc w:val="center"/>
            </w:pPr>
            <w:r>
              <w:rPr>
                <w:b/>
                <w:color w:val="A5A5A5"/>
                <w:sz w:val="20"/>
              </w:rPr>
              <w:t>|</w:t>
            </w:r>
          </w:p>
        </w:tc>
      </w:tr>
      <w:tr w:rsidR="0025408E" w14:paraId="3A3BB9B7" w14:textId="77777777">
        <w:trPr>
          <w:trHeight w:val="400"/>
          <w:jc w:val="center"/>
        </w:trPr>
        <w:tc>
          <w:tcPr>
            <w:tcW w:w="2770" w:type="dxa"/>
            <w:shd w:val="clear" w:color="auto" w:fill="FCE4D6"/>
            <w:vAlign w:val="center"/>
          </w:tcPr>
          <w:p w14:paraId="5C9CE8C6" w14:textId="77777777" w:rsidR="0025408E" w:rsidRDefault="00000000">
            <w:pPr>
              <w:jc w:val="center"/>
            </w:pPr>
            <w:r>
              <w:rPr>
                <w:b/>
                <w:color w:val="000000"/>
                <w:sz w:val="18"/>
              </w:rPr>
              <w:t>4. Customize</w:t>
            </w:r>
            <w:r>
              <w:rPr>
                <w:b/>
                <w:color w:val="000000"/>
                <w:sz w:val="18"/>
              </w:rPr>
              <w:br/>
              <w:t>Colors, Size</w:t>
            </w:r>
            <w:r>
              <w:rPr>
                <w:b/>
                <w:color w:val="000000"/>
                <w:sz w:val="18"/>
              </w:rPr>
              <w:br/>
              <w:t>Error Correction</w:t>
            </w:r>
          </w:p>
        </w:tc>
        <w:tc>
          <w:tcPr>
            <w:tcW w:w="2770" w:type="dxa"/>
            <w:shd w:val="clear" w:color="auto" w:fill="FFFFFF"/>
            <w:vAlign w:val="center"/>
          </w:tcPr>
          <w:p w14:paraId="0A9ADE1B" w14:textId="77777777" w:rsidR="0025408E" w:rsidRDefault="00000000">
            <w:pPr>
              <w:jc w:val="center"/>
            </w:pPr>
            <w:r>
              <w:rPr>
                <w:b/>
                <w:color w:val="A5A5A5"/>
              </w:rPr>
              <w:t>&lt;--</w:t>
            </w:r>
          </w:p>
        </w:tc>
        <w:tc>
          <w:tcPr>
            <w:tcW w:w="2770" w:type="dxa"/>
            <w:shd w:val="clear" w:color="auto" w:fill="C6EFCE"/>
            <w:vAlign w:val="center"/>
          </w:tcPr>
          <w:p w14:paraId="7247740B" w14:textId="77777777" w:rsidR="0025408E" w:rsidRDefault="00000000">
            <w:pPr>
              <w:jc w:val="center"/>
            </w:pPr>
            <w:r>
              <w:rPr>
                <w:b/>
                <w:color w:val="000000"/>
                <w:sz w:val="18"/>
              </w:rPr>
              <w:t>3. Live Preview</w:t>
            </w:r>
            <w:r>
              <w:rPr>
                <w:b/>
                <w:color w:val="000000"/>
                <w:sz w:val="18"/>
              </w:rPr>
              <w:br/>
              <w:t>QRCode.js renders</w:t>
            </w:r>
            <w:r>
              <w:rPr>
                <w:b/>
                <w:color w:val="000000"/>
                <w:sz w:val="18"/>
              </w:rPr>
              <w:br/>
              <w:t>on HTML5 Canvas</w:t>
            </w:r>
          </w:p>
        </w:tc>
      </w:tr>
      <w:tr w:rsidR="0025408E" w14:paraId="3272225C" w14:textId="77777777">
        <w:trPr>
          <w:trHeight w:val="400"/>
          <w:jc w:val="center"/>
        </w:trPr>
        <w:tc>
          <w:tcPr>
            <w:tcW w:w="2770" w:type="dxa"/>
            <w:shd w:val="clear" w:color="auto" w:fill="FFFFFF"/>
            <w:vAlign w:val="center"/>
          </w:tcPr>
          <w:p w14:paraId="205074BA" w14:textId="77777777" w:rsidR="0025408E" w:rsidRDefault="00000000">
            <w:pPr>
              <w:jc w:val="center"/>
            </w:pPr>
            <w:r>
              <w:rPr>
                <w:b/>
                <w:color w:val="A5A5A5"/>
                <w:sz w:val="20"/>
              </w:rPr>
              <w:t>|</w:t>
            </w:r>
          </w:p>
        </w:tc>
        <w:tc>
          <w:tcPr>
            <w:tcW w:w="2770" w:type="dxa"/>
            <w:shd w:val="clear" w:color="auto" w:fill="FFFFFF"/>
            <w:vAlign w:val="center"/>
          </w:tcPr>
          <w:p w14:paraId="499AD5D7" w14:textId="77777777" w:rsidR="0025408E" w:rsidRDefault="0025408E">
            <w:pPr>
              <w:jc w:val="center"/>
            </w:pPr>
          </w:p>
        </w:tc>
        <w:tc>
          <w:tcPr>
            <w:tcW w:w="2770" w:type="dxa"/>
            <w:shd w:val="clear" w:color="auto" w:fill="FFFFFF"/>
            <w:vAlign w:val="center"/>
          </w:tcPr>
          <w:p w14:paraId="540A83E1" w14:textId="77777777" w:rsidR="0025408E" w:rsidRDefault="0025408E">
            <w:pPr>
              <w:jc w:val="center"/>
            </w:pPr>
          </w:p>
        </w:tc>
      </w:tr>
      <w:tr w:rsidR="0025408E" w14:paraId="543527E6" w14:textId="77777777">
        <w:trPr>
          <w:trHeight w:val="400"/>
          <w:jc w:val="center"/>
        </w:trPr>
        <w:tc>
          <w:tcPr>
            <w:tcW w:w="2770" w:type="dxa"/>
            <w:shd w:val="clear" w:color="auto" w:fill="E2BFEE"/>
            <w:vAlign w:val="center"/>
          </w:tcPr>
          <w:p w14:paraId="5F9CF22B" w14:textId="77777777" w:rsidR="0025408E" w:rsidRDefault="00000000">
            <w:pPr>
              <w:jc w:val="center"/>
            </w:pPr>
            <w:r>
              <w:rPr>
                <w:b/>
                <w:color w:val="000000"/>
                <w:sz w:val="18"/>
              </w:rPr>
              <w:t xml:space="preserve">5. </w:t>
            </w:r>
            <w:proofErr w:type="gramStart"/>
            <w:r>
              <w:rPr>
                <w:b/>
                <w:color w:val="000000"/>
                <w:sz w:val="18"/>
              </w:rPr>
              <w:t>encodeQRContent(</w:t>
            </w:r>
            <w:proofErr w:type="gramEnd"/>
            <w:r>
              <w:rPr>
                <w:b/>
                <w:color w:val="000000"/>
                <w:sz w:val="18"/>
              </w:rPr>
              <w:t>)</w:t>
            </w:r>
            <w:r>
              <w:rPr>
                <w:b/>
                <w:color w:val="000000"/>
                <w:sz w:val="18"/>
              </w:rPr>
              <w:br/>
              <w:t>tel: / mailto: / WIFI:</w:t>
            </w:r>
            <w:r>
              <w:rPr>
                <w:b/>
                <w:color w:val="000000"/>
                <w:sz w:val="18"/>
              </w:rPr>
              <w:br/>
              <w:t>vCard / geo: / upi://</w:t>
            </w:r>
          </w:p>
        </w:tc>
        <w:tc>
          <w:tcPr>
            <w:tcW w:w="2770" w:type="dxa"/>
            <w:shd w:val="clear" w:color="auto" w:fill="FFFFFF"/>
            <w:vAlign w:val="center"/>
          </w:tcPr>
          <w:p w14:paraId="23035827" w14:textId="77777777" w:rsidR="0025408E" w:rsidRDefault="00000000">
            <w:pPr>
              <w:jc w:val="center"/>
            </w:pPr>
            <w:r>
              <w:rPr>
                <w:b/>
                <w:color w:val="A5A5A5"/>
              </w:rPr>
              <w:t>--&gt;</w:t>
            </w:r>
          </w:p>
        </w:tc>
        <w:tc>
          <w:tcPr>
            <w:tcW w:w="2770" w:type="dxa"/>
            <w:shd w:val="clear" w:color="auto" w:fill="E2BFEE"/>
            <w:vAlign w:val="center"/>
          </w:tcPr>
          <w:p w14:paraId="5259A5A9" w14:textId="77777777" w:rsidR="0025408E" w:rsidRDefault="00000000">
            <w:pPr>
              <w:jc w:val="center"/>
            </w:pPr>
            <w:r>
              <w:rPr>
                <w:b/>
                <w:color w:val="000000"/>
                <w:sz w:val="18"/>
              </w:rPr>
              <w:t xml:space="preserve">6. </w:t>
            </w:r>
            <w:proofErr w:type="gramStart"/>
            <w:r>
              <w:rPr>
                <w:b/>
                <w:color w:val="000000"/>
                <w:sz w:val="18"/>
              </w:rPr>
              <w:t>saveQRCode(</w:t>
            </w:r>
            <w:proofErr w:type="gramEnd"/>
            <w:r>
              <w:rPr>
                <w:b/>
                <w:color w:val="000000"/>
                <w:sz w:val="18"/>
              </w:rPr>
              <w:t>)</w:t>
            </w:r>
            <w:r>
              <w:rPr>
                <w:b/>
                <w:color w:val="000000"/>
                <w:sz w:val="18"/>
              </w:rPr>
              <w:br/>
              <w:t>INSERT INTO</w:t>
            </w:r>
            <w:r>
              <w:rPr>
                <w:b/>
                <w:color w:val="000000"/>
                <w:sz w:val="18"/>
              </w:rPr>
              <w:br/>
              <w:t>qr_codes table</w:t>
            </w:r>
          </w:p>
        </w:tc>
      </w:tr>
      <w:tr w:rsidR="0025408E" w14:paraId="1B68A85C" w14:textId="77777777">
        <w:trPr>
          <w:trHeight w:val="400"/>
          <w:jc w:val="center"/>
        </w:trPr>
        <w:tc>
          <w:tcPr>
            <w:tcW w:w="2770" w:type="dxa"/>
            <w:shd w:val="clear" w:color="auto" w:fill="FFFFFF"/>
            <w:vAlign w:val="center"/>
          </w:tcPr>
          <w:p w14:paraId="164884CA" w14:textId="77777777" w:rsidR="0025408E" w:rsidRDefault="0025408E">
            <w:pPr>
              <w:jc w:val="center"/>
            </w:pPr>
          </w:p>
        </w:tc>
        <w:tc>
          <w:tcPr>
            <w:tcW w:w="2770" w:type="dxa"/>
            <w:shd w:val="clear" w:color="auto" w:fill="FFFFFF"/>
            <w:vAlign w:val="center"/>
          </w:tcPr>
          <w:p w14:paraId="771AF1E0" w14:textId="77777777" w:rsidR="0025408E" w:rsidRDefault="00000000">
            <w:pPr>
              <w:jc w:val="center"/>
            </w:pPr>
            <w:r>
              <w:rPr>
                <w:b/>
                <w:color w:val="A5A5A5"/>
                <w:sz w:val="20"/>
              </w:rPr>
              <w:t>|</w:t>
            </w:r>
          </w:p>
        </w:tc>
        <w:tc>
          <w:tcPr>
            <w:tcW w:w="2770" w:type="dxa"/>
            <w:shd w:val="clear" w:color="auto" w:fill="FFFFFF"/>
            <w:vAlign w:val="center"/>
          </w:tcPr>
          <w:p w14:paraId="5FBE1CED" w14:textId="77777777" w:rsidR="0025408E" w:rsidRDefault="0025408E">
            <w:pPr>
              <w:jc w:val="center"/>
            </w:pPr>
          </w:p>
        </w:tc>
      </w:tr>
      <w:tr w:rsidR="0025408E" w14:paraId="49420B73" w14:textId="77777777">
        <w:trPr>
          <w:trHeight w:val="400"/>
          <w:jc w:val="center"/>
        </w:trPr>
        <w:tc>
          <w:tcPr>
            <w:tcW w:w="2770" w:type="dxa"/>
            <w:shd w:val="clear" w:color="auto" w:fill="BDD7EE"/>
            <w:vAlign w:val="center"/>
          </w:tcPr>
          <w:p w14:paraId="190F995B" w14:textId="77777777" w:rsidR="0025408E" w:rsidRDefault="00000000">
            <w:pPr>
              <w:jc w:val="center"/>
            </w:pPr>
            <w:r>
              <w:rPr>
                <w:b/>
                <w:color w:val="000000"/>
                <w:sz w:val="18"/>
              </w:rPr>
              <w:t>7a. Download</w:t>
            </w:r>
            <w:r>
              <w:rPr>
                <w:b/>
                <w:color w:val="000000"/>
                <w:sz w:val="18"/>
              </w:rPr>
              <w:br/>
              <w:t>PNG / SVG</w:t>
            </w:r>
          </w:p>
        </w:tc>
        <w:tc>
          <w:tcPr>
            <w:tcW w:w="2770" w:type="dxa"/>
            <w:shd w:val="clear" w:color="auto" w:fill="BDD7EE"/>
            <w:vAlign w:val="center"/>
          </w:tcPr>
          <w:p w14:paraId="067AF9ED" w14:textId="77777777" w:rsidR="0025408E" w:rsidRDefault="00000000">
            <w:pPr>
              <w:jc w:val="center"/>
            </w:pPr>
            <w:r>
              <w:rPr>
                <w:b/>
                <w:color w:val="000000"/>
                <w:sz w:val="18"/>
              </w:rPr>
              <w:t>7b. Print</w:t>
            </w:r>
          </w:p>
        </w:tc>
        <w:tc>
          <w:tcPr>
            <w:tcW w:w="2770" w:type="dxa"/>
            <w:shd w:val="clear" w:color="auto" w:fill="BDD7EE"/>
            <w:vAlign w:val="center"/>
          </w:tcPr>
          <w:p w14:paraId="36D29F9D" w14:textId="77777777" w:rsidR="0025408E" w:rsidRDefault="00000000">
            <w:pPr>
              <w:jc w:val="center"/>
            </w:pPr>
            <w:r>
              <w:rPr>
                <w:b/>
                <w:color w:val="000000"/>
                <w:sz w:val="18"/>
              </w:rPr>
              <w:t>7c. Save to</w:t>
            </w:r>
            <w:r>
              <w:rPr>
                <w:b/>
                <w:color w:val="000000"/>
                <w:sz w:val="18"/>
              </w:rPr>
              <w:br/>
              <w:t>History</w:t>
            </w:r>
          </w:p>
        </w:tc>
      </w:tr>
    </w:tbl>
    <w:p w14:paraId="05BE0436" w14:textId="77777777" w:rsidR="0025408E" w:rsidRDefault="00000000">
      <w:pPr>
        <w:spacing w:after="80"/>
        <w:ind w:left="720" w:hanging="360"/>
      </w:pPr>
      <w:r>
        <w:t>• Step 1: User selects QR type from the generator page (24+ options)</w:t>
      </w:r>
    </w:p>
    <w:p w14:paraId="65B43F64" w14:textId="77777777" w:rsidR="0025408E" w:rsidRDefault="00000000">
      <w:pPr>
        <w:spacing w:after="80"/>
        <w:ind w:left="720" w:hanging="360"/>
      </w:pPr>
      <w:r>
        <w:t>• Step 2: Dynamic form fields are rendered based on selected type</w:t>
      </w:r>
    </w:p>
    <w:p w14:paraId="4EF0CCDF" w14:textId="77777777" w:rsidR="0025408E" w:rsidRDefault="00000000">
      <w:pPr>
        <w:spacing w:after="80"/>
        <w:ind w:left="720" w:hanging="360"/>
      </w:pPr>
      <w:r>
        <w:t>• Step 3: User enters type-specific data (URL, phone number, WiFi SSID, vCard fields, etc.)</w:t>
      </w:r>
    </w:p>
    <w:p w14:paraId="06F07649" w14:textId="77777777" w:rsidR="0025408E" w:rsidRDefault="00000000">
      <w:pPr>
        <w:spacing w:after="80"/>
        <w:ind w:left="720" w:hanging="360"/>
      </w:pPr>
      <w:r>
        <w:lastRenderedPageBreak/>
        <w:t>• Step 4: User configures customization options (colors, size, error correction)</w:t>
      </w:r>
    </w:p>
    <w:p w14:paraId="51F677E1" w14:textId="77777777" w:rsidR="0025408E" w:rsidRDefault="00000000">
      <w:pPr>
        <w:spacing w:after="80"/>
        <w:ind w:left="720" w:hanging="360"/>
      </w:pPr>
      <w:r>
        <w:t>• Step 5: QRCode.js generates real-time preview in the browser (Canvas/SVG)</w:t>
      </w:r>
    </w:p>
    <w:p w14:paraId="7761D6C4" w14:textId="77777777" w:rsidR="0025408E" w:rsidRDefault="00000000">
      <w:pPr>
        <w:spacing w:after="80"/>
        <w:ind w:left="720" w:hanging="360"/>
      </w:pPr>
      <w:r>
        <w:t>• Step 6: User clicks 'Save' to persist the QR code</w:t>
      </w:r>
    </w:p>
    <w:p w14:paraId="7F7909D8" w14:textId="77777777" w:rsidR="0025408E" w:rsidRDefault="00000000">
      <w:pPr>
        <w:spacing w:after="80"/>
        <w:ind w:left="720" w:hanging="360"/>
      </w:pPr>
      <w:r>
        <w:t>• Step 7: JavaScript sends POST request to /api/generate with JSON payload</w:t>
      </w:r>
    </w:p>
    <w:p w14:paraId="617BB25B" w14:textId="77777777" w:rsidR="0025408E" w:rsidRDefault="00000000">
      <w:pPr>
        <w:spacing w:after="80"/>
        <w:ind w:left="720" w:hanging="360"/>
      </w:pPr>
      <w:r>
        <w:t>• Step 8: API validates authentication (session check)</w:t>
      </w:r>
    </w:p>
    <w:p w14:paraId="617635E2" w14:textId="77777777" w:rsidR="0025408E" w:rsidRDefault="00000000">
      <w:pPr>
        <w:spacing w:after="80"/>
        <w:ind w:left="720" w:hanging="360"/>
      </w:pPr>
      <w:r>
        <w:t>• Step 9: API validates QR type against whitelist (array_keys(</w:t>
      </w:r>
      <w:proofErr w:type="gramStart"/>
      <w:r>
        <w:t>getQRTypes(</w:t>
      </w:r>
      <w:proofErr w:type="gramEnd"/>
      <w:r>
        <w:t>)))</w:t>
      </w:r>
    </w:p>
    <w:p w14:paraId="0EFDFD5D" w14:textId="77777777" w:rsidR="0025408E" w:rsidRDefault="00000000">
      <w:pPr>
        <w:spacing w:after="80"/>
        <w:ind w:left="720" w:hanging="360"/>
      </w:pPr>
      <w:r>
        <w:t>• Step 10: API validates and sanitizes color values (regex: /^#[0-9a-fA-F]{</w:t>
      </w:r>
      <w:proofErr w:type="gramStart"/>
      <w:r>
        <w:t>6}$</w:t>
      </w:r>
      <w:proofErr w:type="gramEnd"/>
      <w:r>
        <w:t>/)</w:t>
      </w:r>
    </w:p>
    <w:p w14:paraId="40ED9F98" w14:textId="77777777" w:rsidR="0025408E" w:rsidRDefault="00000000">
      <w:pPr>
        <w:spacing w:after="80"/>
        <w:ind w:left="720" w:hanging="360"/>
      </w:pPr>
      <w:r>
        <w:t xml:space="preserve">• Step 11: </w:t>
      </w:r>
      <w:proofErr w:type="gramStart"/>
      <w:r>
        <w:t>encodeQRContent(</w:t>
      </w:r>
      <w:proofErr w:type="gramEnd"/>
      <w:r>
        <w:t>) formats data according to type-specific encoding rules</w:t>
      </w:r>
    </w:p>
    <w:p w14:paraId="771056A4" w14:textId="77777777" w:rsidR="0025408E" w:rsidRDefault="00000000">
      <w:pPr>
        <w:spacing w:after="80"/>
        <w:ind w:left="720" w:hanging="360"/>
      </w:pPr>
      <w:r>
        <w:t xml:space="preserve">• Step 12: </w:t>
      </w:r>
      <w:proofErr w:type="gramStart"/>
      <w:r>
        <w:t>saveQRCode(</w:t>
      </w:r>
      <w:proofErr w:type="gramEnd"/>
      <w:r>
        <w:t>) stores the record in qr_codes table with JSON settings</w:t>
      </w:r>
    </w:p>
    <w:p w14:paraId="48D8DC45" w14:textId="77777777" w:rsidR="0025408E" w:rsidRDefault="00000000">
      <w:pPr>
        <w:spacing w:after="80"/>
        <w:ind w:left="720" w:hanging="360"/>
      </w:pPr>
      <w:r>
        <w:t>• Step 13: API returns success response with QR code ID and encoded content</w:t>
      </w:r>
    </w:p>
    <w:p w14:paraId="4287254C" w14:textId="77777777" w:rsidR="0025408E" w:rsidRDefault="00000000">
      <w:pPr>
        <w:spacing w:after="80"/>
        <w:ind w:left="720" w:hanging="360"/>
      </w:pPr>
      <w:r>
        <w:t>• Step 14: Frontend offers download options: PNG, SVG, or Print</w:t>
      </w:r>
    </w:p>
    <w:p w14:paraId="55AEB378" w14:textId="77777777" w:rsidR="0025408E" w:rsidRDefault="00000000">
      <w:pPr>
        <w:spacing w:before="240"/>
        <w:jc w:val="left"/>
      </w:pPr>
      <w:r>
        <w:rPr>
          <w:b/>
          <w:color w:val="000000"/>
        </w:rPr>
        <w:t>3.2.4 Bulk Generation Workflow</w:t>
      </w:r>
    </w:p>
    <w:tbl>
      <w:tblPr>
        <w:tblW w:w="0" w:type="auto"/>
        <w:jc w:val="center"/>
        <w:tblLook w:val="04A0" w:firstRow="1" w:lastRow="0" w:firstColumn="1" w:lastColumn="0" w:noHBand="0" w:noVBand="1"/>
      </w:tblPr>
      <w:tblGrid>
        <w:gridCol w:w="4154"/>
        <w:gridCol w:w="4154"/>
      </w:tblGrid>
      <w:tr w:rsidR="0025408E" w14:paraId="04A2796F" w14:textId="77777777">
        <w:trPr>
          <w:trHeight w:val="400"/>
          <w:jc w:val="center"/>
        </w:trPr>
        <w:tc>
          <w:tcPr>
            <w:tcW w:w="4154" w:type="dxa"/>
            <w:shd w:val="clear" w:color="auto" w:fill="1F4E79"/>
            <w:vAlign w:val="center"/>
          </w:tcPr>
          <w:p w14:paraId="2A27DAC9" w14:textId="77777777" w:rsidR="0025408E" w:rsidRDefault="00000000">
            <w:pPr>
              <w:jc w:val="center"/>
            </w:pPr>
            <w:r>
              <w:rPr>
                <w:b/>
                <w:color w:val="FFFFFF"/>
                <w:sz w:val="22"/>
              </w:rPr>
              <w:t>BULK QR CODE GENERATION WORKFLOW</w:t>
            </w:r>
          </w:p>
        </w:tc>
        <w:tc>
          <w:tcPr>
            <w:tcW w:w="4154" w:type="dxa"/>
            <w:shd w:val="clear" w:color="auto" w:fill="1F4E79"/>
            <w:vAlign w:val="center"/>
          </w:tcPr>
          <w:p w14:paraId="560122D7" w14:textId="77777777" w:rsidR="0025408E" w:rsidRDefault="0025408E">
            <w:pPr>
              <w:jc w:val="center"/>
            </w:pPr>
          </w:p>
        </w:tc>
      </w:tr>
      <w:tr w:rsidR="0025408E" w14:paraId="73CCCBD2" w14:textId="77777777">
        <w:trPr>
          <w:trHeight w:val="400"/>
          <w:jc w:val="center"/>
        </w:trPr>
        <w:tc>
          <w:tcPr>
            <w:tcW w:w="4154" w:type="dxa"/>
            <w:shd w:val="clear" w:color="auto" w:fill="BDD7EE"/>
            <w:vAlign w:val="center"/>
          </w:tcPr>
          <w:p w14:paraId="68195D4E" w14:textId="77777777" w:rsidR="0025408E" w:rsidRDefault="00000000">
            <w:pPr>
              <w:jc w:val="center"/>
            </w:pPr>
            <w:r>
              <w:rPr>
                <w:b/>
                <w:color w:val="000000"/>
                <w:sz w:val="20"/>
              </w:rPr>
              <w:t>1. Configure Type &amp; Colors</w:t>
            </w:r>
          </w:p>
        </w:tc>
        <w:tc>
          <w:tcPr>
            <w:tcW w:w="4154" w:type="dxa"/>
            <w:shd w:val="clear" w:color="auto" w:fill="BDD7EE"/>
            <w:vAlign w:val="center"/>
          </w:tcPr>
          <w:p w14:paraId="301D6C34" w14:textId="77777777" w:rsidR="0025408E" w:rsidRDefault="00000000">
            <w:pPr>
              <w:jc w:val="center"/>
            </w:pPr>
            <w:r>
              <w:rPr>
                <w:b/>
                <w:color w:val="000000"/>
                <w:sz w:val="20"/>
              </w:rPr>
              <w:t>2. Enter Items / Upload CSV</w:t>
            </w:r>
          </w:p>
        </w:tc>
      </w:tr>
      <w:tr w:rsidR="0025408E" w14:paraId="0EB82E8E" w14:textId="77777777">
        <w:trPr>
          <w:trHeight w:val="400"/>
          <w:jc w:val="center"/>
        </w:trPr>
        <w:tc>
          <w:tcPr>
            <w:tcW w:w="4154" w:type="dxa"/>
            <w:shd w:val="clear" w:color="auto" w:fill="FFFFFF"/>
            <w:vAlign w:val="center"/>
          </w:tcPr>
          <w:p w14:paraId="12B43BB1" w14:textId="77777777" w:rsidR="0025408E" w:rsidRDefault="00000000">
            <w:pPr>
              <w:jc w:val="center"/>
            </w:pPr>
            <w:r>
              <w:rPr>
                <w:b/>
                <w:color w:val="A5A5A5"/>
                <w:sz w:val="20"/>
              </w:rPr>
              <w:t>|</w:t>
            </w:r>
          </w:p>
        </w:tc>
        <w:tc>
          <w:tcPr>
            <w:tcW w:w="4154" w:type="dxa"/>
            <w:shd w:val="clear" w:color="auto" w:fill="FFFFFF"/>
            <w:vAlign w:val="center"/>
          </w:tcPr>
          <w:p w14:paraId="2762A748" w14:textId="77777777" w:rsidR="0025408E" w:rsidRDefault="00000000">
            <w:pPr>
              <w:jc w:val="center"/>
            </w:pPr>
            <w:r>
              <w:rPr>
                <w:b/>
                <w:color w:val="A5A5A5"/>
                <w:sz w:val="20"/>
              </w:rPr>
              <w:t>|</w:t>
            </w:r>
          </w:p>
        </w:tc>
      </w:tr>
      <w:tr w:rsidR="0025408E" w14:paraId="199756C9" w14:textId="77777777">
        <w:trPr>
          <w:trHeight w:val="400"/>
          <w:jc w:val="center"/>
        </w:trPr>
        <w:tc>
          <w:tcPr>
            <w:tcW w:w="4154" w:type="dxa"/>
            <w:shd w:val="clear" w:color="auto" w:fill="C6EFCE"/>
            <w:vAlign w:val="center"/>
          </w:tcPr>
          <w:p w14:paraId="4ADEB64E" w14:textId="77777777" w:rsidR="0025408E" w:rsidRDefault="00000000">
            <w:pPr>
              <w:jc w:val="center"/>
            </w:pPr>
            <w:r>
              <w:rPr>
                <w:b/>
                <w:color w:val="000000"/>
                <w:sz w:val="18"/>
              </w:rPr>
              <w:t>3. JavaScript Loops</w:t>
            </w:r>
            <w:r>
              <w:rPr>
                <w:b/>
                <w:color w:val="000000"/>
                <w:sz w:val="18"/>
              </w:rPr>
              <w:br/>
              <w:t>Generate QR on Canvas</w:t>
            </w:r>
          </w:p>
        </w:tc>
        <w:tc>
          <w:tcPr>
            <w:tcW w:w="4154" w:type="dxa"/>
            <w:shd w:val="clear" w:color="auto" w:fill="FCE4D6"/>
            <w:vAlign w:val="center"/>
          </w:tcPr>
          <w:p w14:paraId="5D04BB6E" w14:textId="77777777" w:rsidR="0025408E" w:rsidRDefault="00000000">
            <w:pPr>
              <w:jc w:val="center"/>
            </w:pPr>
            <w:r>
              <w:rPr>
                <w:b/>
                <w:color w:val="000000"/>
                <w:sz w:val="18"/>
              </w:rPr>
              <w:t>4. Progress Bar Updates</w:t>
            </w:r>
            <w:r>
              <w:rPr>
                <w:b/>
                <w:color w:val="000000"/>
                <w:sz w:val="18"/>
              </w:rPr>
              <w:br/>
              <w:t>Thumbnail Preview Grid</w:t>
            </w:r>
          </w:p>
        </w:tc>
      </w:tr>
      <w:tr w:rsidR="0025408E" w14:paraId="6C63EC44" w14:textId="77777777">
        <w:trPr>
          <w:trHeight w:val="400"/>
          <w:jc w:val="center"/>
        </w:trPr>
        <w:tc>
          <w:tcPr>
            <w:tcW w:w="4154" w:type="dxa"/>
            <w:shd w:val="clear" w:color="auto" w:fill="FFFFFF"/>
            <w:vAlign w:val="center"/>
          </w:tcPr>
          <w:p w14:paraId="5DE91F1B" w14:textId="77777777" w:rsidR="0025408E" w:rsidRDefault="00000000">
            <w:pPr>
              <w:jc w:val="center"/>
            </w:pPr>
            <w:r>
              <w:rPr>
                <w:b/>
                <w:color w:val="A5A5A5"/>
                <w:sz w:val="20"/>
              </w:rPr>
              <w:t>|</w:t>
            </w:r>
          </w:p>
        </w:tc>
        <w:tc>
          <w:tcPr>
            <w:tcW w:w="4154" w:type="dxa"/>
            <w:shd w:val="clear" w:color="auto" w:fill="FFFFFF"/>
            <w:vAlign w:val="center"/>
          </w:tcPr>
          <w:p w14:paraId="535B3097" w14:textId="77777777" w:rsidR="0025408E" w:rsidRDefault="00000000">
            <w:pPr>
              <w:jc w:val="center"/>
            </w:pPr>
            <w:r>
              <w:rPr>
                <w:b/>
                <w:color w:val="A5A5A5"/>
                <w:sz w:val="20"/>
              </w:rPr>
              <w:t>|</w:t>
            </w:r>
          </w:p>
        </w:tc>
      </w:tr>
      <w:tr w:rsidR="0025408E" w14:paraId="11775535" w14:textId="77777777">
        <w:trPr>
          <w:trHeight w:val="400"/>
          <w:jc w:val="center"/>
        </w:trPr>
        <w:tc>
          <w:tcPr>
            <w:tcW w:w="4154" w:type="dxa"/>
            <w:shd w:val="clear" w:color="auto" w:fill="E2BFEE"/>
            <w:vAlign w:val="center"/>
          </w:tcPr>
          <w:p w14:paraId="506BDD9F" w14:textId="77777777" w:rsidR="0025408E" w:rsidRDefault="00000000">
            <w:pPr>
              <w:jc w:val="center"/>
            </w:pPr>
            <w:r>
              <w:rPr>
                <w:b/>
                <w:color w:val="000000"/>
                <w:sz w:val="18"/>
              </w:rPr>
              <w:t>5. JSZip Packages</w:t>
            </w:r>
            <w:r>
              <w:rPr>
                <w:b/>
                <w:color w:val="000000"/>
                <w:sz w:val="18"/>
              </w:rPr>
              <w:br/>
              <w:t>All PNGs + manifest.txt</w:t>
            </w:r>
          </w:p>
        </w:tc>
        <w:tc>
          <w:tcPr>
            <w:tcW w:w="4154" w:type="dxa"/>
            <w:shd w:val="clear" w:color="auto" w:fill="BDD7EE"/>
            <w:vAlign w:val="center"/>
          </w:tcPr>
          <w:p w14:paraId="5521EC69" w14:textId="77777777" w:rsidR="0025408E" w:rsidRDefault="00000000">
            <w:pPr>
              <w:jc w:val="center"/>
            </w:pPr>
            <w:r>
              <w:rPr>
                <w:b/>
                <w:color w:val="000000"/>
                <w:sz w:val="18"/>
              </w:rPr>
              <w:t>6. FileSaver.js</w:t>
            </w:r>
            <w:r>
              <w:rPr>
                <w:b/>
                <w:color w:val="000000"/>
                <w:sz w:val="18"/>
              </w:rPr>
              <w:br/>
              <w:t>Download ZIP Archive</w:t>
            </w:r>
          </w:p>
        </w:tc>
      </w:tr>
    </w:tbl>
    <w:p w14:paraId="2A0C9CA9" w14:textId="77777777" w:rsidR="0025408E" w:rsidRDefault="00000000">
      <w:pPr>
        <w:spacing w:after="80"/>
        <w:ind w:left="720" w:hanging="360"/>
      </w:pPr>
      <w:r>
        <w:t>• Step 1: User navigates to /bulk page (requires authentication)</w:t>
      </w:r>
    </w:p>
    <w:p w14:paraId="40E2C108" w14:textId="77777777" w:rsidR="0025408E" w:rsidRDefault="00000000">
      <w:pPr>
        <w:spacing w:after="80"/>
        <w:ind w:left="720" w:hanging="360"/>
      </w:pPr>
      <w:r>
        <w:t>• Step 2: User selects QR type and configures settings (size, colors)</w:t>
      </w:r>
    </w:p>
    <w:p w14:paraId="56142E3D" w14:textId="77777777" w:rsidR="0025408E" w:rsidRDefault="00000000">
      <w:pPr>
        <w:spacing w:after="80"/>
        <w:ind w:left="720" w:hanging="360"/>
      </w:pPr>
      <w:r>
        <w:t>• Step 3: User chooses input method: Manual Entry (textarea) or CSV Upload</w:t>
      </w:r>
    </w:p>
    <w:p w14:paraId="5F3ECE4C" w14:textId="77777777" w:rsidR="0025408E" w:rsidRDefault="00000000">
      <w:pPr>
        <w:spacing w:after="80"/>
        <w:ind w:left="720" w:hanging="360"/>
      </w:pPr>
      <w:r>
        <w:t>• Step 4: For manual: user enters one item per line (max 100 lines)</w:t>
      </w:r>
    </w:p>
    <w:p w14:paraId="077D2848" w14:textId="77777777" w:rsidR="0025408E" w:rsidRDefault="00000000">
      <w:pPr>
        <w:spacing w:after="80"/>
        <w:ind w:left="720" w:hanging="360"/>
      </w:pPr>
      <w:r>
        <w:t>• Step 5: For CSV: user uploads .csv file, system parses and validates entries</w:t>
      </w:r>
    </w:p>
    <w:p w14:paraId="677F107F" w14:textId="77777777" w:rsidR="0025408E" w:rsidRDefault="00000000">
      <w:pPr>
        <w:spacing w:after="80"/>
        <w:ind w:left="720" w:hanging="360"/>
      </w:pPr>
      <w:r>
        <w:t>• Step 6: JavaScript processes each entry, generating QR code via QRCode.js</w:t>
      </w:r>
    </w:p>
    <w:p w14:paraId="10A8B6C6" w14:textId="77777777" w:rsidR="0025408E" w:rsidRDefault="00000000">
      <w:pPr>
        <w:spacing w:after="80"/>
        <w:ind w:left="720" w:hanging="360"/>
      </w:pPr>
      <w:r>
        <w:t>• Step 7: Each generated QR code is converted to PNG blob via Canvas.toBlob()</w:t>
      </w:r>
    </w:p>
    <w:p w14:paraId="33788D37" w14:textId="77777777" w:rsidR="0025408E" w:rsidRDefault="00000000">
      <w:pPr>
        <w:spacing w:after="80"/>
        <w:ind w:left="720" w:hanging="360"/>
      </w:pPr>
      <w:r>
        <w:lastRenderedPageBreak/>
        <w:t>• Step 8: JSZip creates an in-memory ZIP archive, adding each PNG file</w:t>
      </w:r>
    </w:p>
    <w:p w14:paraId="32CE552B" w14:textId="77777777" w:rsidR="0025408E" w:rsidRDefault="00000000">
      <w:pPr>
        <w:spacing w:after="80"/>
        <w:ind w:left="720" w:hanging="360"/>
      </w:pPr>
      <w:r>
        <w:t>• Step 9: Progress bar updates in real-time showing generation progress</w:t>
      </w:r>
    </w:p>
    <w:p w14:paraId="30A61276" w14:textId="77777777" w:rsidR="0025408E" w:rsidRDefault="00000000">
      <w:pPr>
        <w:spacing w:after="80"/>
        <w:ind w:left="720" w:hanging="360"/>
      </w:pPr>
      <w:r>
        <w:t>• Step 10: FileSaver.js triggers the ZIP file download when generation completes</w:t>
      </w:r>
    </w:p>
    <w:p w14:paraId="6E1F096A" w14:textId="77777777" w:rsidR="0025408E" w:rsidRDefault="00000000">
      <w:pPr>
        <w:spacing w:after="80"/>
        <w:ind w:left="720" w:hanging="360"/>
      </w:pPr>
      <w:r>
        <w:t>• Step 11: Bulk job metadata is optionally saved to bulk_jobs table for history</w:t>
      </w:r>
    </w:p>
    <w:p w14:paraId="37B90B77" w14:textId="77777777" w:rsidR="0025408E" w:rsidRDefault="00000000">
      <w:pPr>
        <w:spacing w:before="360" w:after="160"/>
        <w:jc w:val="left"/>
      </w:pPr>
      <w:r>
        <w:rPr>
          <w:b/>
          <w:color w:val="000000"/>
          <w:sz w:val="28"/>
        </w:rPr>
        <w:t>3.3 Technology Stack Analysis</w:t>
      </w:r>
    </w:p>
    <w:p w14:paraId="50F993B2" w14:textId="77777777" w:rsidR="0025408E" w:rsidRDefault="00000000">
      <w:pPr>
        <w:ind w:firstLine="720"/>
      </w:pPr>
      <w:r>
        <w:t>The technology stack for QRCode Pro was carefully selected to balance functionality, performance, simplicity, and deployment flexibility. Each technology choice is justified below:</w:t>
      </w:r>
    </w:p>
    <w:p w14:paraId="11A3E7BD" w14:textId="77777777" w:rsidR="0025408E" w:rsidRDefault="00000000">
      <w:pPr>
        <w:spacing w:before="160" w:after="80"/>
        <w:jc w:val="center"/>
      </w:pPr>
      <w:r>
        <w:rPr>
          <w:b/>
          <w:sz w:val="22"/>
        </w:rPr>
        <w:t>Table 8: Technology Stack Summary</w:t>
      </w:r>
    </w:p>
    <w:tbl>
      <w:tblPr>
        <w:tblStyle w:val="TableGrid"/>
        <w:tblW w:w="0" w:type="auto"/>
        <w:jc w:val="center"/>
        <w:tblLook w:val="04A0" w:firstRow="1" w:lastRow="0" w:firstColumn="1" w:lastColumn="0" w:noHBand="0" w:noVBand="1"/>
      </w:tblPr>
      <w:tblGrid>
        <w:gridCol w:w="1662"/>
        <w:gridCol w:w="1662"/>
        <w:gridCol w:w="1662"/>
        <w:gridCol w:w="1662"/>
        <w:gridCol w:w="1662"/>
      </w:tblGrid>
      <w:tr w:rsidR="0025408E" w14:paraId="40953DF3" w14:textId="77777777">
        <w:trPr>
          <w:jc w:val="center"/>
        </w:trPr>
        <w:tc>
          <w:tcPr>
            <w:tcW w:w="1662" w:type="dxa"/>
            <w:shd w:val="clear" w:color="auto" w:fill="D9E2F3"/>
          </w:tcPr>
          <w:p w14:paraId="57FDE97E" w14:textId="77777777" w:rsidR="0025408E" w:rsidRDefault="00000000">
            <w:pPr>
              <w:jc w:val="center"/>
            </w:pPr>
            <w:r>
              <w:rPr>
                <w:b/>
                <w:color w:val="000000"/>
                <w:sz w:val="22"/>
              </w:rPr>
              <w:t>Component</w:t>
            </w:r>
          </w:p>
        </w:tc>
        <w:tc>
          <w:tcPr>
            <w:tcW w:w="1662" w:type="dxa"/>
            <w:shd w:val="clear" w:color="auto" w:fill="D9E2F3"/>
          </w:tcPr>
          <w:p w14:paraId="42F36A94" w14:textId="77777777" w:rsidR="0025408E" w:rsidRDefault="00000000">
            <w:pPr>
              <w:jc w:val="center"/>
            </w:pPr>
            <w:r>
              <w:rPr>
                <w:b/>
                <w:color w:val="000000"/>
                <w:sz w:val="22"/>
              </w:rPr>
              <w:t>Technology</w:t>
            </w:r>
          </w:p>
        </w:tc>
        <w:tc>
          <w:tcPr>
            <w:tcW w:w="1662" w:type="dxa"/>
            <w:shd w:val="clear" w:color="auto" w:fill="D9E2F3"/>
          </w:tcPr>
          <w:p w14:paraId="0F4C8783" w14:textId="77777777" w:rsidR="0025408E" w:rsidRDefault="00000000">
            <w:pPr>
              <w:jc w:val="center"/>
            </w:pPr>
            <w:r>
              <w:rPr>
                <w:b/>
                <w:color w:val="000000"/>
                <w:sz w:val="22"/>
              </w:rPr>
              <w:t>Version</w:t>
            </w:r>
          </w:p>
        </w:tc>
        <w:tc>
          <w:tcPr>
            <w:tcW w:w="1662" w:type="dxa"/>
            <w:shd w:val="clear" w:color="auto" w:fill="D9E2F3"/>
          </w:tcPr>
          <w:p w14:paraId="05F7549B" w14:textId="77777777" w:rsidR="0025408E" w:rsidRDefault="00000000">
            <w:pPr>
              <w:jc w:val="center"/>
            </w:pPr>
            <w:r>
              <w:rPr>
                <w:b/>
                <w:color w:val="000000"/>
                <w:sz w:val="22"/>
              </w:rPr>
              <w:t>Purpose</w:t>
            </w:r>
          </w:p>
        </w:tc>
        <w:tc>
          <w:tcPr>
            <w:tcW w:w="1662" w:type="dxa"/>
            <w:shd w:val="clear" w:color="auto" w:fill="D9E2F3"/>
          </w:tcPr>
          <w:p w14:paraId="7C7571A2" w14:textId="77777777" w:rsidR="0025408E" w:rsidRDefault="00000000">
            <w:pPr>
              <w:jc w:val="center"/>
            </w:pPr>
            <w:r>
              <w:rPr>
                <w:b/>
                <w:color w:val="000000"/>
                <w:sz w:val="22"/>
              </w:rPr>
              <w:t>Justification</w:t>
            </w:r>
          </w:p>
        </w:tc>
      </w:tr>
      <w:tr w:rsidR="0025408E" w14:paraId="4D10300C" w14:textId="77777777">
        <w:trPr>
          <w:jc w:val="center"/>
        </w:trPr>
        <w:tc>
          <w:tcPr>
            <w:tcW w:w="1662" w:type="dxa"/>
          </w:tcPr>
          <w:p w14:paraId="387674E9" w14:textId="77777777" w:rsidR="0025408E" w:rsidRDefault="00000000">
            <w:pPr>
              <w:spacing w:before="40" w:after="40"/>
              <w:jc w:val="left"/>
            </w:pPr>
            <w:r>
              <w:rPr>
                <w:sz w:val="20"/>
              </w:rPr>
              <w:t>Backend Runtime</w:t>
            </w:r>
          </w:p>
        </w:tc>
        <w:tc>
          <w:tcPr>
            <w:tcW w:w="1662" w:type="dxa"/>
          </w:tcPr>
          <w:p w14:paraId="336FDC1F" w14:textId="77777777" w:rsidR="0025408E" w:rsidRDefault="00000000">
            <w:pPr>
              <w:spacing w:before="40" w:after="40"/>
              <w:jc w:val="left"/>
            </w:pPr>
            <w:r>
              <w:rPr>
                <w:sz w:val="20"/>
              </w:rPr>
              <w:t>PHP</w:t>
            </w:r>
          </w:p>
        </w:tc>
        <w:tc>
          <w:tcPr>
            <w:tcW w:w="1662" w:type="dxa"/>
          </w:tcPr>
          <w:p w14:paraId="655C640E" w14:textId="77777777" w:rsidR="0025408E" w:rsidRDefault="00000000">
            <w:pPr>
              <w:spacing w:before="40" w:after="40"/>
              <w:jc w:val="left"/>
            </w:pPr>
            <w:r>
              <w:rPr>
                <w:sz w:val="20"/>
              </w:rPr>
              <w:t>8.0+</w:t>
            </w:r>
          </w:p>
        </w:tc>
        <w:tc>
          <w:tcPr>
            <w:tcW w:w="1662" w:type="dxa"/>
          </w:tcPr>
          <w:p w14:paraId="24776247" w14:textId="77777777" w:rsidR="0025408E" w:rsidRDefault="00000000">
            <w:pPr>
              <w:spacing w:before="40" w:after="40"/>
              <w:jc w:val="left"/>
            </w:pPr>
            <w:r>
              <w:rPr>
                <w:sz w:val="20"/>
              </w:rPr>
              <w:t>Server-side logic, routing</w:t>
            </w:r>
          </w:p>
        </w:tc>
        <w:tc>
          <w:tcPr>
            <w:tcW w:w="1662" w:type="dxa"/>
          </w:tcPr>
          <w:p w14:paraId="1301F492" w14:textId="77777777" w:rsidR="0025408E" w:rsidRDefault="00000000">
            <w:pPr>
              <w:spacing w:before="40" w:after="40"/>
              <w:jc w:val="left"/>
            </w:pPr>
            <w:r>
              <w:rPr>
                <w:sz w:val="20"/>
              </w:rPr>
              <w:t>Widely supported, zero-config on most hosts</w:t>
            </w:r>
          </w:p>
        </w:tc>
      </w:tr>
      <w:tr w:rsidR="0025408E" w14:paraId="00D444F5" w14:textId="77777777">
        <w:trPr>
          <w:jc w:val="center"/>
        </w:trPr>
        <w:tc>
          <w:tcPr>
            <w:tcW w:w="1662" w:type="dxa"/>
            <w:shd w:val="clear" w:color="auto" w:fill="F5F7FA"/>
          </w:tcPr>
          <w:p w14:paraId="0110203E" w14:textId="77777777" w:rsidR="0025408E" w:rsidRDefault="00000000">
            <w:pPr>
              <w:spacing w:before="40" w:after="40"/>
              <w:jc w:val="left"/>
            </w:pPr>
            <w:r>
              <w:rPr>
                <w:sz w:val="20"/>
              </w:rPr>
              <w:t>Database</w:t>
            </w:r>
          </w:p>
        </w:tc>
        <w:tc>
          <w:tcPr>
            <w:tcW w:w="1662" w:type="dxa"/>
            <w:shd w:val="clear" w:color="auto" w:fill="F5F7FA"/>
          </w:tcPr>
          <w:p w14:paraId="62B1A2DE" w14:textId="77777777" w:rsidR="0025408E" w:rsidRDefault="00000000">
            <w:pPr>
              <w:spacing w:before="40" w:after="40"/>
              <w:jc w:val="left"/>
            </w:pPr>
            <w:r>
              <w:rPr>
                <w:sz w:val="20"/>
              </w:rPr>
              <w:t>SQLite 3</w:t>
            </w:r>
          </w:p>
        </w:tc>
        <w:tc>
          <w:tcPr>
            <w:tcW w:w="1662" w:type="dxa"/>
            <w:shd w:val="clear" w:color="auto" w:fill="F5F7FA"/>
          </w:tcPr>
          <w:p w14:paraId="53C20F44" w14:textId="77777777" w:rsidR="0025408E" w:rsidRDefault="00000000">
            <w:pPr>
              <w:spacing w:before="40" w:after="40"/>
              <w:jc w:val="left"/>
            </w:pPr>
            <w:r>
              <w:rPr>
                <w:sz w:val="20"/>
              </w:rPr>
              <w:t>3.x</w:t>
            </w:r>
          </w:p>
        </w:tc>
        <w:tc>
          <w:tcPr>
            <w:tcW w:w="1662" w:type="dxa"/>
            <w:shd w:val="clear" w:color="auto" w:fill="F5F7FA"/>
          </w:tcPr>
          <w:p w14:paraId="56D0893B" w14:textId="77777777" w:rsidR="0025408E" w:rsidRDefault="00000000">
            <w:pPr>
              <w:spacing w:before="40" w:after="40"/>
              <w:jc w:val="left"/>
            </w:pPr>
            <w:r>
              <w:rPr>
                <w:sz w:val="20"/>
              </w:rPr>
              <w:t>Data persistence</w:t>
            </w:r>
          </w:p>
        </w:tc>
        <w:tc>
          <w:tcPr>
            <w:tcW w:w="1662" w:type="dxa"/>
            <w:shd w:val="clear" w:color="auto" w:fill="F5F7FA"/>
          </w:tcPr>
          <w:p w14:paraId="192D7AFF" w14:textId="77777777" w:rsidR="0025408E" w:rsidRDefault="00000000">
            <w:pPr>
              <w:spacing w:before="40" w:after="40"/>
              <w:jc w:val="left"/>
            </w:pPr>
            <w:r>
              <w:rPr>
                <w:sz w:val="20"/>
              </w:rPr>
              <w:t>Embedded, zero-config, ACID, WAL mode</w:t>
            </w:r>
          </w:p>
        </w:tc>
      </w:tr>
      <w:tr w:rsidR="0025408E" w14:paraId="2AE86238" w14:textId="77777777">
        <w:trPr>
          <w:jc w:val="center"/>
        </w:trPr>
        <w:tc>
          <w:tcPr>
            <w:tcW w:w="1662" w:type="dxa"/>
          </w:tcPr>
          <w:p w14:paraId="6A6626F2" w14:textId="77777777" w:rsidR="0025408E" w:rsidRDefault="00000000">
            <w:pPr>
              <w:spacing w:before="40" w:after="40"/>
              <w:jc w:val="left"/>
            </w:pPr>
            <w:r>
              <w:rPr>
                <w:sz w:val="20"/>
              </w:rPr>
              <w:t>DB Interface</w:t>
            </w:r>
          </w:p>
        </w:tc>
        <w:tc>
          <w:tcPr>
            <w:tcW w:w="1662" w:type="dxa"/>
          </w:tcPr>
          <w:p w14:paraId="6BF0F7BE" w14:textId="77777777" w:rsidR="0025408E" w:rsidRDefault="00000000">
            <w:pPr>
              <w:spacing w:before="40" w:after="40"/>
              <w:jc w:val="left"/>
            </w:pPr>
            <w:r>
              <w:rPr>
                <w:sz w:val="20"/>
              </w:rPr>
              <w:t>PDO</w:t>
            </w:r>
          </w:p>
        </w:tc>
        <w:tc>
          <w:tcPr>
            <w:tcW w:w="1662" w:type="dxa"/>
          </w:tcPr>
          <w:p w14:paraId="165D138F" w14:textId="77777777" w:rsidR="0025408E" w:rsidRDefault="00000000">
            <w:pPr>
              <w:spacing w:before="40" w:after="40"/>
              <w:jc w:val="left"/>
            </w:pPr>
            <w:r>
              <w:rPr>
                <w:sz w:val="20"/>
              </w:rPr>
              <w:t>PHP ext.</w:t>
            </w:r>
          </w:p>
        </w:tc>
        <w:tc>
          <w:tcPr>
            <w:tcW w:w="1662" w:type="dxa"/>
          </w:tcPr>
          <w:p w14:paraId="0BC41F35" w14:textId="77777777" w:rsidR="0025408E" w:rsidRDefault="00000000">
            <w:pPr>
              <w:spacing w:before="40" w:after="40"/>
              <w:jc w:val="left"/>
            </w:pPr>
            <w:r>
              <w:rPr>
                <w:sz w:val="20"/>
              </w:rPr>
              <w:t>Database abstraction</w:t>
            </w:r>
          </w:p>
        </w:tc>
        <w:tc>
          <w:tcPr>
            <w:tcW w:w="1662" w:type="dxa"/>
          </w:tcPr>
          <w:p w14:paraId="7DEDE7F3" w14:textId="77777777" w:rsidR="0025408E" w:rsidRDefault="00000000">
            <w:pPr>
              <w:spacing w:before="40" w:after="40"/>
              <w:jc w:val="left"/>
            </w:pPr>
            <w:r>
              <w:rPr>
                <w:sz w:val="20"/>
              </w:rPr>
              <w:t>Prepared statements, multiple DB support</w:t>
            </w:r>
          </w:p>
        </w:tc>
      </w:tr>
      <w:tr w:rsidR="0025408E" w14:paraId="01529851" w14:textId="77777777">
        <w:trPr>
          <w:jc w:val="center"/>
        </w:trPr>
        <w:tc>
          <w:tcPr>
            <w:tcW w:w="1662" w:type="dxa"/>
            <w:shd w:val="clear" w:color="auto" w:fill="F5F7FA"/>
          </w:tcPr>
          <w:p w14:paraId="300CCB72" w14:textId="77777777" w:rsidR="0025408E" w:rsidRDefault="00000000">
            <w:pPr>
              <w:spacing w:before="40" w:after="40"/>
              <w:jc w:val="left"/>
            </w:pPr>
            <w:r>
              <w:rPr>
                <w:sz w:val="20"/>
              </w:rPr>
              <w:t>CSS Framework</w:t>
            </w:r>
          </w:p>
        </w:tc>
        <w:tc>
          <w:tcPr>
            <w:tcW w:w="1662" w:type="dxa"/>
            <w:shd w:val="clear" w:color="auto" w:fill="F5F7FA"/>
          </w:tcPr>
          <w:p w14:paraId="75E5AABA" w14:textId="77777777" w:rsidR="0025408E" w:rsidRDefault="00000000">
            <w:pPr>
              <w:spacing w:before="40" w:after="40"/>
              <w:jc w:val="left"/>
            </w:pPr>
            <w:r>
              <w:rPr>
                <w:sz w:val="20"/>
              </w:rPr>
              <w:t>Tailwind CSS</w:t>
            </w:r>
          </w:p>
        </w:tc>
        <w:tc>
          <w:tcPr>
            <w:tcW w:w="1662" w:type="dxa"/>
            <w:shd w:val="clear" w:color="auto" w:fill="F5F7FA"/>
          </w:tcPr>
          <w:p w14:paraId="06D3AB5E" w14:textId="77777777" w:rsidR="0025408E" w:rsidRDefault="00000000">
            <w:pPr>
              <w:spacing w:before="40" w:after="40"/>
              <w:jc w:val="left"/>
            </w:pPr>
            <w:r>
              <w:rPr>
                <w:sz w:val="20"/>
              </w:rPr>
              <w:t>CDN</w:t>
            </w:r>
          </w:p>
        </w:tc>
        <w:tc>
          <w:tcPr>
            <w:tcW w:w="1662" w:type="dxa"/>
            <w:shd w:val="clear" w:color="auto" w:fill="F5F7FA"/>
          </w:tcPr>
          <w:p w14:paraId="0161EA20" w14:textId="77777777" w:rsidR="0025408E" w:rsidRDefault="00000000">
            <w:pPr>
              <w:spacing w:before="40" w:after="40"/>
              <w:jc w:val="left"/>
            </w:pPr>
            <w:r>
              <w:rPr>
                <w:sz w:val="20"/>
              </w:rPr>
              <w:t>Responsive UI styling</w:t>
            </w:r>
          </w:p>
        </w:tc>
        <w:tc>
          <w:tcPr>
            <w:tcW w:w="1662" w:type="dxa"/>
            <w:shd w:val="clear" w:color="auto" w:fill="F5F7FA"/>
          </w:tcPr>
          <w:p w14:paraId="245F9136" w14:textId="77777777" w:rsidR="0025408E" w:rsidRDefault="00000000">
            <w:pPr>
              <w:spacing w:before="40" w:after="40"/>
              <w:jc w:val="left"/>
            </w:pPr>
            <w:r>
              <w:rPr>
                <w:sz w:val="20"/>
              </w:rPr>
              <w:t>Utility-first, no build step via CDN</w:t>
            </w:r>
          </w:p>
        </w:tc>
      </w:tr>
      <w:tr w:rsidR="0025408E" w14:paraId="335A3A45" w14:textId="77777777">
        <w:trPr>
          <w:jc w:val="center"/>
        </w:trPr>
        <w:tc>
          <w:tcPr>
            <w:tcW w:w="1662" w:type="dxa"/>
          </w:tcPr>
          <w:p w14:paraId="58AA1648" w14:textId="77777777" w:rsidR="0025408E" w:rsidRDefault="00000000">
            <w:pPr>
              <w:spacing w:before="40" w:after="40"/>
              <w:jc w:val="left"/>
            </w:pPr>
            <w:r>
              <w:rPr>
                <w:sz w:val="20"/>
              </w:rPr>
              <w:t>QR Generation</w:t>
            </w:r>
          </w:p>
        </w:tc>
        <w:tc>
          <w:tcPr>
            <w:tcW w:w="1662" w:type="dxa"/>
          </w:tcPr>
          <w:p w14:paraId="1025A8DB" w14:textId="77777777" w:rsidR="0025408E" w:rsidRDefault="00000000">
            <w:pPr>
              <w:spacing w:before="40" w:after="40"/>
              <w:jc w:val="left"/>
            </w:pPr>
            <w:r>
              <w:rPr>
                <w:sz w:val="20"/>
              </w:rPr>
              <w:t>QRCode.js</w:t>
            </w:r>
          </w:p>
        </w:tc>
        <w:tc>
          <w:tcPr>
            <w:tcW w:w="1662" w:type="dxa"/>
          </w:tcPr>
          <w:p w14:paraId="0FCB94FB" w14:textId="77777777" w:rsidR="0025408E" w:rsidRDefault="00000000">
            <w:pPr>
              <w:spacing w:before="40" w:after="40"/>
              <w:jc w:val="left"/>
            </w:pPr>
            <w:r>
              <w:rPr>
                <w:sz w:val="20"/>
              </w:rPr>
              <w:t>1.0.0</w:t>
            </w:r>
          </w:p>
        </w:tc>
        <w:tc>
          <w:tcPr>
            <w:tcW w:w="1662" w:type="dxa"/>
          </w:tcPr>
          <w:p w14:paraId="101F163C" w14:textId="77777777" w:rsidR="0025408E" w:rsidRDefault="00000000">
            <w:pPr>
              <w:spacing w:before="40" w:after="40"/>
              <w:jc w:val="left"/>
            </w:pPr>
            <w:r>
              <w:rPr>
                <w:sz w:val="20"/>
              </w:rPr>
              <w:t>Client-side QR rendering</w:t>
            </w:r>
          </w:p>
        </w:tc>
        <w:tc>
          <w:tcPr>
            <w:tcW w:w="1662" w:type="dxa"/>
          </w:tcPr>
          <w:p w14:paraId="13A4C65B" w14:textId="77777777" w:rsidR="0025408E" w:rsidRDefault="00000000">
            <w:pPr>
              <w:spacing w:before="40" w:after="40"/>
              <w:jc w:val="left"/>
            </w:pPr>
            <w:r>
              <w:rPr>
                <w:sz w:val="20"/>
              </w:rPr>
              <w:t>Canvas + SVG, lightweight, instant preview</w:t>
            </w:r>
          </w:p>
        </w:tc>
      </w:tr>
      <w:tr w:rsidR="0025408E" w14:paraId="70653FF6" w14:textId="77777777">
        <w:trPr>
          <w:jc w:val="center"/>
        </w:trPr>
        <w:tc>
          <w:tcPr>
            <w:tcW w:w="1662" w:type="dxa"/>
            <w:shd w:val="clear" w:color="auto" w:fill="F5F7FA"/>
          </w:tcPr>
          <w:p w14:paraId="277A3F29" w14:textId="77777777" w:rsidR="0025408E" w:rsidRDefault="00000000">
            <w:pPr>
              <w:spacing w:before="40" w:after="40"/>
              <w:jc w:val="left"/>
            </w:pPr>
            <w:r>
              <w:rPr>
                <w:sz w:val="20"/>
              </w:rPr>
              <w:t>Bulk Archiving</w:t>
            </w:r>
          </w:p>
        </w:tc>
        <w:tc>
          <w:tcPr>
            <w:tcW w:w="1662" w:type="dxa"/>
            <w:shd w:val="clear" w:color="auto" w:fill="F5F7FA"/>
          </w:tcPr>
          <w:p w14:paraId="17D5D66C" w14:textId="77777777" w:rsidR="0025408E" w:rsidRDefault="00000000">
            <w:pPr>
              <w:spacing w:before="40" w:after="40"/>
              <w:jc w:val="left"/>
            </w:pPr>
            <w:r>
              <w:rPr>
                <w:sz w:val="20"/>
              </w:rPr>
              <w:t>JSZip</w:t>
            </w:r>
          </w:p>
        </w:tc>
        <w:tc>
          <w:tcPr>
            <w:tcW w:w="1662" w:type="dxa"/>
            <w:shd w:val="clear" w:color="auto" w:fill="F5F7FA"/>
          </w:tcPr>
          <w:p w14:paraId="018FAE80" w14:textId="77777777" w:rsidR="0025408E" w:rsidRDefault="00000000">
            <w:pPr>
              <w:spacing w:before="40" w:after="40"/>
              <w:jc w:val="left"/>
            </w:pPr>
            <w:r>
              <w:rPr>
                <w:sz w:val="20"/>
              </w:rPr>
              <w:t>3.10.1</w:t>
            </w:r>
          </w:p>
        </w:tc>
        <w:tc>
          <w:tcPr>
            <w:tcW w:w="1662" w:type="dxa"/>
            <w:shd w:val="clear" w:color="auto" w:fill="F5F7FA"/>
          </w:tcPr>
          <w:p w14:paraId="00261FFF" w14:textId="77777777" w:rsidR="0025408E" w:rsidRDefault="00000000">
            <w:pPr>
              <w:spacing w:before="40" w:after="40"/>
              <w:jc w:val="left"/>
            </w:pPr>
            <w:r>
              <w:rPr>
                <w:sz w:val="20"/>
              </w:rPr>
              <w:t>ZIP archive creation</w:t>
            </w:r>
          </w:p>
        </w:tc>
        <w:tc>
          <w:tcPr>
            <w:tcW w:w="1662" w:type="dxa"/>
            <w:shd w:val="clear" w:color="auto" w:fill="F5F7FA"/>
          </w:tcPr>
          <w:p w14:paraId="51A635A8" w14:textId="77777777" w:rsidR="0025408E" w:rsidRDefault="00000000">
            <w:pPr>
              <w:spacing w:before="40" w:after="40"/>
              <w:jc w:val="left"/>
            </w:pPr>
            <w:r>
              <w:rPr>
                <w:sz w:val="20"/>
              </w:rPr>
              <w:t>Client-side ZIP, no server upload needed</w:t>
            </w:r>
          </w:p>
        </w:tc>
      </w:tr>
      <w:tr w:rsidR="0025408E" w14:paraId="6336DF4A" w14:textId="77777777">
        <w:trPr>
          <w:jc w:val="center"/>
        </w:trPr>
        <w:tc>
          <w:tcPr>
            <w:tcW w:w="1662" w:type="dxa"/>
          </w:tcPr>
          <w:p w14:paraId="7753B135" w14:textId="77777777" w:rsidR="0025408E" w:rsidRDefault="00000000">
            <w:pPr>
              <w:spacing w:before="40" w:after="40"/>
              <w:jc w:val="left"/>
            </w:pPr>
            <w:r>
              <w:rPr>
                <w:sz w:val="20"/>
              </w:rPr>
              <w:t>File Download</w:t>
            </w:r>
          </w:p>
        </w:tc>
        <w:tc>
          <w:tcPr>
            <w:tcW w:w="1662" w:type="dxa"/>
          </w:tcPr>
          <w:p w14:paraId="60C22D5F" w14:textId="77777777" w:rsidR="0025408E" w:rsidRDefault="00000000">
            <w:pPr>
              <w:spacing w:before="40" w:after="40"/>
              <w:jc w:val="left"/>
            </w:pPr>
            <w:r>
              <w:rPr>
                <w:sz w:val="20"/>
              </w:rPr>
              <w:t>FileSaver.js</w:t>
            </w:r>
          </w:p>
        </w:tc>
        <w:tc>
          <w:tcPr>
            <w:tcW w:w="1662" w:type="dxa"/>
          </w:tcPr>
          <w:p w14:paraId="14537DBD" w14:textId="77777777" w:rsidR="0025408E" w:rsidRDefault="00000000">
            <w:pPr>
              <w:spacing w:before="40" w:after="40"/>
              <w:jc w:val="left"/>
            </w:pPr>
            <w:r>
              <w:rPr>
                <w:sz w:val="20"/>
              </w:rPr>
              <w:t>2.0.5</w:t>
            </w:r>
          </w:p>
        </w:tc>
        <w:tc>
          <w:tcPr>
            <w:tcW w:w="1662" w:type="dxa"/>
          </w:tcPr>
          <w:p w14:paraId="620B8889" w14:textId="77777777" w:rsidR="0025408E" w:rsidRDefault="00000000">
            <w:pPr>
              <w:spacing w:before="40" w:after="40"/>
              <w:jc w:val="left"/>
            </w:pPr>
            <w:r>
              <w:rPr>
                <w:sz w:val="20"/>
              </w:rPr>
              <w:t>Trigger file downloads</w:t>
            </w:r>
          </w:p>
        </w:tc>
        <w:tc>
          <w:tcPr>
            <w:tcW w:w="1662" w:type="dxa"/>
          </w:tcPr>
          <w:p w14:paraId="6F81D78B" w14:textId="77777777" w:rsidR="0025408E" w:rsidRDefault="00000000">
            <w:pPr>
              <w:spacing w:before="40" w:after="40"/>
              <w:jc w:val="left"/>
            </w:pPr>
            <w:r>
              <w:rPr>
                <w:sz w:val="20"/>
              </w:rPr>
              <w:t xml:space="preserve">Cross-browser </w:t>
            </w:r>
            <w:proofErr w:type="gramStart"/>
            <w:r>
              <w:rPr>
                <w:sz w:val="20"/>
              </w:rPr>
              <w:t>saveAs(</w:t>
            </w:r>
            <w:proofErr w:type="gramEnd"/>
            <w:r>
              <w:rPr>
                <w:sz w:val="20"/>
              </w:rPr>
              <w:t>) support</w:t>
            </w:r>
          </w:p>
        </w:tc>
      </w:tr>
      <w:tr w:rsidR="0025408E" w14:paraId="60307EE6" w14:textId="77777777">
        <w:trPr>
          <w:jc w:val="center"/>
        </w:trPr>
        <w:tc>
          <w:tcPr>
            <w:tcW w:w="1662" w:type="dxa"/>
            <w:shd w:val="clear" w:color="auto" w:fill="F5F7FA"/>
          </w:tcPr>
          <w:p w14:paraId="4B20F405" w14:textId="77777777" w:rsidR="0025408E" w:rsidRDefault="00000000">
            <w:pPr>
              <w:spacing w:before="40" w:after="40"/>
              <w:jc w:val="left"/>
            </w:pPr>
            <w:r>
              <w:rPr>
                <w:sz w:val="20"/>
              </w:rPr>
              <w:t>Icons</w:t>
            </w:r>
          </w:p>
        </w:tc>
        <w:tc>
          <w:tcPr>
            <w:tcW w:w="1662" w:type="dxa"/>
            <w:shd w:val="clear" w:color="auto" w:fill="F5F7FA"/>
          </w:tcPr>
          <w:p w14:paraId="4A3E515C" w14:textId="77777777" w:rsidR="0025408E" w:rsidRDefault="00000000">
            <w:pPr>
              <w:spacing w:before="40" w:after="40"/>
              <w:jc w:val="left"/>
            </w:pPr>
            <w:r>
              <w:rPr>
                <w:sz w:val="20"/>
              </w:rPr>
              <w:t>Lucide Icons</w:t>
            </w:r>
          </w:p>
        </w:tc>
        <w:tc>
          <w:tcPr>
            <w:tcW w:w="1662" w:type="dxa"/>
            <w:shd w:val="clear" w:color="auto" w:fill="F5F7FA"/>
          </w:tcPr>
          <w:p w14:paraId="53C425B1" w14:textId="77777777" w:rsidR="0025408E" w:rsidRDefault="00000000">
            <w:pPr>
              <w:spacing w:before="40" w:after="40"/>
              <w:jc w:val="left"/>
            </w:pPr>
            <w:r>
              <w:rPr>
                <w:sz w:val="20"/>
              </w:rPr>
              <w:t>Latest</w:t>
            </w:r>
          </w:p>
        </w:tc>
        <w:tc>
          <w:tcPr>
            <w:tcW w:w="1662" w:type="dxa"/>
            <w:shd w:val="clear" w:color="auto" w:fill="F5F7FA"/>
          </w:tcPr>
          <w:p w14:paraId="26E6C707" w14:textId="77777777" w:rsidR="0025408E" w:rsidRDefault="00000000">
            <w:pPr>
              <w:spacing w:before="40" w:after="40"/>
              <w:jc w:val="left"/>
            </w:pPr>
            <w:r>
              <w:rPr>
                <w:sz w:val="20"/>
              </w:rPr>
              <w:t>UI iconography</w:t>
            </w:r>
          </w:p>
        </w:tc>
        <w:tc>
          <w:tcPr>
            <w:tcW w:w="1662" w:type="dxa"/>
            <w:shd w:val="clear" w:color="auto" w:fill="F5F7FA"/>
          </w:tcPr>
          <w:p w14:paraId="7E6E1535" w14:textId="77777777" w:rsidR="0025408E" w:rsidRDefault="00000000">
            <w:pPr>
              <w:spacing w:before="40" w:after="40"/>
              <w:jc w:val="left"/>
            </w:pPr>
            <w:r>
              <w:rPr>
                <w:sz w:val="20"/>
              </w:rPr>
              <w:t xml:space="preserve">Open source, </w:t>
            </w:r>
            <w:r>
              <w:rPr>
                <w:sz w:val="20"/>
              </w:rPr>
              <w:lastRenderedPageBreak/>
              <w:t>tree-shakable, clean design</w:t>
            </w:r>
          </w:p>
        </w:tc>
      </w:tr>
      <w:tr w:rsidR="0025408E" w14:paraId="6EFE033E" w14:textId="77777777">
        <w:trPr>
          <w:jc w:val="center"/>
        </w:trPr>
        <w:tc>
          <w:tcPr>
            <w:tcW w:w="1662" w:type="dxa"/>
          </w:tcPr>
          <w:p w14:paraId="3F812614" w14:textId="77777777" w:rsidR="0025408E" w:rsidRDefault="00000000">
            <w:pPr>
              <w:spacing w:before="40" w:after="40"/>
              <w:jc w:val="left"/>
            </w:pPr>
            <w:r>
              <w:rPr>
                <w:sz w:val="20"/>
              </w:rPr>
              <w:lastRenderedPageBreak/>
              <w:t>Fonts</w:t>
            </w:r>
          </w:p>
        </w:tc>
        <w:tc>
          <w:tcPr>
            <w:tcW w:w="1662" w:type="dxa"/>
          </w:tcPr>
          <w:p w14:paraId="589EB604" w14:textId="77777777" w:rsidR="0025408E" w:rsidRDefault="00000000">
            <w:pPr>
              <w:spacing w:before="40" w:after="40"/>
              <w:jc w:val="left"/>
            </w:pPr>
            <w:r>
              <w:rPr>
                <w:sz w:val="20"/>
              </w:rPr>
              <w:t>Google Fonts</w:t>
            </w:r>
          </w:p>
        </w:tc>
        <w:tc>
          <w:tcPr>
            <w:tcW w:w="1662" w:type="dxa"/>
          </w:tcPr>
          <w:p w14:paraId="5BB98EBE" w14:textId="77777777" w:rsidR="0025408E" w:rsidRDefault="00000000">
            <w:pPr>
              <w:spacing w:before="40" w:after="40"/>
              <w:jc w:val="left"/>
            </w:pPr>
            <w:r>
              <w:rPr>
                <w:sz w:val="20"/>
              </w:rPr>
              <w:t>CDN</w:t>
            </w:r>
          </w:p>
        </w:tc>
        <w:tc>
          <w:tcPr>
            <w:tcW w:w="1662" w:type="dxa"/>
          </w:tcPr>
          <w:p w14:paraId="78A60050" w14:textId="77777777" w:rsidR="0025408E" w:rsidRDefault="00000000">
            <w:pPr>
              <w:spacing w:before="40" w:after="40"/>
              <w:jc w:val="left"/>
            </w:pPr>
            <w:r>
              <w:rPr>
                <w:sz w:val="20"/>
              </w:rPr>
              <w:t>Typography</w:t>
            </w:r>
          </w:p>
        </w:tc>
        <w:tc>
          <w:tcPr>
            <w:tcW w:w="1662" w:type="dxa"/>
          </w:tcPr>
          <w:p w14:paraId="1366EF7B" w14:textId="77777777" w:rsidR="0025408E" w:rsidRDefault="00000000">
            <w:pPr>
              <w:spacing w:before="40" w:after="40"/>
              <w:jc w:val="left"/>
            </w:pPr>
            <w:r>
              <w:rPr>
                <w:sz w:val="20"/>
              </w:rPr>
              <w:t>Outfit, Plus Jakarta Sans, JetBrains Mono</w:t>
            </w:r>
          </w:p>
        </w:tc>
      </w:tr>
      <w:tr w:rsidR="0025408E" w14:paraId="549D1506" w14:textId="77777777">
        <w:trPr>
          <w:jc w:val="center"/>
        </w:trPr>
        <w:tc>
          <w:tcPr>
            <w:tcW w:w="1662" w:type="dxa"/>
            <w:shd w:val="clear" w:color="auto" w:fill="F5F7FA"/>
          </w:tcPr>
          <w:p w14:paraId="21CF5F41" w14:textId="77777777" w:rsidR="0025408E" w:rsidRDefault="00000000">
            <w:pPr>
              <w:spacing w:before="40" w:after="40"/>
              <w:jc w:val="left"/>
            </w:pPr>
            <w:r>
              <w:rPr>
                <w:sz w:val="20"/>
              </w:rPr>
              <w:t>Dev Server</w:t>
            </w:r>
          </w:p>
        </w:tc>
        <w:tc>
          <w:tcPr>
            <w:tcW w:w="1662" w:type="dxa"/>
            <w:shd w:val="clear" w:color="auto" w:fill="F5F7FA"/>
          </w:tcPr>
          <w:p w14:paraId="2B8612A9" w14:textId="77777777" w:rsidR="0025408E" w:rsidRDefault="00000000">
            <w:pPr>
              <w:spacing w:before="40" w:after="40"/>
              <w:jc w:val="left"/>
            </w:pPr>
            <w:r>
              <w:rPr>
                <w:sz w:val="20"/>
              </w:rPr>
              <w:t>PHP built-in</w:t>
            </w:r>
          </w:p>
        </w:tc>
        <w:tc>
          <w:tcPr>
            <w:tcW w:w="1662" w:type="dxa"/>
            <w:shd w:val="clear" w:color="auto" w:fill="F5F7FA"/>
          </w:tcPr>
          <w:p w14:paraId="5186B343" w14:textId="77777777" w:rsidR="0025408E" w:rsidRDefault="00000000">
            <w:pPr>
              <w:spacing w:before="40" w:after="40"/>
              <w:jc w:val="left"/>
            </w:pPr>
            <w:r>
              <w:rPr>
                <w:sz w:val="20"/>
              </w:rPr>
              <w:t>8.0+</w:t>
            </w:r>
          </w:p>
        </w:tc>
        <w:tc>
          <w:tcPr>
            <w:tcW w:w="1662" w:type="dxa"/>
            <w:shd w:val="clear" w:color="auto" w:fill="F5F7FA"/>
          </w:tcPr>
          <w:p w14:paraId="3797F153" w14:textId="77777777" w:rsidR="0025408E" w:rsidRDefault="00000000">
            <w:pPr>
              <w:spacing w:before="40" w:after="40"/>
              <w:jc w:val="left"/>
            </w:pPr>
            <w:r>
              <w:rPr>
                <w:sz w:val="20"/>
              </w:rPr>
              <w:t>Development testing</w:t>
            </w:r>
          </w:p>
        </w:tc>
        <w:tc>
          <w:tcPr>
            <w:tcW w:w="1662" w:type="dxa"/>
            <w:shd w:val="clear" w:color="auto" w:fill="F5F7FA"/>
          </w:tcPr>
          <w:p w14:paraId="5B11CAC7" w14:textId="77777777" w:rsidR="0025408E" w:rsidRDefault="00000000">
            <w:pPr>
              <w:spacing w:before="40" w:after="40"/>
              <w:jc w:val="left"/>
            </w:pPr>
            <w:r>
              <w:rPr>
                <w:sz w:val="20"/>
              </w:rPr>
              <w:t>Zero setup, custom router support</w:t>
            </w:r>
          </w:p>
        </w:tc>
      </w:tr>
      <w:tr w:rsidR="0025408E" w14:paraId="35C417C7" w14:textId="77777777">
        <w:trPr>
          <w:jc w:val="center"/>
        </w:trPr>
        <w:tc>
          <w:tcPr>
            <w:tcW w:w="1662" w:type="dxa"/>
          </w:tcPr>
          <w:p w14:paraId="293C7421" w14:textId="77777777" w:rsidR="0025408E" w:rsidRDefault="00000000">
            <w:pPr>
              <w:spacing w:before="40" w:after="40"/>
              <w:jc w:val="left"/>
            </w:pPr>
            <w:r>
              <w:rPr>
                <w:sz w:val="20"/>
              </w:rPr>
              <w:t>Prod Server</w:t>
            </w:r>
          </w:p>
        </w:tc>
        <w:tc>
          <w:tcPr>
            <w:tcW w:w="1662" w:type="dxa"/>
          </w:tcPr>
          <w:p w14:paraId="0F3FCD83" w14:textId="77777777" w:rsidR="0025408E" w:rsidRDefault="00000000">
            <w:pPr>
              <w:spacing w:before="40" w:after="40"/>
              <w:jc w:val="left"/>
            </w:pPr>
            <w:r>
              <w:rPr>
                <w:sz w:val="20"/>
              </w:rPr>
              <w:t>Apache</w:t>
            </w:r>
          </w:p>
        </w:tc>
        <w:tc>
          <w:tcPr>
            <w:tcW w:w="1662" w:type="dxa"/>
          </w:tcPr>
          <w:p w14:paraId="1DBBE4EC" w14:textId="77777777" w:rsidR="0025408E" w:rsidRDefault="00000000">
            <w:pPr>
              <w:spacing w:before="40" w:after="40"/>
              <w:jc w:val="left"/>
            </w:pPr>
            <w:r>
              <w:rPr>
                <w:sz w:val="20"/>
              </w:rPr>
              <w:t>2.4+</w:t>
            </w:r>
          </w:p>
        </w:tc>
        <w:tc>
          <w:tcPr>
            <w:tcW w:w="1662" w:type="dxa"/>
          </w:tcPr>
          <w:p w14:paraId="4C49EC67" w14:textId="77777777" w:rsidR="0025408E" w:rsidRDefault="00000000">
            <w:pPr>
              <w:spacing w:before="40" w:after="40"/>
              <w:jc w:val="left"/>
            </w:pPr>
            <w:r>
              <w:rPr>
                <w:sz w:val="20"/>
              </w:rPr>
              <w:t>Production deployment</w:t>
            </w:r>
          </w:p>
        </w:tc>
        <w:tc>
          <w:tcPr>
            <w:tcW w:w="1662" w:type="dxa"/>
          </w:tcPr>
          <w:p w14:paraId="4AFF0DE0" w14:textId="77777777" w:rsidR="0025408E" w:rsidRDefault="00000000">
            <w:pPr>
              <w:spacing w:before="40" w:after="40"/>
              <w:jc w:val="left"/>
            </w:pPr>
            <w:r>
              <w:rPr>
                <w:sz w:val="20"/>
              </w:rPr>
              <w:t>mod_rewrite for clean URLs, .htaccess</w:t>
            </w:r>
          </w:p>
        </w:tc>
      </w:tr>
    </w:tbl>
    <w:p w14:paraId="3ED0F91F" w14:textId="77777777" w:rsidR="0025408E" w:rsidRDefault="0025408E"/>
    <w:p w14:paraId="71F1ED34" w14:textId="77777777" w:rsidR="0025408E" w:rsidRDefault="00000000">
      <w:pPr>
        <w:spacing w:before="240"/>
        <w:jc w:val="left"/>
      </w:pPr>
      <w:r>
        <w:rPr>
          <w:b/>
          <w:color w:val="000000"/>
        </w:rPr>
        <w:t>3.3.1 PHP 8.0+ Backend</w:t>
      </w:r>
    </w:p>
    <w:p w14:paraId="6925E703" w14:textId="77777777" w:rsidR="0025408E" w:rsidRDefault="00000000">
      <w:pPr>
        <w:ind w:firstLine="720"/>
      </w:pPr>
      <w:r>
        <w:t>PHP was selected as the server-side language for several compelling reasons. It offers native support for session management, which is essential for the authentication system. The PDO extension provides a secure, database-agnostic interface with prepared statement support, preventing SQL injection attacks. PHP's built-in server (php -S) provides a zero-configuration development environment, while Apache deployment via .htaccess enables production-ready clean URL routing without additional server configuration.</w:t>
      </w:r>
    </w:p>
    <w:p w14:paraId="6E1C597F" w14:textId="77777777" w:rsidR="0025408E" w:rsidRDefault="00000000">
      <w:pPr>
        <w:spacing w:before="240"/>
        <w:jc w:val="left"/>
      </w:pPr>
      <w:r>
        <w:rPr>
          <w:b/>
          <w:color w:val="000000"/>
        </w:rPr>
        <w:t>3.3.2 SQLite 3 with WAL Mode</w:t>
      </w:r>
    </w:p>
    <w:p w14:paraId="50A23D32" w14:textId="77777777" w:rsidR="0025408E" w:rsidRDefault="00000000">
      <w:pPr>
        <w:ind w:firstLine="720"/>
      </w:pPr>
      <w:r>
        <w:t>SQLite was chosen as the database engine to achieve a truly zero-configuration deployment. Unlike MySQL or PostgreSQL, SQLite requires no separate server process, no network configuration, and no user management. The entire database resides in a single file (data/qrcode_pro.db), making it trivially portable and easy to back up. WAL (Write-Ahead Logging) mode is enabled for improved concurrent read performance, allowing multiple readers to operate simultaneously without blocking writers.</w:t>
      </w:r>
    </w:p>
    <w:p w14:paraId="7B127BE8" w14:textId="77777777" w:rsidR="0025408E" w:rsidRDefault="00000000">
      <w:pPr>
        <w:spacing w:before="240"/>
        <w:jc w:val="left"/>
      </w:pPr>
      <w:r>
        <w:rPr>
          <w:b/>
          <w:color w:val="000000"/>
        </w:rPr>
        <w:t>3.3.3 Tailwind CSS (CDN)</w:t>
      </w:r>
    </w:p>
    <w:p w14:paraId="0F285DD5" w14:textId="77777777" w:rsidR="0025408E" w:rsidRDefault="00000000">
      <w:pPr>
        <w:ind w:firstLine="720"/>
      </w:pPr>
      <w:r>
        <w:t xml:space="preserve">Tailwind CSS was selected for the frontend design system due to its utility-first approach, which enables rapid prototyping and consistent styling without writing custom CSS. The CDN delivery method eliminates the need for a build step </w:t>
      </w:r>
      <w:r>
        <w:lastRenderedPageBreak/>
        <w:t>(PostCSS, webpack, etc.), simplifying the development workflow. The Tailwind configuration in this project defines custom color palettes (brand, coral, mint, peach, sky, lilac), custom fonts (Outfit for headings, Plus Jakarta Sans for body, JetBrains Mono for code), and custom shadow styles for a cohesive visual identity.</w:t>
      </w:r>
    </w:p>
    <w:p w14:paraId="1AA4733F" w14:textId="77777777" w:rsidR="0025408E" w:rsidRDefault="00000000">
      <w:pPr>
        <w:spacing w:before="360" w:after="160"/>
        <w:jc w:val="left"/>
      </w:pPr>
      <w:r>
        <w:rPr>
          <w:b/>
          <w:color w:val="000000"/>
          <w:sz w:val="28"/>
        </w:rPr>
        <w:t>3.4 Database Design</w:t>
      </w:r>
    </w:p>
    <w:p w14:paraId="31E5FA93" w14:textId="77777777" w:rsidR="0025408E" w:rsidRDefault="00000000">
      <w:pPr>
        <w:spacing w:before="240"/>
        <w:jc w:val="left"/>
      </w:pPr>
      <w:r>
        <w:rPr>
          <w:b/>
          <w:color w:val="000000"/>
        </w:rPr>
        <w:t>3.4.1 Entity-Relationship Diagram</w:t>
      </w:r>
    </w:p>
    <w:tbl>
      <w:tblPr>
        <w:tblW w:w="0" w:type="auto"/>
        <w:jc w:val="center"/>
        <w:tblLook w:val="04A0" w:firstRow="1" w:lastRow="0" w:firstColumn="1" w:lastColumn="0" w:noHBand="0" w:noVBand="1"/>
      </w:tblPr>
      <w:tblGrid>
        <w:gridCol w:w="2770"/>
        <w:gridCol w:w="2770"/>
        <w:gridCol w:w="2770"/>
      </w:tblGrid>
      <w:tr w:rsidR="0025408E" w14:paraId="7266A887" w14:textId="77777777">
        <w:trPr>
          <w:trHeight w:val="400"/>
          <w:jc w:val="center"/>
        </w:trPr>
        <w:tc>
          <w:tcPr>
            <w:tcW w:w="2770" w:type="dxa"/>
            <w:shd w:val="clear" w:color="auto" w:fill="1F4E79"/>
            <w:vAlign w:val="center"/>
          </w:tcPr>
          <w:p w14:paraId="5ECAA634" w14:textId="77777777" w:rsidR="0025408E" w:rsidRDefault="00000000">
            <w:pPr>
              <w:jc w:val="center"/>
            </w:pPr>
            <w:r>
              <w:rPr>
                <w:b/>
                <w:color w:val="FFFFFF"/>
                <w:sz w:val="22"/>
              </w:rPr>
              <w:t>DATABASE ENTITY-RELATIONSHIP DIAGRAM</w:t>
            </w:r>
          </w:p>
        </w:tc>
        <w:tc>
          <w:tcPr>
            <w:tcW w:w="2770" w:type="dxa"/>
            <w:shd w:val="clear" w:color="auto" w:fill="1F4E79"/>
            <w:vAlign w:val="center"/>
          </w:tcPr>
          <w:p w14:paraId="1F56F9B3" w14:textId="77777777" w:rsidR="0025408E" w:rsidRDefault="0025408E">
            <w:pPr>
              <w:jc w:val="center"/>
            </w:pPr>
          </w:p>
        </w:tc>
        <w:tc>
          <w:tcPr>
            <w:tcW w:w="2770" w:type="dxa"/>
            <w:shd w:val="clear" w:color="auto" w:fill="1F4E79"/>
            <w:vAlign w:val="center"/>
          </w:tcPr>
          <w:p w14:paraId="66B61593" w14:textId="77777777" w:rsidR="0025408E" w:rsidRDefault="0025408E">
            <w:pPr>
              <w:jc w:val="center"/>
            </w:pPr>
          </w:p>
        </w:tc>
      </w:tr>
      <w:tr w:rsidR="0025408E" w14:paraId="247FE4C4" w14:textId="77777777">
        <w:trPr>
          <w:trHeight w:val="400"/>
          <w:jc w:val="center"/>
        </w:trPr>
        <w:tc>
          <w:tcPr>
            <w:tcW w:w="2770" w:type="dxa"/>
            <w:shd w:val="clear" w:color="auto" w:fill="2F5496"/>
            <w:vAlign w:val="center"/>
          </w:tcPr>
          <w:p w14:paraId="675C341C" w14:textId="77777777" w:rsidR="0025408E" w:rsidRDefault="00000000">
            <w:pPr>
              <w:jc w:val="center"/>
            </w:pPr>
            <w:r>
              <w:rPr>
                <w:b/>
                <w:color w:val="FFFFFF"/>
              </w:rPr>
              <w:t>USERS</w:t>
            </w:r>
          </w:p>
        </w:tc>
        <w:tc>
          <w:tcPr>
            <w:tcW w:w="2770" w:type="dxa"/>
            <w:shd w:val="clear" w:color="auto" w:fill="FFFFFF"/>
            <w:vAlign w:val="center"/>
          </w:tcPr>
          <w:p w14:paraId="5747F3C2" w14:textId="77777777" w:rsidR="0025408E" w:rsidRDefault="0025408E">
            <w:pPr>
              <w:jc w:val="center"/>
            </w:pPr>
          </w:p>
        </w:tc>
        <w:tc>
          <w:tcPr>
            <w:tcW w:w="2770" w:type="dxa"/>
            <w:shd w:val="clear" w:color="auto" w:fill="2F5496"/>
            <w:vAlign w:val="center"/>
          </w:tcPr>
          <w:p w14:paraId="7E5F2E4B" w14:textId="77777777" w:rsidR="0025408E" w:rsidRDefault="00000000">
            <w:pPr>
              <w:jc w:val="center"/>
            </w:pPr>
            <w:r>
              <w:rPr>
                <w:b/>
                <w:color w:val="FFFFFF"/>
              </w:rPr>
              <w:t>QR_CODES</w:t>
            </w:r>
          </w:p>
        </w:tc>
      </w:tr>
      <w:tr w:rsidR="0025408E" w14:paraId="47C4C077" w14:textId="77777777">
        <w:trPr>
          <w:trHeight w:val="400"/>
          <w:jc w:val="center"/>
        </w:trPr>
        <w:tc>
          <w:tcPr>
            <w:tcW w:w="2770" w:type="dxa"/>
            <w:shd w:val="clear" w:color="auto" w:fill="BDD7EE"/>
            <w:vAlign w:val="center"/>
          </w:tcPr>
          <w:p w14:paraId="5977EDDF" w14:textId="77777777" w:rsidR="0025408E" w:rsidRDefault="00000000">
            <w:pPr>
              <w:jc w:val="center"/>
            </w:pPr>
            <w:proofErr w:type="gramStart"/>
            <w:r>
              <w:rPr>
                <w:b/>
                <w:color w:val="000000"/>
                <w:sz w:val="18"/>
              </w:rPr>
              <w:t>PK  id</w:t>
            </w:r>
            <w:proofErr w:type="gramEnd"/>
            <w:r>
              <w:rPr>
                <w:b/>
                <w:color w:val="000000"/>
                <w:sz w:val="18"/>
              </w:rPr>
              <w:t xml:space="preserve">  INTEGER</w:t>
            </w:r>
          </w:p>
        </w:tc>
        <w:tc>
          <w:tcPr>
            <w:tcW w:w="2770" w:type="dxa"/>
            <w:shd w:val="clear" w:color="auto" w:fill="FFFFFF"/>
            <w:vAlign w:val="center"/>
          </w:tcPr>
          <w:p w14:paraId="68ED6677" w14:textId="77777777" w:rsidR="0025408E" w:rsidRDefault="00000000">
            <w:pPr>
              <w:jc w:val="center"/>
            </w:pPr>
            <w:r>
              <w:rPr>
                <w:b/>
                <w:color w:val="FF0000"/>
                <w:sz w:val="28"/>
              </w:rPr>
              <w:t xml:space="preserve">1 -------- * </w:t>
            </w:r>
          </w:p>
        </w:tc>
        <w:tc>
          <w:tcPr>
            <w:tcW w:w="2770" w:type="dxa"/>
            <w:shd w:val="clear" w:color="auto" w:fill="BDD7EE"/>
            <w:vAlign w:val="center"/>
          </w:tcPr>
          <w:p w14:paraId="7680D6FE" w14:textId="77777777" w:rsidR="0025408E" w:rsidRDefault="00000000">
            <w:pPr>
              <w:jc w:val="center"/>
            </w:pPr>
            <w:proofErr w:type="gramStart"/>
            <w:r>
              <w:rPr>
                <w:b/>
                <w:color w:val="000000"/>
                <w:sz w:val="18"/>
              </w:rPr>
              <w:t>PK  id</w:t>
            </w:r>
            <w:proofErr w:type="gramEnd"/>
            <w:r>
              <w:rPr>
                <w:b/>
                <w:color w:val="000000"/>
                <w:sz w:val="18"/>
              </w:rPr>
              <w:t xml:space="preserve">  INTEGER</w:t>
            </w:r>
          </w:p>
        </w:tc>
      </w:tr>
      <w:tr w:rsidR="0025408E" w14:paraId="0BD6A44D" w14:textId="77777777">
        <w:trPr>
          <w:trHeight w:val="400"/>
          <w:jc w:val="center"/>
        </w:trPr>
        <w:tc>
          <w:tcPr>
            <w:tcW w:w="2770" w:type="dxa"/>
            <w:shd w:val="clear" w:color="auto" w:fill="BDD7EE"/>
            <w:vAlign w:val="center"/>
          </w:tcPr>
          <w:p w14:paraId="6218682D" w14:textId="77777777" w:rsidR="0025408E" w:rsidRDefault="00000000">
            <w:pPr>
              <w:jc w:val="center"/>
            </w:pPr>
            <w:proofErr w:type="gramStart"/>
            <w:r>
              <w:rPr>
                <w:color w:val="000000"/>
                <w:sz w:val="16"/>
              </w:rPr>
              <w:t>username  TEXT</w:t>
            </w:r>
            <w:proofErr w:type="gramEnd"/>
            <w:r>
              <w:rPr>
                <w:color w:val="000000"/>
                <w:sz w:val="16"/>
              </w:rPr>
              <w:t xml:space="preserve"> UNIQUE</w:t>
            </w:r>
            <w:r>
              <w:rPr>
                <w:color w:val="000000"/>
                <w:sz w:val="16"/>
              </w:rPr>
              <w:br/>
            </w:r>
            <w:proofErr w:type="gramStart"/>
            <w:r>
              <w:rPr>
                <w:color w:val="000000"/>
                <w:sz w:val="16"/>
              </w:rPr>
              <w:t>email  TEXT</w:t>
            </w:r>
            <w:proofErr w:type="gramEnd"/>
            <w:r>
              <w:rPr>
                <w:color w:val="000000"/>
                <w:sz w:val="16"/>
              </w:rPr>
              <w:t xml:space="preserve"> UNIQUE</w:t>
            </w:r>
            <w:r>
              <w:rPr>
                <w:color w:val="000000"/>
                <w:sz w:val="16"/>
              </w:rPr>
              <w:br/>
            </w:r>
            <w:proofErr w:type="gramStart"/>
            <w:r>
              <w:rPr>
                <w:color w:val="000000"/>
                <w:sz w:val="16"/>
              </w:rPr>
              <w:t>password  TEXT</w:t>
            </w:r>
            <w:proofErr w:type="gramEnd"/>
            <w:r>
              <w:rPr>
                <w:color w:val="000000"/>
                <w:sz w:val="16"/>
              </w:rPr>
              <w:t xml:space="preserve"> (bcrypt)</w:t>
            </w:r>
            <w:r>
              <w:rPr>
                <w:color w:val="000000"/>
                <w:sz w:val="16"/>
              </w:rPr>
              <w:br/>
              <w:t>full_</w:t>
            </w:r>
            <w:proofErr w:type="gramStart"/>
            <w:r>
              <w:rPr>
                <w:color w:val="000000"/>
                <w:sz w:val="16"/>
              </w:rPr>
              <w:t>name  TEXT</w:t>
            </w:r>
            <w:proofErr w:type="gramEnd"/>
            <w:r>
              <w:rPr>
                <w:color w:val="000000"/>
                <w:sz w:val="16"/>
              </w:rPr>
              <w:br/>
            </w:r>
            <w:proofErr w:type="gramStart"/>
            <w:r>
              <w:rPr>
                <w:color w:val="000000"/>
                <w:sz w:val="16"/>
              </w:rPr>
              <w:t>avatar  TEXT</w:t>
            </w:r>
            <w:proofErr w:type="gramEnd"/>
            <w:r>
              <w:rPr>
                <w:color w:val="000000"/>
                <w:sz w:val="16"/>
              </w:rPr>
              <w:br/>
            </w:r>
            <w:proofErr w:type="gramStart"/>
            <w:r>
              <w:rPr>
                <w:color w:val="000000"/>
                <w:sz w:val="16"/>
              </w:rPr>
              <w:t>plan  TEXT</w:t>
            </w:r>
            <w:proofErr w:type="gramEnd"/>
            <w:r>
              <w:rPr>
                <w:color w:val="000000"/>
                <w:sz w:val="16"/>
              </w:rPr>
              <w:br/>
              <w:t>created_</w:t>
            </w:r>
            <w:proofErr w:type="gramStart"/>
            <w:r>
              <w:rPr>
                <w:color w:val="000000"/>
                <w:sz w:val="16"/>
              </w:rPr>
              <w:t>at  DATETIME</w:t>
            </w:r>
            <w:proofErr w:type="gramEnd"/>
            <w:r>
              <w:rPr>
                <w:color w:val="000000"/>
                <w:sz w:val="16"/>
              </w:rPr>
              <w:br/>
              <w:t>updated_</w:t>
            </w:r>
            <w:proofErr w:type="gramStart"/>
            <w:r>
              <w:rPr>
                <w:color w:val="000000"/>
                <w:sz w:val="16"/>
              </w:rPr>
              <w:t>at  DATETIME</w:t>
            </w:r>
            <w:proofErr w:type="gramEnd"/>
          </w:p>
        </w:tc>
        <w:tc>
          <w:tcPr>
            <w:tcW w:w="2770" w:type="dxa"/>
            <w:shd w:val="clear" w:color="auto" w:fill="FFFFFF"/>
            <w:vAlign w:val="center"/>
          </w:tcPr>
          <w:p w14:paraId="5D61631B" w14:textId="77777777" w:rsidR="0025408E" w:rsidRDefault="0025408E">
            <w:pPr>
              <w:jc w:val="center"/>
            </w:pPr>
          </w:p>
        </w:tc>
        <w:tc>
          <w:tcPr>
            <w:tcW w:w="2770" w:type="dxa"/>
            <w:shd w:val="clear" w:color="auto" w:fill="BDD7EE"/>
            <w:vAlign w:val="center"/>
          </w:tcPr>
          <w:p w14:paraId="7C23FE10" w14:textId="77777777" w:rsidR="0025408E" w:rsidRDefault="00000000">
            <w:pPr>
              <w:jc w:val="center"/>
            </w:pPr>
            <w:proofErr w:type="gramStart"/>
            <w:r>
              <w:rPr>
                <w:color w:val="000000"/>
                <w:sz w:val="16"/>
              </w:rPr>
              <w:t>FK  user</w:t>
            </w:r>
            <w:proofErr w:type="gramEnd"/>
            <w:r>
              <w:rPr>
                <w:color w:val="000000"/>
                <w:sz w:val="16"/>
              </w:rPr>
              <w:t>_</w:t>
            </w:r>
            <w:proofErr w:type="gramStart"/>
            <w:r>
              <w:rPr>
                <w:color w:val="000000"/>
                <w:sz w:val="16"/>
              </w:rPr>
              <w:t>id  INTEGER</w:t>
            </w:r>
            <w:proofErr w:type="gramEnd"/>
            <w:r>
              <w:rPr>
                <w:color w:val="000000"/>
                <w:sz w:val="16"/>
              </w:rPr>
              <w:br/>
            </w:r>
            <w:proofErr w:type="gramStart"/>
            <w:r>
              <w:rPr>
                <w:color w:val="000000"/>
                <w:sz w:val="16"/>
              </w:rPr>
              <w:t>type  TEXT</w:t>
            </w:r>
            <w:proofErr w:type="gramEnd"/>
            <w:r>
              <w:rPr>
                <w:color w:val="000000"/>
                <w:sz w:val="16"/>
              </w:rPr>
              <w:br/>
            </w:r>
            <w:proofErr w:type="gramStart"/>
            <w:r>
              <w:rPr>
                <w:color w:val="000000"/>
                <w:sz w:val="16"/>
              </w:rPr>
              <w:t>title  TEXT</w:t>
            </w:r>
            <w:proofErr w:type="gramEnd"/>
            <w:r>
              <w:rPr>
                <w:color w:val="000000"/>
                <w:sz w:val="16"/>
              </w:rPr>
              <w:br/>
            </w:r>
            <w:proofErr w:type="gramStart"/>
            <w:r>
              <w:rPr>
                <w:color w:val="000000"/>
                <w:sz w:val="16"/>
              </w:rPr>
              <w:t>content  TEXT</w:t>
            </w:r>
            <w:proofErr w:type="gramEnd"/>
            <w:r>
              <w:rPr>
                <w:color w:val="000000"/>
                <w:sz w:val="16"/>
              </w:rPr>
              <w:br/>
            </w:r>
            <w:proofErr w:type="gramStart"/>
            <w:r>
              <w:rPr>
                <w:color w:val="000000"/>
                <w:sz w:val="16"/>
              </w:rPr>
              <w:t>filename  TEXT</w:t>
            </w:r>
            <w:proofErr w:type="gramEnd"/>
            <w:r>
              <w:rPr>
                <w:color w:val="000000"/>
                <w:sz w:val="16"/>
              </w:rPr>
              <w:br/>
            </w:r>
            <w:proofErr w:type="gramStart"/>
            <w:r>
              <w:rPr>
                <w:color w:val="000000"/>
                <w:sz w:val="16"/>
              </w:rPr>
              <w:t>settings  TEXT</w:t>
            </w:r>
            <w:proofErr w:type="gramEnd"/>
            <w:r>
              <w:rPr>
                <w:color w:val="000000"/>
                <w:sz w:val="16"/>
              </w:rPr>
              <w:t xml:space="preserve"> (JSON)</w:t>
            </w:r>
            <w:r>
              <w:rPr>
                <w:color w:val="000000"/>
                <w:sz w:val="16"/>
              </w:rPr>
              <w:br/>
            </w:r>
            <w:proofErr w:type="gramStart"/>
            <w:r>
              <w:rPr>
                <w:color w:val="000000"/>
                <w:sz w:val="16"/>
              </w:rPr>
              <w:t>scans  INTEGER</w:t>
            </w:r>
            <w:proofErr w:type="gramEnd"/>
            <w:r>
              <w:rPr>
                <w:color w:val="000000"/>
                <w:sz w:val="16"/>
              </w:rPr>
              <w:br/>
              <w:t>created_</w:t>
            </w:r>
            <w:proofErr w:type="gramStart"/>
            <w:r>
              <w:rPr>
                <w:color w:val="000000"/>
                <w:sz w:val="16"/>
              </w:rPr>
              <w:t>at  DATETIME</w:t>
            </w:r>
            <w:proofErr w:type="gramEnd"/>
          </w:p>
        </w:tc>
      </w:tr>
      <w:tr w:rsidR="0025408E" w14:paraId="6195B2F5" w14:textId="77777777">
        <w:trPr>
          <w:trHeight w:val="400"/>
          <w:jc w:val="center"/>
        </w:trPr>
        <w:tc>
          <w:tcPr>
            <w:tcW w:w="2770" w:type="dxa"/>
            <w:shd w:val="clear" w:color="auto" w:fill="FFFFFF"/>
            <w:vAlign w:val="center"/>
          </w:tcPr>
          <w:p w14:paraId="4469D472" w14:textId="77777777" w:rsidR="0025408E" w:rsidRDefault="0025408E">
            <w:pPr>
              <w:jc w:val="center"/>
            </w:pPr>
          </w:p>
        </w:tc>
        <w:tc>
          <w:tcPr>
            <w:tcW w:w="2770" w:type="dxa"/>
            <w:shd w:val="clear" w:color="auto" w:fill="FFFFFF"/>
            <w:vAlign w:val="center"/>
          </w:tcPr>
          <w:p w14:paraId="2B07F547" w14:textId="77777777" w:rsidR="0025408E" w:rsidRDefault="0025408E">
            <w:pPr>
              <w:jc w:val="center"/>
            </w:pPr>
          </w:p>
        </w:tc>
        <w:tc>
          <w:tcPr>
            <w:tcW w:w="2770" w:type="dxa"/>
            <w:shd w:val="clear" w:color="auto" w:fill="FFFFFF"/>
            <w:vAlign w:val="center"/>
          </w:tcPr>
          <w:p w14:paraId="6B5972CA" w14:textId="77777777" w:rsidR="0025408E" w:rsidRDefault="0025408E">
            <w:pPr>
              <w:jc w:val="center"/>
            </w:pPr>
          </w:p>
        </w:tc>
      </w:tr>
      <w:tr w:rsidR="0025408E" w14:paraId="7D33DDC3" w14:textId="77777777">
        <w:trPr>
          <w:trHeight w:val="400"/>
          <w:jc w:val="center"/>
        </w:trPr>
        <w:tc>
          <w:tcPr>
            <w:tcW w:w="2770" w:type="dxa"/>
            <w:shd w:val="clear" w:color="auto" w:fill="FFFFFF"/>
            <w:vAlign w:val="center"/>
          </w:tcPr>
          <w:p w14:paraId="46FF3958" w14:textId="77777777" w:rsidR="0025408E" w:rsidRDefault="0025408E">
            <w:pPr>
              <w:jc w:val="center"/>
            </w:pPr>
          </w:p>
        </w:tc>
        <w:tc>
          <w:tcPr>
            <w:tcW w:w="2770" w:type="dxa"/>
            <w:shd w:val="clear" w:color="auto" w:fill="2F5496"/>
            <w:vAlign w:val="center"/>
          </w:tcPr>
          <w:p w14:paraId="4847C4BA" w14:textId="77777777" w:rsidR="0025408E" w:rsidRDefault="00000000">
            <w:pPr>
              <w:jc w:val="center"/>
            </w:pPr>
            <w:r>
              <w:rPr>
                <w:b/>
                <w:color w:val="FFFFFF"/>
              </w:rPr>
              <w:t>BULK_JOBS</w:t>
            </w:r>
          </w:p>
        </w:tc>
        <w:tc>
          <w:tcPr>
            <w:tcW w:w="2770" w:type="dxa"/>
            <w:shd w:val="clear" w:color="auto" w:fill="FFFFFF"/>
            <w:vAlign w:val="center"/>
          </w:tcPr>
          <w:p w14:paraId="0452F2A9" w14:textId="77777777" w:rsidR="0025408E" w:rsidRDefault="0025408E">
            <w:pPr>
              <w:jc w:val="center"/>
            </w:pPr>
          </w:p>
        </w:tc>
      </w:tr>
      <w:tr w:rsidR="0025408E" w14:paraId="0515908F" w14:textId="77777777">
        <w:trPr>
          <w:trHeight w:val="400"/>
          <w:jc w:val="center"/>
        </w:trPr>
        <w:tc>
          <w:tcPr>
            <w:tcW w:w="2770" w:type="dxa"/>
            <w:shd w:val="clear" w:color="auto" w:fill="FFFFFF"/>
            <w:vAlign w:val="center"/>
          </w:tcPr>
          <w:p w14:paraId="49CF6DA9" w14:textId="77777777" w:rsidR="0025408E" w:rsidRDefault="0025408E">
            <w:pPr>
              <w:jc w:val="center"/>
            </w:pPr>
          </w:p>
        </w:tc>
        <w:tc>
          <w:tcPr>
            <w:tcW w:w="2770" w:type="dxa"/>
            <w:shd w:val="clear" w:color="auto" w:fill="BDD7EE"/>
            <w:vAlign w:val="center"/>
          </w:tcPr>
          <w:p w14:paraId="35AED4EC" w14:textId="77777777" w:rsidR="0025408E" w:rsidRDefault="00000000">
            <w:pPr>
              <w:jc w:val="center"/>
            </w:pPr>
            <w:proofErr w:type="gramStart"/>
            <w:r>
              <w:rPr>
                <w:color w:val="000000"/>
                <w:sz w:val="16"/>
              </w:rPr>
              <w:t>PK  id</w:t>
            </w:r>
            <w:proofErr w:type="gramEnd"/>
            <w:r>
              <w:rPr>
                <w:color w:val="000000"/>
                <w:sz w:val="16"/>
              </w:rPr>
              <w:t xml:space="preserve">  INTEGER</w:t>
            </w:r>
            <w:r>
              <w:rPr>
                <w:color w:val="000000"/>
                <w:sz w:val="16"/>
              </w:rPr>
              <w:br/>
            </w:r>
            <w:proofErr w:type="gramStart"/>
            <w:r>
              <w:rPr>
                <w:color w:val="000000"/>
                <w:sz w:val="16"/>
              </w:rPr>
              <w:t>FK  user</w:t>
            </w:r>
            <w:proofErr w:type="gramEnd"/>
            <w:r>
              <w:rPr>
                <w:color w:val="000000"/>
                <w:sz w:val="16"/>
              </w:rPr>
              <w:t>_</w:t>
            </w:r>
            <w:proofErr w:type="gramStart"/>
            <w:r>
              <w:rPr>
                <w:color w:val="000000"/>
                <w:sz w:val="16"/>
              </w:rPr>
              <w:t>id  INTEGER</w:t>
            </w:r>
            <w:proofErr w:type="gramEnd"/>
            <w:r>
              <w:rPr>
                <w:color w:val="000000"/>
                <w:sz w:val="16"/>
              </w:rPr>
              <w:br/>
              <w:t>job_</w:t>
            </w:r>
            <w:proofErr w:type="gramStart"/>
            <w:r>
              <w:rPr>
                <w:color w:val="000000"/>
                <w:sz w:val="16"/>
              </w:rPr>
              <w:t>name  TEXT</w:t>
            </w:r>
            <w:proofErr w:type="gramEnd"/>
            <w:r>
              <w:rPr>
                <w:color w:val="000000"/>
                <w:sz w:val="16"/>
              </w:rPr>
              <w:br/>
              <w:t>total_</w:t>
            </w:r>
            <w:proofErr w:type="gramStart"/>
            <w:r>
              <w:rPr>
                <w:color w:val="000000"/>
                <w:sz w:val="16"/>
              </w:rPr>
              <w:t>codes  INTEGER</w:t>
            </w:r>
            <w:proofErr w:type="gramEnd"/>
            <w:r>
              <w:rPr>
                <w:color w:val="000000"/>
                <w:sz w:val="16"/>
              </w:rPr>
              <w:br/>
              <w:t>zip_</w:t>
            </w:r>
            <w:proofErr w:type="gramStart"/>
            <w:r>
              <w:rPr>
                <w:color w:val="000000"/>
                <w:sz w:val="16"/>
              </w:rPr>
              <w:t>filename  TEXT</w:t>
            </w:r>
            <w:proofErr w:type="gramEnd"/>
            <w:r>
              <w:rPr>
                <w:color w:val="000000"/>
                <w:sz w:val="16"/>
              </w:rPr>
              <w:br/>
              <w:t>created_</w:t>
            </w:r>
            <w:proofErr w:type="gramStart"/>
            <w:r>
              <w:rPr>
                <w:color w:val="000000"/>
                <w:sz w:val="16"/>
              </w:rPr>
              <w:t>at  DATETIME</w:t>
            </w:r>
            <w:proofErr w:type="gramEnd"/>
          </w:p>
        </w:tc>
        <w:tc>
          <w:tcPr>
            <w:tcW w:w="2770" w:type="dxa"/>
            <w:shd w:val="clear" w:color="auto" w:fill="FFFFFF"/>
            <w:vAlign w:val="center"/>
          </w:tcPr>
          <w:p w14:paraId="0F2B2420" w14:textId="77777777" w:rsidR="0025408E" w:rsidRDefault="0025408E">
            <w:pPr>
              <w:jc w:val="center"/>
            </w:pPr>
          </w:p>
        </w:tc>
      </w:tr>
    </w:tbl>
    <w:tbl>
      <w:tblPr>
        <w:tblStyle w:val="TableGrid"/>
        <w:tblW w:w="0" w:type="auto"/>
        <w:jc w:val="center"/>
        <w:tblLook w:val="04A0" w:firstRow="1" w:lastRow="0" w:firstColumn="1" w:lastColumn="0" w:noHBand="0" w:noVBand="1"/>
      </w:tblPr>
      <w:tblGrid>
        <w:gridCol w:w="3324"/>
        <w:gridCol w:w="1662"/>
        <w:gridCol w:w="3324"/>
      </w:tblGrid>
      <w:tr w:rsidR="0025408E" w14:paraId="74044260" w14:textId="77777777">
        <w:trPr>
          <w:jc w:val="center"/>
        </w:trPr>
        <w:tc>
          <w:tcPr>
            <w:tcW w:w="3324" w:type="dxa"/>
            <w:shd w:val="clear" w:color="auto" w:fill="D9E2F3"/>
          </w:tcPr>
          <w:p w14:paraId="27576284" w14:textId="77777777" w:rsidR="0025408E" w:rsidRDefault="00000000">
            <w:pPr>
              <w:jc w:val="center"/>
            </w:pPr>
            <w:r>
              <w:rPr>
                <w:b/>
                <w:sz w:val="22"/>
              </w:rPr>
              <w:t>USERS</w:t>
            </w:r>
          </w:p>
        </w:tc>
        <w:tc>
          <w:tcPr>
            <w:tcW w:w="1662" w:type="dxa"/>
          </w:tcPr>
          <w:p w14:paraId="5E6B2E01" w14:textId="77777777" w:rsidR="0025408E" w:rsidRDefault="00000000">
            <w:pPr>
              <w:jc w:val="center"/>
            </w:pPr>
            <w:r>
              <w:rPr>
                <w:b/>
                <w:sz w:val="20"/>
              </w:rPr>
              <w:t>1 --- N</w:t>
            </w:r>
          </w:p>
        </w:tc>
        <w:tc>
          <w:tcPr>
            <w:tcW w:w="3324" w:type="dxa"/>
            <w:shd w:val="clear" w:color="auto" w:fill="D9E2F3"/>
          </w:tcPr>
          <w:p w14:paraId="50D0C437" w14:textId="77777777" w:rsidR="0025408E" w:rsidRDefault="00000000">
            <w:pPr>
              <w:jc w:val="center"/>
            </w:pPr>
            <w:r>
              <w:rPr>
                <w:b/>
                <w:sz w:val="22"/>
              </w:rPr>
              <w:t>QR_CODES</w:t>
            </w:r>
          </w:p>
        </w:tc>
      </w:tr>
      <w:tr w:rsidR="0025408E" w14:paraId="626DB2CC" w14:textId="77777777">
        <w:trPr>
          <w:jc w:val="center"/>
        </w:trPr>
        <w:tc>
          <w:tcPr>
            <w:tcW w:w="3324" w:type="dxa"/>
          </w:tcPr>
          <w:p w14:paraId="62735941" w14:textId="77777777" w:rsidR="0025408E" w:rsidRDefault="00000000">
            <w:r>
              <w:rPr>
                <w:rFonts w:ascii="Courier New" w:hAnsi="Courier New"/>
                <w:sz w:val="18"/>
              </w:rPr>
              <w:t>id (PK)</w:t>
            </w:r>
          </w:p>
        </w:tc>
        <w:tc>
          <w:tcPr>
            <w:tcW w:w="1662" w:type="dxa"/>
          </w:tcPr>
          <w:p w14:paraId="7E340088" w14:textId="77777777" w:rsidR="0025408E" w:rsidRDefault="00000000">
            <w:pPr>
              <w:jc w:val="center"/>
            </w:pPr>
            <w:r>
              <w:rPr>
                <w:i/>
                <w:sz w:val="18"/>
              </w:rPr>
              <w:t>has many</w:t>
            </w:r>
          </w:p>
        </w:tc>
        <w:tc>
          <w:tcPr>
            <w:tcW w:w="3324" w:type="dxa"/>
          </w:tcPr>
          <w:p w14:paraId="2C054D28" w14:textId="77777777" w:rsidR="0025408E" w:rsidRDefault="00000000">
            <w:r>
              <w:rPr>
                <w:rFonts w:ascii="Courier New" w:hAnsi="Courier New"/>
                <w:sz w:val="18"/>
              </w:rPr>
              <w:t>id (PK)</w:t>
            </w:r>
          </w:p>
        </w:tc>
      </w:tr>
      <w:tr w:rsidR="0025408E" w14:paraId="5E4237B5" w14:textId="77777777">
        <w:trPr>
          <w:jc w:val="center"/>
        </w:trPr>
        <w:tc>
          <w:tcPr>
            <w:tcW w:w="3324" w:type="dxa"/>
          </w:tcPr>
          <w:p w14:paraId="25712FF3" w14:textId="77777777" w:rsidR="0025408E" w:rsidRDefault="00000000">
            <w:r>
              <w:rPr>
                <w:rFonts w:ascii="Courier New" w:hAnsi="Courier New"/>
                <w:sz w:val="18"/>
              </w:rPr>
              <w:t>username (UNIQUE)</w:t>
            </w:r>
          </w:p>
        </w:tc>
        <w:tc>
          <w:tcPr>
            <w:tcW w:w="1662" w:type="dxa"/>
          </w:tcPr>
          <w:p w14:paraId="02495014" w14:textId="77777777" w:rsidR="0025408E" w:rsidRDefault="0025408E"/>
        </w:tc>
        <w:tc>
          <w:tcPr>
            <w:tcW w:w="3324" w:type="dxa"/>
          </w:tcPr>
          <w:p w14:paraId="5191B7BA" w14:textId="77777777" w:rsidR="0025408E" w:rsidRDefault="00000000">
            <w:r>
              <w:rPr>
                <w:rFonts w:ascii="Courier New" w:hAnsi="Courier New"/>
                <w:sz w:val="18"/>
              </w:rPr>
              <w:t>user_id (FK-&gt;users)</w:t>
            </w:r>
          </w:p>
        </w:tc>
      </w:tr>
      <w:tr w:rsidR="0025408E" w14:paraId="694089E7" w14:textId="77777777">
        <w:trPr>
          <w:jc w:val="center"/>
        </w:trPr>
        <w:tc>
          <w:tcPr>
            <w:tcW w:w="3324" w:type="dxa"/>
          </w:tcPr>
          <w:p w14:paraId="2D600321" w14:textId="77777777" w:rsidR="0025408E" w:rsidRDefault="00000000">
            <w:r>
              <w:rPr>
                <w:rFonts w:ascii="Courier New" w:hAnsi="Courier New"/>
                <w:sz w:val="18"/>
              </w:rPr>
              <w:t>email (UNIQUE)</w:t>
            </w:r>
          </w:p>
        </w:tc>
        <w:tc>
          <w:tcPr>
            <w:tcW w:w="1662" w:type="dxa"/>
          </w:tcPr>
          <w:p w14:paraId="5764E3CD" w14:textId="77777777" w:rsidR="0025408E" w:rsidRDefault="00000000">
            <w:pPr>
              <w:jc w:val="center"/>
            </w:pPr>
            <w:r>
              <w:rPr>
                <w:b/>
                <w:sz w:val="20"/>
              </w:rPr>
              <w:t>1 --- N</w:t>
            </w:r>
          </w:p>
        </w:tc>
        <w:tc>
          <w:tcPr>
            <w:tcW w:w="3324" w:type="dxa"/>
          </w:tcPr>
          <w:p w14:paraId="54840F01" w14:textId="77777777" w:rsidR="0025408E" w:rsidRDefault="00000000">
            <w:r>
              <w:rPr>
                <w:rFonts w:ascii="Courier New" w:hAnsi="Courier New"/>
                <w:sz w:val="18"/>
              </w:rPr>
              <w:t>type</w:t>
            </w:r>
          </w:p>
        </w:tc>
      </w:tr>
      <w:tr w:rsidR="0025408E" w14:paraId="1383DC7A" w14:textId="77777777">
        <w:trPr>
          <w:jc w:val="center"/>
        </w:trPr>
        <w:tc>
          <w:tcPr>
            <w:tcW w:w="3324" w:type="dxa"/>
          </w:tcPr>
          <w:p w14:paraId="6BF75C60" w14:textId="77777777" w:rsidR="0025408E" w:rsidRDefault="00000000">
            <w:r>
              <w:rPr>
                <w:rFonts w:ascii="Courier New" w:hAnsi="Courier New"/>
                <w:sz w:val="18"/>
              </w:rPr>
              <w:t>password (bcrypt)</w:t>
            </w:r>
          </w:p>
          <w:p w14:paraId="0B9FB994" w14:textId="77777777" w:rsidR="0025408E" w:rsidRDefault="00000000">
            <w:r>
              <w:rPr>
                <w:rFonts w:ascii="Courier New" w:hAnsi="Courier New"/>
                <w:sz w:val="18"/>
              </w:rPr>
              <w:t>full_name</w:t>
            </w:r>
          </w:p>
          <w:p w14:paraId="099F090F" w14:textId="77777777" w:rsidR="0025408E" w:rsidRDefault="00000000">
            <w:r>
              <w:rPr>
                <w:rFonts w:ascii="Courier New" w:hAnsi="Courier New"/>
                <w:sz w:val="18"/>
              </w:rPr>
              <w:lastRenderedPageBreak/>
              <w:t>avatar</w:t>
            </w:r>
          </w:p>
          <w:p w14:paraId="352B30F5" w14:textId="77777777" w:rsidR="0025408E" w:rsidRDefault="00000000">
            <w:r>
              <w:rPr>
                <w:rFonts w:ascii="Courier New" w:hAnsi="Courier New"/>
                <w:sz w:val="18"/>
              </w:rPr>
              <w:t>plan</w:t>
            </w:r>
          </w:p>
          <w:p w14:paraId="5501FCCC" w14:textId="77777777" w:rsidR="0025408E" w:rsidRDefault="00000000">
            <w:r>
              <w:rPr>
                <w:rFonts w:ascii="Courier New" w:hAnsi="Courier New"/>
                <w:sz w:val="18"/>
              </w:rPr>
              <w:t>created_at</w:t>
            </w:r>
          </w:p>
          <w:p w14:paraId="484BF720" w14:textId="77777777" w:rsidR="0025408E" w:rsidRDefault="00000000">
            <w:r>
              <w:rPr>
                <w:rFonts w:ascii="Courier New" w:hAnsi="Courier New"/>
                <w:sz w:val="18"/>
              </w:rPr>
              <w:t>updated_at</w:t>
            </w:r>
          </w:p>
        </w:tc>
        <w:tc>
          <w:tcPr>
            <w:tcW w:w="1662" w:type="dxa"/>
          </w:tcPr>
          <w:p w14:paraId="25545860" w14:textId="77777777" w:rsidR="0025408E" w:rsidRDefault="0025408E"/>
        </w:tc>
        <w:tc>
          <w:tcPr>
            <w:tcW w:w="3324" w:type="dxa"/>
          </w:tcPr>
          <w:p w14:paraId="2FCF14DF" w14:textId="77777777" w:rsidR="0025408E" w:rsidRDefault="00000000">
            <w:r>
              <w:rPr>
                <w:rFonts w:ascii="Courier New" w:hAnsi="Courier New"/>
                <w:sz w:val="18"/>
              </w:rPr>
              <w:t>title</w:t>
            </w:r>
          </w:p>
          <w:p w14:paraId="3660791E" w14:textId="77777777" w:rsidR="0025408E" w:rsidRDefault="00000000">
            <w:r>
              <w:rPr>
                <w:rFonts w:ascii="Courier New" w:hAnsi="Courier New"/>
                <w:sz w:val="18"/>
              </w:rPr>
              <w:t>content</w:t>
            </w:r>
          </w:p>
          <w:p w14:paraId="2E134007" w14:textId="77777777" w:rsidR="0025408E" w:rsidRDefault="00000000">
            <w:r>
              <w:rPr>
                <w:rFonts w:ascii="Courier New" w:hAnsi="Courier New"/>
                <w:sz w:val="18"/>
              </w:rPr>
              <w:lastRenderedPageBreak/>
              <w:t>filename</w:t>
            </w:r>
          </w:p>
          <w:p w14:paraId="338C1500" w14:textId="77777777" w:rsidR="0025408E" w:rsidRDefault="00000000">
            <w:r>
              <w:rPr>
                <w:rFonts w:ascii="Courier New" w:hAnsi="Courier New"/>
                <w:sz w:val="18"/>
              </w:rPr>
              <w:t>settings (JSON)</w:t>
            </w:r>
          </w:p>
          <w:p w14:paraId="200E6D47" w14:textId="77777777" w:rsidR="0025408E" w:rsidRDefault="00000000">
            <w:r>
              <w:rPr>
                <w:rFonts w:ascii="Courier New" w:hAnsi="Courier New"/>
                <w:sz w:val="18"/>
              </w:rPr>
              <w:t>scans</w:t>
            </w:r>
          </w:p>
          <w:p w14:paraId="6483132F" w14:textId="77777777" w:rsidR="0025408E" w:rsidRDefault="00000000">
            <w:r>
              <w:rPr>
                <w:rFonts w:ascii="Courier New" w:hAnsi="Courier New"/>
                <w:sz w:val="18"/>
              </w:rPr>
              <w:t>created_at</w:t>
            </w:r>
          </w:p>
        </w:tc>
      </w:tr>
    </w:tbl>
    <w:p w14:paraId="44ADE519" w14:textId="77777777" w:rsidR="0025408E" w:rsidRDefault="00000000">
      <w:pPr>
        <w:spacing w:before="80" w:after="160"/>
        <w:jc w:val="center"/>
      </w:pPr>
      <w:r>
        <w:rPr>
          <w:b/>
          <w:i/>
          <w:sz w:val="20"/>
        </w:rPr>
        <w:lastRenderedPageBreak/>
        <w:t>Figure 2: Database Entity-Relationship Diagram</w:t>
      </w:r>
    </w:p>
    <w:p w14:paraId="5E3AD36F" w14:textId="77777777" w:rsidR="0025408E" w:rsidRDefault="00000000">
      <w:pPr>
        <w:spacing w:before="240"/>
        <w:jc w:val="left"/>
      </w:pPr>
      <w:r>
        <w:rPr>
          <w:b/>
          <w:color w:val="000000"/>
        </w:rPr>
        <w:t>3.4.2 Table Schemas</w:t>
      </w:r>
    </w:p>
    <w:p w14:paraId="11CE43FC" w14:textId="77777777" w:rsidR="0025408E" w:rsidRDefault="00000000">
      <w:pPr>
        <w:spacing w:before="160" w:after="80"/>
        <w:jc w:val="center"/>
      </w:pPr>
      <w:r>
        <w:rPr>
          <w:b/>
          <w:sz w:val="22"/>
        </w:rPr>
        <w:t>Table 9: Database Schema - users Table</w:t>
      </w:r>
    </w:p>
    <w:tbl>
      <w:tblPr>
        <w:tblStyle w:val="TableGrid"/>
        <w:tblW w:w="0" w:type="auto"/>
        <w:jc w:val="center"/>
        <w:tblLook w:val="04A0" w:firstRow="1" w:lastRow="0" w:firstColumn="1" w:lastColumn="0" w:noHBand="0" w:noVBand="1"/>
      </w:tblPr>
      <w:tblGrid>
        <w:gridCol w:w="2034"/>
        <w:gridCol w:w="2041"/>
        <w:gridCol w:w="2406"/>
        <w:gridCol w:w="2044"/>
      </w:tblGrid>
      <w:tr w:rsidR="0025408E" w14:paraId="2A87D3E9" w14:textId="77777777">
        <w:trPr>
          <w:jc w:val="center"/>
        </w:trPr>
        <w:tc>
          <w:tcPr>
            <w:tcW w:w="2077" w:type="dxa"/>
            <w:shd w:val="clear" w:color="auto" w:fill="D9E2F3"/>
          </w:tcPr>
          <w:p w14:paraId="3112DB49" w14:textId="77777777" w:rsidR="0025408E" w:rsidRDefault="00000000">
            <w:pPr>
              <w:jc w:val="center"/>
            </w:pPr>
            <w:r>
              <w:rPr>
                <w:b/>
                <w:color w:val="000000"/>
                <w:sz w:val="22"/>
              </w:rPr>
              <w:t>Column</w:t>
            </w:r>
          </w:p>
        </w:tc>
        <w:tc>
          <w:tcPr>
            <w:tcW w:w="2077" w:type="dxa"/>
            <w:shd w:val="clear" w:color="auto" w:fill="D9E2F3"/>
          </w:tcPr>
          <w:p w14:paraId="3B7356F6" w14:textId="77777777" w:rsidR="0025408E" w:rsidRDefault="00000000">
            <w:pPr>
              <w:jc w:val="center"/>
            </w:pPr>
            <w:r>
              <w:rPr>
                <w:b/>
                <w:color w:val="000000"/>
                <w:sz w:val="22"/>
              </w:rPr>
              <w:t>Data Type</w:t>
            </w:r>
          </w:p>
        </w:tc>
        <w:tc>
          <w:tcPr>
            <w:tcW w:w="2077" w:type="dxa"/>
            <w:shd w:val="clear" w:color="auto" w:fill="D9E2F3"/>
          </w:tcPr>
          <w:p w14:paraId="52DBF43B" w14:textId="77777777" w:rsidR="0025408E" w:rsidRDefault="00000000">
            <w:pPr>
              <w:jc w:val="center"/>
            </w:pPr>
            <w:r>
              <w:rPr>
                <w:b/>
                <w:color w:val="000000"/>
                <w:sz w:val="22"/>
              </w:rPr>
              <w:t>Constraints</w:t>
            </w:r>
          </w:p>
        </w:tc>
        <w:tc>
          <w:tcPr>
            <w:tcW w:w="2077" w:type="dxa"/>
            <w:shd w:val="clear" w:color="auto" w:fill="D9E2F3"/>
          </w:tcPr>
          <w:p w14:paraId="5B35659B" w14:textId="77777777" w:rsidR="0025408E" w:rsidRDefault="00000000">
            <w:pPr>
              <w:jc w:val="center"/>
            </w:pPr>
            <w:r>
              <w:rPr>
                <w:b/>
                <w:color w:val="000000"/>
                <w:sz w:val="22"/>
              </w:rPr>
              <w:t>Description</w:t>
            </w:r>
          </w:p>
        </w:tc>
      </w:tr>
      <w:tr w:rsidR="0025408E" w14:paraId="4E5ADDC1" w14:textId="77777777">
        <w:trPr>
          <w:jc w:val="center"/>
        </w:trPr>
        <w:tc>
          <w:tcPr>
            <w:tcW w:w="2077" w:type="dxa"/>
          </w:tcPr>
          <w:p w14:paraId="37D95B00" w14:textId="77777777" w:rsidR="0025408E" w:rsidRDefault="00000000">
            <w:pPr>
              <w:spacing w:before="40" w:after="40"/>
              <w:jc w:val="left"/>
            </w:pPr>
            <w:r>
              <w:rPr>
                <w:sz w:val="20"/>
              </w:rPr>
              <w:t>id</w:t>
            </w:r>
          </w:p>
        </w:tc>
        <w:tc>
          <w:tcPr>
            <w:tcW w:w="2077" w:type="dxa"/>
          </w:tcPr>
          <w:p w14:paraId="2884E22C" w14:textId="77777777" w:rsidR="0025408E" w:rsidRDefault="00000000">
            <w:pPr>
              <w:spacing w:before="40" w:after="40"/>
              <w:jc w:val="left"/>
            </w:pPr>
            <w:r>
              <w:rPr>
                <w:sz w:val="20"/>
              </w:rPr>
              <w:t>INTEGER</w:t>
            </w:r>
          </w:p>
        </w:tc>
        <w:tc>
          <w:tcPr>
            <w:tcW w:w="2077" w:type="dxa"/>
          </w:tcPr>
          <w:p w14:paraId="0CE57D4A" w14:textId="77777777" w:rsidR="0025408E" w:rsidRDefault="00000000">
            <w:pPr>
              <w:spacing w:before="40" w:after="40"/>
              <w:jc w:val="left"/>
            </w:pPr>
            <w:r>
              <w:rPr>
                <w:sz w:val="20"/>
              </w:rPr>
              <w:t>PRIMARY KEY AUTOINCREMENT</w:t>
            </w:r>
          </w:p>
        </w:tc>
        <w:tc>
          <w:tcPr>
            <w:tcW w:w="2077" w:type="dxa"/>
          </w:tcPr>
          <w:p w14:paraId="5B044869" w14:textId="77777777" w:rsidR="0025408E" w:rsidRDefault="00000000">
            <w:pPr>
              <w:spacing w:before="40" w:after="40"/>
              <w:jc w:val="left"/>
            </w:pPr>
            <w:r>
              <w:rPr>
                <w:sz w:val="20"/>
              </w:rPr>
              <w:t>Unique user identifier</w:t>
            </w:r>
          </w:p>
        </w:tc>
      </w:tr>
      <w:tr w:rsidR="0025408E" w14:paraId="1189B7A3" w14:textId="77777777">
        <w:trPr>
          <w:jc w:val="center"/>
        </w:trPr>
        <w:tc>
          <w:tcPr>
            <w:tcW w:w="2077" w:type="dxa"/>
            <w:shd w:val="clear" w:color="auto" w:fill="F5F7FA"/>
          </w:tcPr>
          <w:p w14:paraId="0EFA0763" w14:textId="77777777" w:rsidR="0025408E" w:rsidRDefault="00000000">
            <w:pPr>
              <w:spacing w:before="40" w:after="40"/>
              <w:jc w:val="left"/>
            </w:pPr>
            <w:r>
              <w:rPr>
                <w:sz w:val="20"/>
              </w:rPr>
              <w:t>username</w:t>
            </w:r>
          </w:p>
        </w:tc>
        <w:tc>
          <w:tcPr>
            <w:tcW w:w="2077" w:type="dxa"/>
            <w:shd w:val="clear" w:color="auto" w:fill="F5F7FA"/>
          </w:tcPr>
          <w:p w14:paraId="28FA2560" w14:textId="77777777" w:rsidR="0025408E" w:rsidRDefault="00000000">
            <w:pPr>
              <w:spacing w:before="40" w:after="40"/>
              <w:jc w:val="left"/>
            </w:pPr>
            <w:r>
              <w:rPr>
                <w:sz w:val="20"/>
              </w:rPr>
              <w:t>TEXT</w:t>
            </w:r>
          </w:p>
        </w:tc>
        <w:tc>
          <w:tcPr>
            <w:tcW w:w="2077" w:type="dxa"/>
            <w:shd w:val="clear" w:color="auto" w:fill="F5F7FA"/>
          </w:tcPr>
          <w:p w14:paraId="1F78A77F" w14:textId="77777777" w:rsidR="0025408E" w:rsidRDefault="00000000">
            <w:pPr>
              <w:spacing w:before="40" w:after="40"/>
              <w:jc w:val="left"/>
            </w:pPr>
            <w:r>
              <w:rPr>
                <w:sz w:val="20"/>
              </w:rPr>
              <w:t>UNIQUE NOT NULL</w:t>
            </w:r>
          </w:p>
        </w:tc>
        <w:tc>
          <w:tcPr>
            <w:tcW w:w="2077" w:type="dxa"/>
            <w:shd w:val="clear" w:color="auto" w:fill="F5F7FA"/>
          </w:tcPr>
          <w:p w14:paraId="72BE81E2" w14:textId="77777777" w:rsidR="0025408E" w:rsidRDefault="00000000">
            <w:pPr>
              <w:spacing w:before="40" w:after="40"/>
              <w:jc w:val="left"/>
            </w:pPr>
            <w:r>
              <w:rPr>
                <w:sz w:val="20"/>
              </w:rPr>
              <w:t>Login username</w:t>
            </w:r>
          </w:p>
        </w:tc>
      </w:tr>
      <w:tr w:rsidR="0025408E" w14:paraId="6AAE3830" w14:textId="77777777">
        <w:trPr>
          <w:jc w:val="center"/>
        </w:trPr>
        <w:tc>
          <w:tcPr>
            <w:tcW w:w="2077" w:type="dxa"/>
          </w:tcPr>
          <w:p w14:paraId="6B56977E" w14:textId="77777777" w:rsidR="0025408E" w:rsidRDefault="00000000">
            <w:pPr>
              <w:spacing w:before="40" w:after="40"/>
              <w:jc w:val="left"/>
            </w:pPr>
            <w:r>
              <w:rPr>
                <w:sz w:val="20"/>
              </w:rPr>
              <w:t>email</w:t>
            </w:r>
          </w:p>
        </w:tc>
        <w:tc>
          <w:tcPr>
            <w:tcW w:w="2077" w:type="dxa"/>
          </w:tcPr>
          <w:p w14:paraId="73FEAE36" w14:textId="77777777" w:rsidR="0025408E" w:rsidRDefault="00000000">
            <w:pPr>
              <w:spacing w:before="40" w:after="40"/>
              <w:jc w:val="left"/>
            </w:pPr>
            <w:r>
              <w:rPr>
                <w:sz w:val="20"/>
              </w:rPr>
              <w:t>TEXT</w:t>
            </w:r>
          </w:p>
        </w:tc>
        <w:tc>
          <w:tcPr>
            <w:tcW w:w="2077" w:type="dxa"/>
          </w:tcPr>
          <w:p w14:paraId="0C6E4E1F" w14:textId="77777777" w:rsidR="0025408E" w:rsidRDefault="00000000">
            <w:pPr>
              <w:spacing w:before="40" w:after="40"/>
              <w:jc w:val="left"/>
            </w:pPr>
            <w:r>
              <w:rPr>
                <w:sz w:val="20"/>
              </w:rPr>
              <w:t>UNIQUE NOT NULL</w:t>
            </w:r>
          </w:p>
        </w:tc>
        <w:tc>
          <w:tcPr>
            <w:tcW w:w="2077" w:type="dxa"/>
          </w:tcPr>
          <w:p w14:paraId="7EB7C284" w14:textId="77777777" w:rsidR="0025408E" w:rsidRDefault="00000000">
            <w:pPr>
              <w:spacing w:before="40" w:after="40"/>
              <w:jc w:val="left"/>
            </w:pPr>
            <w:r>
              <w:rPr>
                <w:sz w:val="20"/>
              </w:rPr>
              <w:t>User email address</w:t>
            </w:r>
          </w:p>
        </w:tc>
      </w:tr>
      <w:tr w:rsidR="0025408E" w14:paraId="28958038" w14:textId="77777777">
        <w:trPr>
          <w:jc w:val="center"/>
        </w:trPr>
        <w:tc>
          <w:tcPr>
            <w:tcW w:w="2077" w:type="dxa"/>
            <w:shd w:val="clear" w:color="auto" w:fill="F5F7FA"/>
          </w:tcPr>
          <w:p w14:paraId="38AE7B8E" w14:textId="77777777" w:rsidR="0025408E" w:rsidRDefault="00000000">
            <w:pPr>
              <w:spacing w:before="40" w:after="40"/>
              <w:jc w:val="left"/>
            </w:pPr>
            <w:r>
              <w:rPr>
                <w:sz w:val="20"/>
              </w:rPr>
              <w:t>password</w:t>
            </w:r>
          </w:p>
        </w:tc>
        <w:tc>
          <w:tcPr>
            <w:tcW w:w="2077" w:type="dxa"/>
            <w:shd w:val="clear" w:color="auto" w:fill="F5F7FA"/>
          </w:tcPr>
          <w:p w14:paraId="18C6C291" w14:textId="77777777" w:rsidR="0025408E" w:rsidRDefault="00000000">
            <w:pPr>
              <w:spacing w:before="40" w:after="40"/>
              <w:jc w:val="left"/>
            </w:pPr>
            <w:r>
              <w:rPr>
                <w:sz w:val="20"/>
              </w:rPr>
              <w:t>TEXT</w:t>
            </w:r>
          </w:p>
        </w:tc>
        <w:tc>
          <w:tcPr>
            <w:tcW w:w="2077" w:type="dxa"/>
            <w:shd w:val="clear" w:color="auto" w:fill="F5F7FA"/>
          </w:tcPr>
          <w:p w14:paraId="1C22EF33" w14:textId="77777777" w:rsidR="0025408E" w:rsidRDefault="00000000">
            <w:pPr>
              <w:spacing w:before="40" w:after="40"/>
              <w:jc w:val="left"/>
            </w:pPr>
            <w:r>
              <w:rPr>
                <w:sz w:val="20"/>
              </w:rPr>
              <w:t>NOT NULL</w:t>
            </w:r>
          </w:p>
        </w:tc>
        <w:tc>
          <w:tcPr>
            <w:tcW w:w="2077" w:type="dxa"/>
            <w:shd w:val="clear" w:color="auto" w:fill="F5F7FA"/>
          </w:tcPr>
          <w:p w14:paraId="033F25B0" w14:textId="77777777" w:rsidR="0025408E" w:rsidRDefault="00000000">
            <w:pPr>
              <w:spacing w:before="40" w:after="40"/>
              <w:jc w:val="left"/>
            </w:pPr>
            <w:r>
              <w:rPr>
                <w:sz w:val="20"/>
              </w:rPr>
              <w:t>bcrypt hashed password</w:t>
            </w:r>
          </w:p>
        </w:tc>
      </w:tr>
      <w:tr w:rsidR="0025408E" w14:paraId="4536EEA0" w14:textId="77777777">
        <w:trPr>
          <w:jc w:val="center"/>
        </w:trPr>
        <w:tc>
          <w:tcPr>
            <w:tcW w:w="2077" w:type="dxa"/>
          </w:tcPr>
          <w:p w14:paraId="0A64AF6E" w14:textId="77777777" w:rsidR="0025408E" w:rsidRDefault="00000000">
            <w:pPr>
              <w:spacing w:before="40" w:after="40"/>
              <w:jc w:val="left"/>
            </w:pPr>
            <w:r>
              <w:rPr>
                <w:sz w:val="20"/>
              </w:rPr>
              <w:t>full_name</w:t>
            </w:r>
          </w:p>
        </w:tc>
        <w:tc>
          <w:tcPr>
            <w:tcW w:w="2077" w:type="dxa"/>
          </w:tcPr>
          <w:p w14:paraId="53AAB33A" w14:textId="77777777" w:rsidR="0025408E" w:rsidRDefault="00000000">
            <w:pPr>
              <w:spacing w:before="40" w:after="40"/>
              <w:jc w:val="left"/>
            </w:pPr>
            <w:r>
              <w:rPr>
                <w:sz w:val="20"/>
              </w:rPr>
              <w:t>TEXT</w:t>
            </w:r>
          </w:p>
        </w:tc>
        <w:tc>
          <w:tcPr>
            <w:tcW w:w="2077" w:type="dxa"/>
          </w:tcPr>
          <w:p w14:paraId="56AA8E9D" w14:textId="77777777" w:rsidR="0025408E" w:rsidRDefault="00000000">
            <w:pPr>
              <w:spacing w:before="40" w:after="40"/>
              <w:jc w:val="left"/>
            </w:pPr>
            <w:r>
              <w:rPr>
                <w:sz w:val="20"/>
              </w:rPr>
              <w:t>DEFAULT ''</w:t>
            </w:r>
          </w:p>
        </w:tc>
        <w:tc>
          <w:tcPr>
            <w:tcW w:w="2077" w:type="dxa"/>
          </w:tcPr>
          <w:p w14:paraId="682DEF01" w14:textId="77777777" w:rsidR="0025408E" w:rsidRDefault="00000000">
            <w:pPr>
              <w:spacing w:before="40" w:after="40"/>
              <w:jc w:val="left"/>
            </w:pPr>
            <w:r>
              <w:rPr>
                <w:sz w:val="20"/>
              </w:rPr>
              <w:t>Display name</w:t>
            </w:r>
          </w:p>
        </w:tc>
      </w:tr>
      <w:tr w:rsidR="0025408E" w14:paraId="77C353E6" w14:textId="77777777">
        <w:trPr>
          <w:jc w:val="center"/>
        </w:trPr>
        <w:tc>
          <w:tcPr>
            <w:tcW w:w="2077" w:type="dxa"/>
            <w:shd w:val="clear" w:color="auto" w:fill="F5F7FA"/>
          </w:tcPr>
          <w:p w14:paraId="676D543A" w14:textId="77777777" w:rsidR="0025408E" w:rsidRDefault="00000000">
            <w:pPr>
              <w:spacing w:before="40" w:after="40"/>
              <w:jc w:val="left"/>
            </w:pPr>
            <w:r>
              <w:rPr>
                <w:sz w:val="20"/>
              </w:rPr>
              <w:t>avatar</w:t>
            </w:r>
          </w:p>
        </w:tc>
        <w:tc>
          <w:tcPr>
            <w:tcW w:w="2077" w:type="dxa"/>
            <w:shd w:val="clear" w:color="auto" w:fill="F5F7FA"/>
          </w:tcPr>
          <w:p w14:paraId="684528AF" w14:textId="77777777" w:rsidR="0025408E" w:rsidRDefault="00000000">
            <w:pPr>
              <w:spacing w:before="40" w:after="40"/>
              <w:jc w:val="left"/>
            </w:pPr>
            <w:r>
              <w:rPr>
                <w:sz w:val="20"/>
              </w:rPr>
              <w:t>TEXT</w:t>
            </w:r>
          </w:p>
        </w:tc>
        <w:tc>
          <w:tcPr>
            <w:tcW w:w="2077" w:type="dxa"/>
            <w:shd w:val="clear" w:color="auto" w:fill="F5F7FA"/>
          </w:tcPr>
          <w:p w14:paraId="4036A5D4" w14:textId="77777777" w:rsidR="0025408E" w:rsidRDefault="00000000">
            <w:pPr>
              <w:spacing w:before="40" w:after="40"/>
              <w:jc w:val="left"/>
            </w:pPr>
            <w:r>
              <w:rPr>
                <w:sz w:val="20"/>
              </w:rPr>
              <w:t>DEFAULT ''</w:t>
            </w:r>
          </w:p>
        </w:tc>
        <w:tc>
          <w:tcPr>
            <w:tcW w:w="2077" w:type="dxa"/>
            <w:shd w:val="clear" w:color="auto" w:fill="F5F7FA"/>
          </w:tcPr>
          <w:p w14:paraId="0B849135" w14:textId="77777777" w:rsidR="0025408E" w:rsidRDefault="00000000">
            <w:pPr>
              <w:spacing w:before="40" w:after="40"/>
              <w:jc w:val="left"/>
            </w:pPr>
            <w:r>
              <w:rPr>
                <w:sz w:val="20"/>
              </w:rPr>
              <w:t>Avatar image path</w:t>
            </w:r>
          </w:p>
        </w:tc>
      </w:tr>
      <w:tr w:rsidR="0025408E" w14:paraId="6C2FD79D" w14:textId="77777777">
        <w:trPr>
          <w:jc w:val="center"/>
        </w:trPr>
        <w:tc>
          <w:tcPr>
            <w:tcW w:w="2077" w:type="dxa"/>
          </w:tcPr>
          <w:p w14:paraId="1B76A0DC" w14:textId="77777777" w:rsidR="0025408E" w:rsidRDefault="00000000">
            <w:pPr>
              <w:spacing w:before="40" w:after="40"/>
              <w:jc w:val="left"/>
            </w:pPr>
            <w:r>
              <w:rPr>
                <w:sz w:val="20"/>
              </w:rPr>
              <w:t>plan</w:t>
            </w:r>
          </w:p>
        </w:tc>
        <w:tc>
          <w:tcPr>
            <w:tcW w:w="2077" w:type="dxa"/>
          </w:tcPr>
          <w:p w14:paraId="3105C69A" w14:textId="77777777" w:rsidR="0025408E" w:rsidRDefault="00000000">
            <w:pPr>
              <w:spacing w:before="40" w:after="40"/>
              <w:jc w:val="left"/>
            </w:pPr>
            <w:r>
              <w:rPr>
                <w:sz w:val="20"/>
              </w:rPr>
              <w:t>TEXT</w:t>
            </w:r>
          </w:p>
        </w:tc>
        <w:tc>
          <w:tcPr>
            <w:tcW w:w="2077" w:type="dxa"/>
          </w:tcPr>
          <w:p w14:paraId="45A0E201" w14:textId="77777777" w:rsidR="0025408E" w:rsidRDefault="00000000">
            <w:pPr>
              <w:spacing w:before="40" w:after="40"/>
              <w:jc w:val="left"/>
            </w:pPr>
            <w:r>
              <w:rPr>
                <w:sz w:val="20"/>
              </w:rPr>
              <w:t>DEFAULT 'free'</w:t>
            </w:r>
          </w:p>
        </w:tc>
        <w:tc>
          <w:tcPr>
            <w:tcW w:w="2077" w:type="dxa"/>
          </w:tcPr>
          <w:p w14:paraId="480B14F5" w14:textId="77777777" w:rsidR="0025408E" w:rsidRDefault="00000000">
            <w:pPr>
              <w:spacing w:before="40" w:after="40"/>
              <w:jc w:val="left"/>
            </w:pPr>
            <w:r>
              <w:rPr>
                <w:sz w:val="20"/>
              </w:rPr>
              <w:t>Subscription plan</w:t>
            </w:r>
          </w:p>
        </w:tc>
      </w:tr>
      <w:tr w:rsidR="0025408E" w14:paraId="2648B900" w14:textId="77777777">
        <w:trPr>
          <w:jc w:val="center"/>
        </w:trPr>
        <w:tc>
          <w:tcPr>
            <w:tcW w:w="2077" w:type="dxa"/>
            <w:shd w:val="clear" w:color="auto" w:fill="F5F7FA"/>
          </w:tcPr>
          <w:p w14:paraId="026F8F5C" w14:textId="77777777" w:rsidR="0025408E" w:rsidRDefault="00000000">
            <w:pPr>
              <w:spacing w:before="40" w:after="40"/>
              <w:jc w:val="left"/>
            </w:pPr>
            <w:r>
              <w:rPr>
                <w:sz w:val="20"/>
              </w:rPr>
              <w:t>created_at</w:t>
            </w:r>
          </w:p>
        </w:tc>
        <w:tc>
          <w:tcPr>
            <w:tcW w:w="2077" w:type="dxa"/>
            <w:shd w:val="clear" w:color="auto" w:fill="F5F7FA"/>
          </w:tcPr>
          <w:p w14:paraId="0CDB7080" w14:textId="77777777" w:rsidR="0025408E" w:rsidRDefault="00000000">
            <w:pPr>
              <w:spacing w:before="40" w:after="40"/>
              <w:jc w:val="left"/>
            </w:pPr>
            <w:r>
              <w:rPr>
                <w:sz w:val="20"/>
              </w:rPr>
              <w:t>DATETIME</w:t>
            </w:r>
          </w:p>
        </w:tc>
        <w:tc>
          <w:tcPr>
            <w:tcW w:w="2077" w:type="dxa"/>
            <w:shd w:val="clear" w:color="auto" w:fill="F5F7FA"/>
          </w:tcPr>
          <w:p w14:paraId="59779B31" w14:textId="77777777" w:rsidR="0025408E" w:rsidRDefault="00000000">
            <w:pPr>
              <w:spacing w:before="40" w:after="40"/>
              <w:jc w:val="left"/>
            </w:pPr>
            <w:r>
              <w:rPr>
                <w:sz w:val="20"/>
              </w:rPr>
              <w:t>DEFAULT CURRENT_TIMESTAMP</w:t>
            </w:r>
          </w:p>
        </w:tc>
        <w:tc>
          <w:tcPr>
            <w:tcW w:w="2077" w:type="dxa"/>
            <w:shd w:val="clear" w:color="auto" w:fill="F5F7FA"/>
          </w:tcPr>
          <w:p w14:paraId="5C899C94" w14:textId="77777777" w:rsidR="0025408E" w:rsidRDefault="00000000">
            <w:pPr>
              <w:spacing w:before="40" w:after="40"/>
              <w:jc w:val="left"/>
            </w:pPr>
            <w:r>
              <w:rPr>
                <w:sz w:val="20"/>
              </w:rPr>
              <w:t>Registration timestamp</w:t>
            </w:r>
          </w:p>
        </w:tc>
      </w:tr>
      <w:tr w:rsidR="0025408E" w14:paraId="7DACE0C3" w14:textId="77777777">
        <w:trPr>
          <w:jc w:val="center"/>
        </w:trPr>
        <w:tc>
          <w:tcPr>
            <w:tcW w:w="2077" w:type="dxa"/>
          </w:tcPr>
          <w:p w14:paraId="4EEE09AB" w14:textId="77777777" w:rsidR="0025408E" w:rsidRDefault="00000000">
            <w:pPr>
              <w:spacing w:before="40" w:after="40"/>
              <w:jc w:val="left"/>
            </w:pPr>
            <w:r>
              <w:rPr>
                <w:sz w:val="20"/>
              </w:rPr>
              <w:t>updated_at</w:t>
            </w:r>
          </w:p>
        </w:tc>
        <w:tc>
          <w:tcPr>
            <w:tcW w:w="2077" w:type="dxa"/>
          </w:tcPr>
          <w:p w14:paraId="1CF5C8B4" w14:textId="77777777" w:rsidR="0025408E" w:rsidRDefault="00000000">
            <w:pPr>
              <w:spacing w:before="40" w:after="40"/>
              <w:jc w:val="left"/>
            </w:pPr>
            <w:r>
              <w:rPr>
                <w:sz w:val="20"/>
              </w:rPr>
              <w:t>DATETIME</w:t>
            </w:r>
          </w:p>
        </w:tc>
        <w:tc>
          <w:tcPr>
            <w:tcW w:w="2077" w:type="dxa"/>
          </w:tcPr>
          <w:p w14:paraId="1C21643B" w14:textId="77777777" w:rsidR="0025408E" w:rsidRDefault="00000000">
            <w:pPr>
              <w:spacing w:before="40" w:after="40"/>
              <w:jc w:val="left"/>
            </w:pPr>
            <w:r>
              <w:rPr>
                <w:sz w:val="20"/>
              </w:rPr>
              <w:t>DEFAULT CURRENT_TIMESTAMP</w:t>
            </w:r>
          </w:p>
        </w:tc>
        <w:tc>
          <w:tcPr>
            <w:tcW w:w="2077" w:type="dxa"/>
          </w:tcPr>
          <w:p w14:paraId="480EDFCF" w14:textId="77777777" w:rsidR="0025408E" w:rsidRDefault="00000000">
            <w:pPr>
              <w:spacing w:before="40" w:after="40"/>
              <w:jc w:val="left"/>
            </w:pPr>
            <w:r>
              <w:rPr>
                <w:sz w:val="20"/>
              </w:rPr>
              <w:t>Last update timestamp</w:t>
            </w:r>
          </w:p>
        </w:tc>
      </w:tr>
    </w:tbl>
    <w:p w14:paraId="6C378D80" w14:textId="77777777" w:rsidR="0025408E" w:rsidRDefault="0025408E"/>
    <w:p w14:paraId="2A3C60A9" w14:textId="77777777" w:rsidR="0025408E" w:rsidRDefault="00000000">
      <w:pPr>
        <w:spacing w:before="160" w:after="80"/>
        <w:jc w:val="center"/>
      </w:pPr>
      <w:r>
        <w:rPr>
          <w:b/>
          <w:sz w:val="22"/>
        </w:rPr>
        <w:t>Table 10: Database Schema - qr_codes Table</w:t>
      </w:r>
    </w:p>
    <w:tbl>
      <w:tblPr>
        <w:tblStyle w:val="TableGrid"/>
        <w:tblW w:w="0" w:type="auto"/>
        <w:jc w:val="center"/>
        <w:tblLook w:val="04A0" w:firstRow="1" w:lastRow="0" w:firstColumn="1" w:lastColumn="0" w:noHBand="0" w:noVBand="1"/>
      </w:tblPr>
      <w:tblGrid>
        <w:gridCol w:w="2033"/>
        <w:gridCol w:w="2042"/>
        <w:gridCol w:w="2406"/>
        <w:gridCol w:w="2044"/>
      </w:tblGrid>
      <w:tr w:rsidR="0025408E" w14:paraId="74DF4CC0" w14:textId="77777777">
        <w:trPr>
          <w:jc w:val="center"/>
        </w:trPr>
        <w:tc>
          <w:tcPr>
            <w:tcW w:w="2077" w:type="dxa"/>
            <w:shd w:val="clear" w:color="auto" w:fill="D9E2F3"/>
          </w:tcPr>
          <w:p w14:paraId="6955024B" w14:textId="77777777" w:rsidR="0025408E" w:rsidRDefault="00000000">
            <w:pPr>
              <w:jc w:val="center"/>
            </w:pPr>
            <w:r>
              <w:rPr>
                <w:b/>
                <w:color w:val="000000"/>
                <w:sz w:val="22"/>
              </w:rPr>
              <w:t>Column</w:t>
            </w:r>
          </w:p>
        </w:tc>
        <w:tc>
          <w:tcPr>
            <w:tcW w:w="2077" w:type="dxa"/>
            <w:shd w:val="clear" w:color="auto" w:fill="D9E2F3"/>
          </w:tcPr>
          <w:p w14:paraId="7D45DB59" w14:textId="77777777" w:rsidR="0025408E" w:rsidRDefault="00000000">
            <w:pPr>
              <w:jc w:val="center"/>
            </w:pPr>
            <w:r>
              <w:rPr>
                <w:b/>
                <w:color w:val="000000"/>
                <w:sz w:val="22"/>
              </w:rPr>
              <w:t>Data Type</w:t>
            </w:r>
          </w:p>
        </w:tc>
        <w:tc>
          <w:tcPr>
            <w:tcW w:w="2077" w:type="dxa"/>
            <w:shd w:val="clear" w:color="auto" w:fill="D9E2F3"/>
          </w:tcPr>
          <w:p w14:paraId="7BFCD8F1" w14:textId="77777777" w:rsidR="0025408E" w:rsidRDefault="00000000">
            <w:pPr>
              <w:jc w:val="center"/>
            </w:pPr>
            <w:r>
              <w:rPr>
                <w:b/>
                <w:color w:val="000000"/>
                <w:sz w:val="22"/>
              </w:rPr>
              <w:t>Constraints</w:t>
            </w:r>
          </w:p>
        </w:tc>
        <w:tc>
          <w:tcPr>
            <w:tcW w:w="2077" w:type="dxa"/>
            <w:shd w:val="clear" w:color="auto" w:fill="D9E2F3"/>
          </w:tcPr>
          <w:p w14:paraId="2E1BA03F" w14:textId="77777777" w:rsidR="0025408E" w:rsidRDefault="00000000">
            <w:pPr>
              <w:jc w:val="center"/>
            </w:pPr>
            <w:r>
              <w:rPr>
                <w:b/>
                <w:color w:val="000000"/>
                <w:sz w:val="22"/>
              </w:rPr>
              <w:t>Description</w:t>
            </w:r>
          </w:p>
        </w:tc>
      </w:tr>
      <w:tr w:rsidR="0025408E" w14:paraId="4DD430C5" w14:textId="77777777">
        <w:trPr>
          <w:jc w:val="center"/>
        </w:trPr>
        <w:tc>
          <w:tcPr>
            <w:tcW w:w="2077" w:type="dxa"/>
          </w:tcPr>
          <w:p w14:paraId="359066F9" w14:textId="77777777" w:rsidR="0025408E" w:rsidRDefault="00000000">
            <w:pPr>
              <w:spacing w:before="40" w:after="40"/>
              <w:jc w:val="left"/>
            </w:pPr>
            <w:r>
              <w:rPr>
                <w:sz w:val="20"/>
              </w:rPr>
              <w:t>id</w:t>
            </w:r>
          </w:p>
        </w:tc>
        <w:tc>
          <w:tcPr>
            <w:tcW w:w="2077" w:type="dxa"/>
          </w:tcPr>
          <w:p w14:paraId="7FCB36CB" w14:textId="77777777" w:rsidR="0025408E" w:rsidRDefault="00000000">
            <w:pPr>
              <w:spacing w:before="40" w:after="40"/>
              <w:jc w:val="left"/>
            </w:pPr>
            <w:r>
              <w:rPr>
                <w:sz w:val="20"/>
              </w:rPr>
              <w:t>INTEGER</w:t>
            </w:r>
          </w:p>
        </w:tc>
        <w:tc>
          <w:tcPr>
            <w:tcW w:w="2077" w:type="dxa"/>
          </w:tcPr>
          <w:p w14:paraId="32020FDE" w14:textId="77777777" w:rsidR="0025408E" w:rsidRDefault="00000000">
            <w:pPr>
              <w:spacing w:before="40" w:after="40"/>
              <w:jc w:val="left"/>
            </w:pPr>
            <w:r>
              <w:rPr>
                <w:sz w:val="20"/>
              </w:rPr>
              <w:t>PRIMARY KEY AUTOINCREMENT</w:t>
            </w:r>
          </w:p>
        </w:tc>
        <w:tc>
          <w:tcPr>
            <w:tcW w:w="2077" w:type="dxa"/>
          </w:tcPr>
          <w:p w14:paraId="142796E3" w14:textId="77777777" w:rsidR="0025408E" w:rsidRDefault="00000000">
            <w:pPr>
              <w:spacing w:before="40" w:after="40"/>
              <w:jc w:val="left"/>
            </w:pPr>
            <w:r>
              <w:rPr>
                <w:sz w:val="20"/>
              </w:rPr>
              <w:t>Unique QR code identifier</w:t>
            </w:r>
          </w:p>
        </w:tc>
      </w:tr>
      <w:tr w:rsidR="0025408E" w14:paraId="19ACD893" w14:textId="77777777">
        <w:trPr>
          <w:jc w:val="center"/>
        </w:trPr>
        <w:tc>
          <w:tcPr>
            <w:tcW w:w="2077" w:type="dxa"/>
            <w:shd w:val="clear" w:color="auto" w:fill="F5F7FA"/>
          </w:tcPr>
          <w:p w14:paraId="605FD925" w14:textId="77777777" w:rsidR="0025408E" w:rsidRDefault="00000000">
            <w:pPr>
              <w:spacing w:before="40" w:after="40"/>
              <w:jc w:val="left"/>
            </w:pPr>
            <w:r>
              <w:rPr>
                <w:sz w:val="20"/>
              </w:rPr>
              <w:t>user_id</w:t>
            </w:r>
          </w:p>
        </w:tc>
        <w:tc>
          <w:tcPr>
            <w:tcW w:w="2077" w:type="dxa"/>
            <w:shd w:val="clear" w:color="auto" w:fill="F5F7FA"/>
          </w:tcPr>
          <w:p w14:paraId="581A49A4" w14:textId="77777777" w:rsidR="0025408E" w:rsidRDefault="00000000">
            <w:pPr>
              <w:spacing w:before="40" w:after="40"/>
              <w:jc w:val="left"/>
            </w:pPr>
            <w:r>
              <w:rPr>
                <w:sz w:val="20"/>
              </w:rPr>
              <w:t>INTEGER</w:t>
            </w:r>
          </w:p>
        </w:tc>
        <w:tc>
          <w:tcPr>
            <w:tcW w:w="2077" w:type="dxa"/>
            <w:shd w:val="clear" w:color="auto" w:fill="F5F7FA"/>
          </w:tcPr>
          <w:p w14:paraId="0387F352" w14:textId="77777777" w:rsidR="0025408E" w:rsidRDefault="00000000">
            <w:pPr>
              <w:spacing w:before="40" w:after="40"/>
              <w:jc w:val="left"/>
            </w:pPr>
            <w:r>
              <w:rPr>
                <w:sz w:val="20"/>
              </w:rPr>
              <w:t>NOT NULL, FK -&gt; users(id)</w:t>
            </w:r>
          </w:p>
        </w:tc>
        <w:tc>
          <w:tcPr>
            <w:tcW w:w="2077" w:type="dxa"/>
            <w:shd w:val="clear" w:color="auto" w:fill="F5F7FA"/>
          </w:tcPr>
          <w:p w14:paraId="118E42FF" w14:textId="77777777" w:rsidR="0025408E" w:rsidRDefault="00000000">
            <w:pPr>
              <w:spacing w:before="40" w:after="40"/>
              <w:jc w:val="left"/>
            </w:pPr>
            <w:r>
              <w:rPr>
                <w:sz w:val="20"/>
              </w:rPr>
              <w:t>Owner reference (CASCADE delete)</w:t>
            </w:r>
          </w:p>
        </w:tc>
      </w:tr>
      <w:tr w:rsidR="0025408E" w14:paraId="75223042" w14:textId="77777777">
        <w:trPr>
          <w:jc w:val="center"/>
        </w:trPr>
        <w:tc>
          <w:tcPr>
            <w:tcW w:w="2077" w:type="dxa"/>
          </w:tcPr>
          <w:p w14:paraId="16FD5220" w14:textId="77777777" w:rsidR="0025408E" w:rsidRDefault="00000000">
            <w:pPr>
              <w:spacing w:before="40" w:after="40"/>
              <w:jc w:val="left"/>
            </w:pPr>
            <w:r>
              <w:rPr>
                <w:sz w:val="20"/>
              </w:rPr>
              <w:t>type</w:t>
            </w:r>
          </w:p>
        </w:tc>
        <w:tc>
          <w:tcPr>
            <w:tcW w:w="2077" w:type="dxa"/>
          </w:tcPr>
          <w:p w14:paraId="0F445D7C" w14:textId="77777777" w:rsidR="0025408E" w:rsidRDefault="00000000">
            <w:pPr>
              <w:spacing w:before="40" w:after="40"/>
              <w:jc w:val="left"/>
            </w:pPr>
            <w:r>
              <w:rPr>
                <w:sz w:val="20"/>
              </w:rPr>
              <w:t>TEXT</w:t>
            </w:r>
          </w:p>
        </w:tc>
        <w:tc>
          <w:tcPr>
            <w:tcW w:w="2077" w:type="dxa"/>
          </w:tcPr>
          <w:p w14:paraId="4CC318F1" w14:textId="77777777" w:rsidR="0025408E" w:rsidRDefault="00000000">
            <w:pPr>
              <w:spacing w:before="40" w:after="40"/>
              <w:jc w:val="left"/>
            </w:pPr>
            <w:r>
              <w:rPr>
                <w:sz w:val="20"/>
              </w:rPr>
              <w:t>NOT NULL</w:t>
            </w:r>
          </w:p>
        </w:tc>
        <w:tc>
          <w:tcPr>
            <w:tcW w:w="2077" w:type="dxa"/>
          </w:tcPr>
          <w:p w14:paraId="73A0A68C" w14:textId="77777777" w:rsidR="0025408E" w:rsidRDefault="00000000">
            <w:pPr>
              <w:spacing w:before="40" w:after="40"/>
              <w:jc w:val="left"/>
            </w:pPr>
            <w:r>
              <w:rPr>
                <w:sz w:val="20"/>
              </w:rPr>
              <w:t>QR code type (url, wifi, vcard, etc.)</w:t>
            </w:r>
          </w:p>
        </w:tc>
      </w:tr>
      <w:tr w:rsidR="0025408E" w14:paraId="1BB526FE" w14:textId="77777777">
        <w:trPr>
          <w:jc w:val="center"/>
        </w:trPr>
        <w:tc>
          <w:tcPr>
            <w:tcW w:w="2077" w:type="dxa"/>
            <w:shd w:val="clear" w:color="auto" w:fill="F5F7FA"/>
          </w:tcPr>
          <w:p w14:paraId="3BA2474B" w14:textId="77777777" w:rsidR="0025408E" w:rsidRDefault="00000000">
            <w:pPr>
              <w:spacing w:before="40" w:after="40"/>
              <w:jc w:val="left"/>
            </w:pPr>
            <w:r>
              <w:rPr>
                <w:sz w:val="20"/>
              </w:rPr>
              <w:t>title</w:t>
            </w:r>
          </w:p>
        </w:tc>
        <w:tc>
          <w:tcPr>
            <w:tcW w:w="2077" w:type="dxa"/>
            <w:shd w:val="clear" w:color="auto" w:fill="F5F7FA"/>
          </w:tcPr>
          <w:p w14:paraId="5B95D0B3" w14:textId="77777777" w:rsidR="0025408E" w:rsidRDefault="00000000">
            <w:pPr>
              <w:spacing w:before="40" w:after="40"/>
              <w:jc w:val="left"/>
            </w:pPr>
            <w:r>
              <w:rPr>
                <w:sz w:val="20"/>
              </w:rPr>
              <w:t>TEXT</w:t>
            </w:r>
          </w:p>
        </w:tc>
        <w:tc>
          <w:tcPr>
            <w:tcW w:w="2077" w:type="dxa"/>
            <w:shd w:val="clear" w:color="auto" w:fill="F5F7FA"/>
          </w:tcPr>
          <w:p w14:paraId="1D7455AC" w14:textId="77777777" w:rsidR="0025408E" w:rsidRDefault="00000000">
            <w:pPr>
              <w:spacing w:before="40" w:after="40"/>
              <w:jc w:val="left"/>
            </w:pPr>
            <w:r>
              <w:rPr>
                <w:sz w:val="20"/>
              </w:rPr>
              <w:t>DEFAULT ''</w:t>
            </w:r>
          </w:p>
        </w:tc>
        <w:tc>
          <w:tcPr>
            <w:tcW w:w="2077" w:type="dxa"/>
            <w:shd w:val="clear" w:color="auto" w:fill="F5F7FA"/>
          </w:tcPr>
          <w:p w14:paraId="13075784" w14:textId="77777777" w:rsidR="0025408E" w:rsidRDefault="00000000">
            <w:pPr>
              <w:spacing w:before="40" w:after="40"/>
              <w:jc w:val="left"/>
            </w:pPr>
            <w:r>
              <w:rPr>
                <w:sz w:val="20"/>
              </w:rPr>
              <w:t>User-assigned title</w:t>
            </w:r>
          </w:p>
        </w:tc>
      </w:tr>
      <w:tr w:rsidR="0025408E" w14:paraId="2D86432A" w14:textId="77777777">
        <w:trPr>
          <w:jc w:val="center"/>
        </w:trPr>
        <w:tc>
          <w:tcPr>
            <w:tcW w:w="2077" w:type="dxa"/>
          </w:tcPr>
          <w:p w14:paraId="0FA58F0E" w14:textId="77777777" w:rsidR="0025408E" w:rsidRDefault="00000000">
            <w:pPr>
              <w:spacing w:before="40" w:after="40"/>
              <w:jc w:val="left"/>
            </w:pPr>
            <w:r>
              <w:rPr>
                <w:sz w:val="20"/>
              </w:rPr>
              <w:lastRenderedPageBreak/>
              <w:t>content</w:t>
            </w:r>
          </w:p>
        </w:tc>
        <w:tc>
          <w:tcPr>
            <w:tcW w:w="2077" w:type="dxa"/>
          </w:tcPr>
          <w:p w14:paraId="5D6DC913" w14:textId="77777777" w:rsidR="0025408E" w:rsidRDefault="00000000">
            <w:pPr>
              <w:spacing w:before="40" w:after="40"/>
              <w:jc w:val="left"/>
            </w:pPr>
            <w:r>
              <w:rPr>
                <w:sz w:val="20"/>
              </w:rPr>
              <w:t>TEXT</w:t>
            </w:r>
          </w:p>
        </w:tc>
        <w:tc>
          <w:tcPr>
            <w:tcW w:w="2077" w:type="dxa"/>
          </w:tcPr>
          <w:p w14:paraId="57C7D88F" w14:textId="77777777" w:rsidR="0025408E" w:rsidRDefault="00000000">
            <w:pPr>
              <w:spacing w:before="40" w:after="40"/>
              <w:jc w:val="left"/>
            </w:pPr>
            <w:r>
              <w:rPr>
                <w:sz w:val="20"/>
              </w:rPr>
              <w:t>NOT NULL</w:t>
            </w:r>
          </w:p>
        </w:tc>
        <w:tc>
          <w:tcPr>
            <w:tcW w:w="2077" w:type="dxa"/>
          </w:tcPr>
          <w:p w14:paraId="28CBCD0D" w14:textId="77777777" w:rsidR="0025408E" w:rsidRDefault="00000000">
            <w:pPr>
              <w:spacing w:before="40" w:after="40"/>
              <w:jc w:val="left"/>
            </w:pPr>
            <w:r>
              <w:rPr>
                <w:sz w:val="20"/>
              </w:rPr>
              <w:t>Encoded QR content string</w:t>
            </w:r>
          </w:p>
        </w:tc>
      </w:tr>
      <w:tr w:rsidR="0025408E" w14:paraId="68D7BE4F" w14:textId="77777777">
        <w:trPr>
          <w:jc w:val="center"/>
        </w:trPr>
        <w:tc>
          <w:tcPr>
            <w:tcW w:w="2077" w:type="dxa"/>
            <w:shd w:val="clear" w:color="auto" w:fill="F5F7FA"/>
          </w:tcPr>
          <w:p w14:paraId="12CB7B20" w14:textId="77777777" w:rsidR="0025408E" w:rsidRDefault="00000000">
            <w:pPr>
              <w:spacing w:before="40" w:after="40"/>
              <w:jc w:val="left"/>
            </w:pPr>
            <w:r>
              <w:rPr>
                <w:sz w:val="20"/>
              </w:rPr>
              <w:t>filename</w:t>
            </w:r>
          </w:p>
        </w:tc>
        <w:tc>
          <w:tcPr>
            <w:tcW w:w="2077" w:type="dxa"/>
            <w:shd w:val="clear" w:color="auto" w:fill="F5F7FA"/>
          </w:tcPr>
          <w:p w14:paraId="233F3E70" w14:textId="77777777" w:rsidR="0025408E" w:rsidRDefault="00000000">
            <w:pPr>
              <w:spacing w:before="40" w:after="40"/>
              <w:jc w:val="left"/>
            </w:pPr>
            <w:r>
              <w:rPr>
                <w:sz w:val="20"/>
              </w:rPr>
              <w:t>TEXT</w:t>
            </w:r>
          </w:p>
        </w:tc>
        <w:tc>
          <w:tcPr>
            <w:tcW w:w="2077" w:type="dxa"/>
            <w:shd w:val="clear" w:color="auto" w:fill="F5F7FA"/>
          </w:tcPr>
          <w:p w14:paraId="4C4B10EC" w14:textId="77777777" w:rsidR="0025408E" w:rsidRDefault="00000000">
            <w:pPr>
              <w:spacing w:before="40" w:after="40"/>
              <w:jc w:val="left"/>
            </w:pPr>
            <w:r>
              <w:rPr>
                <w:sz w:val="20"/>
              </w:rPr>
              <w:t>NOT NULL</w:t>
            </w:r>
          </w:p>
        </w:tc>
        <w:tc>
          <w:tcPr>
            <w:tcW w:w="2077" w:type="dxa"/>
            <w:shd w:val="clear" w:color="auto" w:fill="F5F7FA"/>
          </w:tcPr>
          <w:p w14:paraId="76D51D73" w14:textId="77777777" w:rsidR="0025408E" w:rsidRDefault="00000000">
            <w:pPr>
              <w:spacing w:before="40" w:after="40"/>
              <w:jc w:val="left"/>
            </w:pPr>
            <w:r>
              <w:rPr>
                <w:sz w:val="20"/>
              </w:rPr>
              <w:t>Generated file name</w:t>
            </w:r>
          </w:p>
        </w:tc>
      </w:tr>
      <w:tr w:rsidR="0025408E" w14:paraId="6116F14F" w14:textId="77777777">
        <w:trPr>
          <w:jc w:val="center"/>
        </w:trPr>
        <w:tc>
          <w:tcPr>
            <w:tcW w:w="2077" w:type="dxa"/>
          </w:tcPr>
          <w:p w14:paraId="37ACCE84" w14:textId="77777777" w:rsidR="0025408E" w:rsidRDefault="00000000">
            <w:pPr>
              <w:spacing w:before="40" w:after="40"/>
              <w:jc w:val="left"/>
            </w:pPr>
            <w:r>
              <w:rPr>
                <w:sz w:val="20"/>
              </w:rPr>
              <w:t>settings</w:t>
            </w:r>
          </w:p>
        </w:tc>
        <w:tc>
          <w:tcPr>
            <w:tcW w:w="2077" w:type="dxa"/>
          </w:tcPr>
          <w:p w14:paraId="7B7B746B" w14:textId="77777777" w:rsidR="0025408E" w:rsidRDefault="00000000">
            <w:pPr>
              <w:spacing w:before="40" w:after="40"/>
              <w:jc w:val="left"/>
            </w:pPr>
            <w:r>
              <w:rPr>
                <w:sz w:val="20"/>
              </w:rPr>
              <w:t>TEXT</w:t>
            </w:r>
          </w:p>
        </w:tc>
        <w:tc>
          <w:tcPr>
            <w:tcW w:w="2077" w:type="dxa"/>
          </w:tcPr>
          <w:p w14:paraId="4A2E1E3D" w14:textId="77777777" w:rsidR="0025408E" w:rsidRDefault="00000000">
            <w:pPr>
              <w:spacing w:before="40" w:after="40"/>
              <w:jc w:val="left"/>
            </w:pPr>
            <w:r>
              <w:rPr>
                <w:sz w:val="20"/>
              </w:rPr>
              <w:t>DEFAULT '{}'</w:t>
            </w:r>
          </w:p>
        </w:tc>
        <w:tc>
          <w:tcPr>
            <w:tcW w:w="2077" w:type="dxa"/>
          </w:tcPr>
          <w:p w14:paraId="664ADD41" w14:textId="77777777" w:rsidR="0025408E" w:rsidRDefault="00000000">
            <w:pPr>
              <w:spacing w:before="40" w:after="40"/>
              <w:jc w:val="left"/>
            </w:pPr>
            <w:r>
              <w:rPr>
                <w:sz w:val="20"/>
              </w:rPr>
              <w:t>JSON: fg_color, bg_color, size</w:t>
            </w:r>
          </w:p>
        </w:tc>
      </w:tr>
      <w:tr w:rsidR="0025408E" w14:paraId="3117BE58" w14:textId="77777777">
        <w:trPr>
          <w:jc w:val="center"/>
        </w:trPr>
        <w:tc>
          <w:tcPr>
            <w:tcW w:w="2077" w:type="dxa"/>
            <w:shd w:val="clear" w:color="auto" w:fill="F5F7FA"/>
          </w:tcPr>
          <w:p w14:paraId="483456B7" w14:textId="77777777" w:rsidR="0025408E" w:rsidRDefault="00000000">
            <w:pPr>
              <w:spacing w:before="40" w:after="40"/>
              <w:jc w:val="left"/>
            </w:pPr>
            <w:r>
              <w:rPr>
                <w:sz w:val="20"/>
              </w:rPr>
              <w:t>scans</w:t>
            </w:r>
          </w:p>
        </w:tc>
        <w:tc>
          <w:tcPr>
            <w:tcW w:w="2077" w:type="dxa"/>
            <w:shd w:val="clear" w:color="auto" w:fill="F5F7FA"/>
          </w:tcPr>
          <w:p w14:paraId="1AEF7D5B" w14:textId="77777777" w:rsidR="0025408E" w:rsidRDefault="00000000">
            <w:pPr>
              <w:spacing w:before="40" w:after="40"/>
              <w:jc w:val="left"/>
            </w:pPr>
            <w:r>
              <w:rPr>
                <w:sz w:val="20"/>
              </w:rPr>
              <w:t>INTEGER</w:t>
            </w:r>
          </w:p>
        </w:tc>
        <w:tc>
          <w:tcPr>
            <w:tcW w:w="2077" w:type="dxa"/>
            <w:shd w:val="clear" w:color="auto" w:fill="F5F7FA"/>
          </w:tcPr>
          <w:p w14:paraId="70A8BB7C" w14:textId="77777777" w:rsidR="0025408E" w:rsidRDefault="00000000">
            <w:pPr>
              <w:spacing w:before="40" w:after="40"/>
              <w:jc w:val="left"/>
            </w:pPr>
            <w:r>
              <w:rPr>
                <w:sz w:val="20"/>
              </w:rPr>
              <w:t>DEFAULT 0</w:t>
            </w:r>
          </w:p>
        </w:tc>
        <w:tc>
          <w:tcPr>
            <w:tcW w:w="2077" w:type="dxa"/>
            <w:shd w:val="clear" w:color="auto" w:fill="F5F7FA"/>
          </w:tcPr>
          <w:p w14:paraId="142D836E" w14:textId="77777777" w:rsidR="0025408E" w:rsidRDefault="00000000">
            <w:pPr>
              <w:spacing w:before="40" w:after="40"/>
              <w:jc w:val="left"/>
            </w:pPr>
            <w:r>
              <w:rPr>
                <w:sz w:val="20"/>
              </w:rPr>
              <w:t>Scan count tracker</w:t>
            </w:r>
          </w:p>
        </w:tc>
      </w:tr>
      <w:tr w:rsidR="0025408E" w14:paraId="795B1AAF" w14:textId="77777777">
        <w:trPr>
          <w:jc w:val="center"/>
        </w:trPr>
        <w:tc>
          <w:tcPr>
            <w:tcW w:w="2077" w:type="dxa"/>
          </w:tcPr>
          <w:p w14:paraId="76EE1653" w14:textId="77777777" w:rsidR="0025408E" w:rsidRDefault="00000000">
            <w:pPr>
              <w:spacing w:before="40" w:after="40"/>
              <w:jc w:val="left"/>
            </w:pPr>
            <w:r>
              <w:rPr>
                <w:sz w:val="20"/>
              </w:rPr>
              <w:t>created_at</w:t>
            </w:r>
          </w:p>
        </w:tc>
        <w:tc>
          <w:tcPr>
            <w:tcW w:w="2077" w:type="dxa"/>
          </w:tcPr>
          <w:p w14:paraId="26DB5E9F" w14:textId="77777777" w:rsidR="0025408E" w:rsidRDefault="00000000">
            <w:pPr>
              <w:spacing w:before="40" w:after="40"/>
              <w:jc w:val="left"/>
            </w:pPr>
            <w:r>
              <w:rPr>
                <w:sz w:val="20"/>
              </w:rPr>
              <w:t>DATETIME</w:t>
            </w:r>
          </w:p>
        </w:tc>
        <w:tc>
          <w:tcPr>
            <w:tcW w:w="2077" w:type="dxa"/>
          </w:tcPr>
          <w:p w14:paraId="48C9C5F7" w14:textId="77777777" w:rsidR="0025408E" w:rsidRDefault="00000000">
            <w:pPr>
              <w:spacing w:before="40" w:after="40"/>
              <w:jc w:val="left"/>
            </w:pPr>
            <w:r>
              <w:rPr>
                <w:sz w:val="20"/>
              </w:rPr>
              <w:t>DEFAULT CURRENT_TIMESTAMP</w:t>
            </w:r>
          </w:p>
        </w:tc>
        <w:tc>
          <w:tcPr>
            <w:tcW w:w="2077" w:type="dxa"/>
          </w:tcPr>
          <w:p w14:paraId="7FBC6427" w14:textId="77777777" w:rsidR="0025408E" w:rsidRDefault="00000000">
            <w:pPr>
              <w:spacing w:before="40" w:after="40"/>
              <w:jc w:val="left"/>
            </w:pPr>
            <w:r>
              <w:rPr>
                <w:sz w:val="20"/>
              </w:rPr>
              <w:t>Creation timestamp</w:t>
            </w:r>
          </w:p>
        </w:tc>
      </w:tr>
    </w:tbl>
    <w:p w14:paraId="371BA8C8" w14:textId="77777777" w:rsidR="0025408E" w:rsidRDefault="0025408E"/>
    <w:p w14:paraId="3B26C837" w14:textId="77777777" w:rsidR="0025408E" w:rsidRDefault="00000000">
      <w:pPr>
        <w:spacing w:before="160" w:after="80"/>
        <w:jc w:val="center"/>
      </w:pPr>
      <w:r>
        <w:rPr>
          <w:b/>
          <w:sz w:val="22"/>
        </w:rPr>
        <w:t>Table 11: Database Schema - bulk_jobs Table</w:t>
      </w:r>
    </w:p>
    <w:tbl>
      <w:tblPr>
        <w:tblStyle w:val="TableGrid"/>
        <w:tblW w:w="0" w:type="auto"/>
        <w:jc w:val="center"/>
        <w:tblLook w:val="04A0" w:firstRow="1" w:lastRow="0" w:firstColumn="1" w:lastColumn="0" w:noHBand="0" w:noVBand="1"/>
      </w:tblPr>
      <w:tblGrid>
        <w:gridCol w:w="2040"/>
        <w:gridCol w:w="2038"/>
        <w:gridCol w:w="2406"/>
        <w:gridCol w:w="2041"/>
      </w:tblGrid>
      <w:tr w:rsidR="0025408E" w14:paraId="68A3BB68" w14:textId="77777777">
        <w:trPr>
          <w:jc w:val="center"/>
        </w:trPr>
        <w:tc>
          <w:tcPr>
            <w:tcW w:w="2077" w:type="dxa"/>
            <w:shd w:val="clear" w:color="auto" w:fill="D9E2F3"/>
          </w:tcPr>
          <w:p w14:paraId="59DBAB5D" w14:textId="77777777" w:rsidR="0025408E" w:rsidRDefault="00000000">
            <w:pPr>
              <w:jc w:val="center"/>
            </w:pPr>
            <w:r>
              <w:rPr>
                <w:b/>
                <w:color w:val="000000"/>
                <w:sz w:val="22"/>
              </w:rPr>
              <w:t>Column</w:t>
            </w:r>
          </w:p>
        </w:tc>
        <w:tc>
          <w:tcPr>
            <w:tcW w:w="2077" w:type="dxa"/>
            <w:shd w:val="clear" w:color="auto" w:fill="D9E2F3"/>
          </w:tcPr>
          <w:p w14:paraId="5B49F044" w14:textId="77777777" w:rsidR="0025408E" w:rsidRDefault="00000000">
            <w:pPr>
              <w:jc w:val="center"/>
            </w:pPr>
            <w:r>
              <w:rPr>
                <w:b/>
                <w:color w:val="000000"/>
                <w:sz w:val="22"/>
              </w:rPr>
              <w:t>Data Type</w:t>
            </w:r>
          </w:p>
        </w:tc>
        <w:tc>
          <w:tcPr>
            <w:tcW w:w="2077" w:type="dxa"/>
            <w:shd w:val="clear" w:color="auto" w:fill="D9E2F3"/>
          </w:tcPr>
          <w:p w14:paraId="3E93469B" w14:textId="77777777" w:rsidR="0025408E" w:rsidRDefault="00000000">
            <w:pPr>
              <w:jc w:val="center"/>
            </w:pPr>
            <w:r>
              <w:rPr>
                <w:b/>
                <w:color w:val="000000"/>
                <w:sz w:val="22"/>
              </w:rPr>
              <w:t>Constraints</w:t>
            </w:r>
          </w:p>
        </w:tc>
        <w:tc>
          <w:tcPr>
            <w:tcW w:w="2077" w:type="dxa"/>
            <w:shd w:val="clear" w:color="auto" w:fill="D9E2F3"/>
          </w:tcPr>
          <w:p w14:paraId="33088359" w14:textId="77777777" w:rsidR="0025408E" w:rsidRDefault="00000000">
            <w:pPr>
              <w:jc w:val="center"/>
            </w:pPr>
            <w:r>
              <w:rPr>
                <w:b/>
                <w:color w:val="000000"/>
                <w:sz w:val="22"/>
              </w:rPr>
              <w:t>Description</w:t>
            </w:r>
          </w:p>
        </w:tc>
      </w:tr>
      <w:tr w:rsidR="0025408E" w14:paraId="2870A06E" w14:textId="77777777">
        <w:trPr>
          <w:jc w:val="center"/>
        </w:trPr>
        <w:tc>
          <w:tcPr>
            <w:tcW w:w="2077" w:type="dxa"/>
          </w:tcPr>
          <w:p w14:paraId="6C5968F5" w14:textId="77777777" w:rsidR="0025408E" w:rsidRDefault="00000000">
            <w:pPr>
              <w:spacing w:before="40" w:after="40"/>
              <w:jc w:val="left"/>
            </w:pPr>
            <w:r>
              <w:rPr>
                <w:sz w:val="20"/>
              </w:rPr>
              <w:t>id</w:t>
            </w:r>
          </w:p>
        </w:tc>
        <w:tc>
          <w:tcPr>
            <w:tcW w:w="2077" w:type="dxa"/>
          </w:tcPr>
          <w:p w14:paraId="3D1C7996" w14:textId="77777777" w:rsidR="0025408E" w:rsidRDefault="00000000">
            <w:pPr>
              <w:spacing w:before="40" w:after="40"/>
              <w:jc w:val="left"/>
            </w:pPr>
            <w:r>
              <w:rPr>
                <w:sz w:val="20"/>
              </w:rPr>
              <w:t>INTEGER</w:t>
            </w:r>
          </w:p>
        </w:tc>
        <w:tc>
          <w:tcPr>
            <w:tcW w:w="2077" w:type="dxa"/>
          </w:tcPr>
          <w:p w14:paraId="08714FA1" w14:textId="77777777" w:rsidR="0025408E" w:rsidRDefault="00000000">
            <w:pPr>
              <w:spacing w:before="40" w:after="40"/>
              <w:jc w:val="left"/>
            </w:pPr>
            <w:r>
              <w:rPr>
                <w:sz w:val="20"/>
              </w:rPr>
              <w:t>PRIMARY KEY AUTOINCREMENT</w:t>
            </w:r>
          </w:p>
        </w:tc>
        <w:tc>
          <w:tcPr>
            <w:tcW w:w="2077" w:type="dxa"/>
          </w:tcPr>
          <w:p w14:paraId="7E0888AF" w14:textId="77777777" w:rsidR="0025408E" w:rsidRDefault="00000000">
            <w:pPr>
              <w:spacing w:before="40" w:after="40"/>
              <w:jc w:val="left"/>
            </w:pPr>
            <w:r>
              <w:rPr>
                <w:sz w:val="20"/>
              </w:rPr>
              <w:t>Unique job identifier</w:t>
            </w:r>
          </w:p>
        </w:tc>
      </w:tr>
      <w:tr w:rsidR="0025408E" w14:paraId="7022016F" w14:textId="77777777">
        <w:trPr>
          <w:jc w:val="center"/>
        </w:trPr>
        <w:tc>
          <w:tcPr>
            <w:tcW w:w="2077" w:type="dxa"/>
            <w:shd w:val="clear" w:color="auto" w:fill="F5F7FA"/>
          </w:tcPr>
          <w:p w14:paraId="03C7635F" w14:textId="77777777" w:rsidR="0025408E" w:rsidRDefault="00000000">
            <w:pPr>
              <w:spacing w:before="40" w:after="40"/>
              <w:jc w:val="left"/>
            </w:pPr>
            <w:r>
              <w:rPr>
                <w:sz w:val="20"/>
              </w:rPr>
              <w:t>user_id</w:t>
            </w:r>
          </w:p>
        </w:tc>
        <w:tc>
          <w:tcPr>
            <w:tcW w:w="2077" w:type="dxa"/>
            <w:shd w:val="clear" w:color="auto" w:fill="F5F7FA"/>
          </w:tcPr>
          <w:p w14:paraId="133BEAF6" w14:textId="77777777" w:rsidR="0025408E" w:rsidRDefault="00000000">
            <w:pPr>
              <w:spacing w:before="40" w:after="40"/>
              <w:jc w:val="left"/>
            </w:pPr>
            <w:r>
              <w:rPr>
                <w:sz w:val="20"/>
              </w:rPr>
              <w:t>INTEGER</w:t>
            </w:r>
          </w:p>
        </w:tc>
        <w:tc>
          <w:tcPr>
            <w:tcW w:w="2077" w:type="dxa"/>
            <w:shd w:val="clear" w:color="auto" w:fill="F5F7FA"/>
          </w:tcPr>
          <w:p w14:paraId="7CB1A2B9" w14:textId="77777777" w:rsidR="0025408E" w:rsidRDefault="00000000">
            <w:pPr>
              <w:spacing w:before="40" w:after="40"/>
              <w:jc w:val="left"/>
            </w:pPr>
            <w:r>
              <w:rPr>
                <w:sz w:val="20"/>
              </w:rPr>
              <w:t>NOT NULL, FK -&gt; users(id)</w:t>
            </w:r>
          </w:p>
        </w:tc>
        <w:tc>
          <w:tcPr>
            <w:tcW w:w="2077" w:type="dxa"/>
            <w:shd w:val="clear" w:color="auto" w:fill="F5F7FA"/>
          </w:tcPr>
          <w:p w14:paraId="45BC9EB9" w14:textId="77777777" w:rsidR="0025408E" w:rsidRDefault="00000000">
            <w:pPr>
              <w:spacing w:before="40" w:after="40"/>
              <w:jc w:val="left"/>
            </w:pPr>
            <w:r>
              <w:rPr>
                <w:sz w:val="20"/>
              </w:rPr>
              <w:t>Job owner reference</w:t>
            </w:r>
          </w:p>
        </w:tc>
      </w:tr>
      <w:tr w:rsidR="0025408E" w14:paraId="25323B0B" w14:textId="77777777">
        <w:trPr>
          <w:jc w:val="center"/>
        </w:trPr>
        <w:tc>
          <w:tcPr>
            <w:tcW w:w="2077" w:type="dxa"/>
          </w:tcPr>
          <w:p w14:paraId="639E048B" w14:textId="77777777" w:rsidR="0025408E" w:rsidRDefault="00000000">
            <w:pPr>
              <w:spacing w:before="40" w:after="40"/>
              <w:jc w:val="left"/>
            </w:pPr>
            <w:r>
              <w:rPr>
                <w:sz w:val="20"/>
              </w:rPr>
              <w:t>job_name</w:t>
            </w:r>
          </w:p>
        </w:tc>
        <w:tc>
          <w:tcPr>
            <w:tcW w:w="2077" w:type="dxa"/>
          </w:tcPr>
          <w:p w14:paraId="40214733" w14:textId="77777777" w:rsidR="0025408E" w:rsidRDefault="00000000">
            <w:pPr>
              <w:spacing w:before="40" w:after="40"/>
              <w:jc w:val="left"/>
            </w:pPr>
            <w:r>
              <w:rPr>
                <w:sz w:val="20"/>
              </w:rPr>
              <w:t>TEXT</w:t>
            </w:r>
          </w:p>
        </w:tc>
        <w:tc>
          <w:tcPr>
            <w:tcW w:w="2077" w:type="dxa"/>
          </w:tcPr>
          <w:p w14:paraId="57B54F49" w14:textId="77777777" w:rsidR="0025408E" w:rsidRDefault="00000000">
            <w:pPr>
              <w:spacing w:before="40" w:after="40"/>
              <w:jc w:val="left"/>
            </w:pPr>
            <w:r>
              <w:rPr>
                <w:sz w:val="20"/>
              </w:rPr>
              <w:t>DEFAULT ''</w:t>
            </w:r>
          </w:p>
        </w:tc>
        <w:tc>
          <w:tcPr>
            <w:tcW w:w="2077" w:type="dxa"/>
          </w:tcPr>
          <w:p w14:paraId="61AF829A" w14:textId="77777777" w:rsidR="0025408E" w:rsidRDefault="00000000">
            <w:pPr>
              <w:spacing w:before="40" w:after="40"/>
              <w:jc w:val="left"/>
            </w:pPr>
            <w:r>
              <w:rPr>
                <w:sz w:val="20"/>
              </w:rPr>
              <w:t>Batch job name</w:t>
            </w:r>
          </w:p>
        </w:tc>
      </w:tr>
      <w:tr w:rsidR="0025408E" w14:paraId="6449910A" w14:textId="77777777">
        <w:trPr>
          <w:jc w:val="center"/>
        </w:trPr>
        <w:tc>
          <w:tcPr>
            <w:tcW w:w="2077" w:type="dxa"/>
            <w:shd w:val="clear" w:color="auto" w:fill="F5F7FA"/>
          </w:tcPr>
          <w:p w14:paraId="130FDA75" w14:textId="77777777" w:rsidR="0025408E" w:rsidRDefault="00000000">
            <w:pPr>
              <w:spacing w:before="40" w:after="40"/>
              <w:jc w:val="left"/>
            </w:pPr>
            <w:r>
              <w:rPr>
                <w:sz w:val="20"/>
              </w:rPr>
              <w:t>total_codes</w:t>
            </w:r>
          </w:p>
        </w:tc>
        <w:tc>
          <w:tcPr>
            <w:tcW w:w="2077" w:type="dxa"/>
            <w:shd w:val="clear" w:color="auto" w:fill="F5F7FA"/>
          </w:tcPr>
          <w:p w14:paraId="623C7C97" w14:textId="77777777" w:rsidR="0025408E" w:rsidRDefault="00000000">
            <w:pPr>
              <w:spacing w:before="40" w:after="40"/>
              <w:jc w:val="left"/>
            </w:pPr>
            <w:r>
              <w:rPr>
                <w:sz w:val="20"/>
              </w:rPr>
              <w:t>INTEGER</w:t>
            </w:r>
          </w:p>
        </w:tc>
        <w:tc>
          <w:tcPr>
            <w:tcW w:w="2077" w:type="dxa"/>
            <w:shd w:val="clear" w:color="auto" w:fill="F5F7FA"/>
          </w:tcPr>
          <w:p w14:paraId="45848EA3" w14:textId="77777777" w:rsidR="0025408E" w:rsidRDefault="00000000">
            <w:pPr>
              <w:spacing w:before="40" w:after="40"/>
              <w:jc w:val="left"/>
            </w:pPr>
            <w:r>
              <w:rPr>
                <w:sz w:val="20"/>
              </w:rPr>
              <w:t>DEFAULT 0</w:t>
            </w:r>
          </w:p>
        </w:tc>
        <w:tc>
          <w:tcPr>
            <w:tcW w:w="2077" w:type="dxa"/>
            <w:shd w:val="clear" w:color="auto" w:fill="F5F7FA"/>
          </w:tcPr>
          <w:p w14:paraId="0960DEA2" w14:textId="77777777" w:rsidR="0025408E" w:rsidRDefault="00000000">
            <w:pPr>
              <w:spacing w:before="40" w:after="40"/>
              <w:jc w:val="left"/>
            </w:pPr>
            <w:r>
              <w:rPr>
                <w:sz w:val="20"/>
              </w:rPr>
              <w:t>Number of codes in batch</w:t>
            </w:r>
          </w:p>
        </w:tc>
      </w:tr>
      <w:tr w:rsidR="0025408E" w14:paraId="51242BBF" w14:textId="77777777">
        <w:trPr>
          <w:jc w:val="center"/>
        </w:trPr>
        <w:tc>
          <w:tcPr>
            <w:tcW w:w="2077" w:type="dxa"/>
          </w:tcPr>
          <w:p w14:paraId="754E2291" w14:textId="77777777" w:rsidR="0025408E" w:rsidRDefault="00000000">
            <w:pPr>
              <w:spacing w:before="40" w:after="40"/>
              <w:jc w:val="left"/>
            </w:pPr>
            <w:r>
              <w:rPr>
                <w:sz w:val="20"/>
              </w:rPr>
              <w:t>zip_filename</w:t>
            </w:r>
          </w:p>
        </w:tc>
        <w:tc>
          <w:tcPr>
            <w:tcW w:w="2077" w:type="dxa"/>
          </w:tcPr>
          <w:p w14:paraId="51911122" w14:textId="77777777" w:rsidR="0025408E" w:rsidRDefault="00000000">
            <w:pPr>
              <w:spacing w:before="40" w:after="40"/>
              <w:jc w:val="left"/>
            </w:pPr>
            <w:r>
              <w:rPr>
                <w:sz w:val="20"/>
              </w:rPr>
              <w:t>TEXT</w:t>
            </w:r>
          </w:p>
        </w:tc>
        <w:tc>
          <w:tcPr>
            <w:tcW w:w="2077" w:type="dxa"/>
          </w:tcPr>
          <w:p w14:paraId="454B13F4" w14:textId="77777777" w:rsidR="0025408E" w:rsidRDefault="00000000">
            <w:pPr>
              <w:spacing w:before="40" w:after="40"/>
              <w:jc w:val="left"/>
            </w:pPr>
            <w:r>
              <w:rPr>
                <w:sz w:val="20"/>
              </w:rPr>
              <w:t>DEFAULT ''</w:t>
            </w:r>
          </w:p>
        </w:tc>
        <w:tc>
          <w:tcPr>
            <w:tcW w:w="2077" w:type="dxa"/>
          </w:tcPr>
          <w:p w14:paraId="6C493FDE" w14:textId="77777777" w:rsidR="0025408E" w:rsidRDefault="00000000">
            <w:pPr>
              <w:spacing w:before="40" w:after="40"/>
              <w:jc w:val="left"/>
            </w:pPr>
            <w:r>
              <w:rPr>
                <w:sz w:val="20"/>
              </w:rPr>
              <w:t>Output ZIP filename</w:t>
            </w:r>
          </w:p>
        </w:tc>
      </w:tr>
      <w:tr w:rsidR="0025408E" w14:paraId="1138341D" w14:textId="77777777">
        <w:trPr>
          <w:jc w:val="center"/>
        </w:trPr>
        <w:tc>
          <w:tcPr>
            <w:tcW w:w="2077" w:type="dxa"/>
            <w:shd w:val="clear" w:color="auto" w:fill="F5F7FA"/>
          </w:tcPr>
          <w:p w14:paraId="73AF2137" w14:textId="77777777" w:rsidR="0025408E" w:rsidRDefault="00000000">
            <w:pPr>
              <w:spacing w:before="40" w:after="40"/>
              <w:jc w:val="left"/>
            </w:pPr>
            <w:r>
              <w:rPr>
                <w:sz w:val="20"/>
              </w:rPr>
              <w:t>created_at</w:t>
            </w:r>
          </w:p>
        </w:tc>
        <w:tc>
          <w:tcPr>
            <w:tcW w:w="2077" w:type="dxa"/>
            <w:shd w:val="clear" w:color="auto" w:fill="F5F7FA"/>
          </w:tcPr>
          <w:p w14:paraId="209A2B3A" w14:textId="77777777" w:rsidR="0025408E" w:rsidRDefault="00000000">
            <w:pPr>
              <w:spacing w:before="40" w:after="40"/>
              <w:jc w:val="left"/>
            </w:pPr>
            <w:r>
              <w:rPr>
                <w:sz w:val="20"/>
              </w:rPr>
              <w:t>DATETIME</w:t>
            </w:r>
          </w:p>
        </w:tc>
        <w:tc>
          <w:tcPr>
            <w:tcW w:w="2077" w:type="dxa"/>
            <w:shd w:val="clear" w:color="auto" w:fill="F5F7FA"/>
          </w:tcPr>
          <w:p w14:paraId="55790771" w14:textId="77777777" w:rsidR="0025408E" w:rsidRDefault="00000000">
            <w:pPr>
              <w:spacing w:before="40" w:after="40"/>
              <w:jc w:val="left"/>
            </w:pPr>
            <w:r>
              <w:rPr>
                <w:sz w:val="20"/>
              </w:rPr>
              <w:t>DEFAULT CURRENT_TIMESTAMP</w:t>
            </w:r>
          </w:p>
        </w:tc>
        <w:tc>
          <w:tcPr>
            <w:tcW w:w="2077" w:type="dxa"/>
            <w:shd w:val="clear" w:color="auto" w:fill="F5F7FA"/>
          </w:tcPr>
          <w:p w14:paraId="1F1F5CCF" w14:textId="77777777" w:rsidR="0025408E" w:rsidRDefault="00000000">
            <w:pPr>
              <w:spacing w:before="40" w:after="40"/>
              <w:jc w:val="left"/>
            </w:pPr>
            <w:r>
              <w:rPr>
                <w:sz w:val="20"/>
              </w:rPr>
              <w:t>Job creation timestamp</w:t>
            </w:r>
          </w:p>
        </w:tc>
      </w:tr>
    </w:tbl>
    <w:p w14:paraId="3433F7E1" w14:textId="77777777" w:rsidR="0025408E" w:rsidRDefault="0025408E"/>
    <w:p w14:paraId="48B9472F" w14:textId="77777777" w:rsidR="0025408E" w:rsidRDefault="00000000">
      <w:pPr>
        <w:spacing w:before="240"/>
        <w:jc w:val="left"/>
      </w:pPr>
      <w:r>
        <w:rPr>
          <w:b/>
          <w:color w:val="000000"/>
        </w:rPr>
        <w:t>3.4.3 Database Indexes</w:t>
      </w:r>
    </w:p>
    <w:p w14:paraId="06ECA4C1" w14:textId="77777777" w:rsidR="0025408E" w:rsidRDefault="00000000">
      <w:pPr>
        <w:ind w:firstLine="720"/>
      </w:pPr>
      <w:r>
        <w:t>Two indexes are created to optimize common query patterns: idx_qr_user on qr_codes(user_id) optimizes the retrieval of all QR codes belonging to a specific user (used by dashboard and history pages), and idx_qr_type on qr_codes(type) optimizes type-based filtering queries (used by the history page filter feature). Both indexes are created with CREATE INDEX IF NOT EXISTS for idempotent initialization.</w:t>
      </w:r>
    </w:p>
    <w:p w14:paraId="3F7928F3" w14:textId="77777777" w:rsidR="0025408E" w:rsidRDefault="00000000">
      <w:pPr>
        <w:spacing w:before="360" w:after="160"/>
        <w:jc w:val="left"/>
      </w:pPr>
      <w:r>
        <w:rPr>
          <w:b/>
          <w:color w:val="000000"/>
          <w:sz w:val="28"/>
        </w:rPr>
        <w:t>3.5 API Design</w:t>
      </w:r>
    </w:p>
    <w:p w14:paraId="2624CBE5" w14:textId="77777777" w:rsidR="0025408E" w:rsidRDefault="00000000">
      <w:pPr>
        <w:ind w:firstLine="720"/>
      </w:pPr>
      <w:r>
        <w:lastRenderedPageBreak/>
        <w:t>QRCode Pro exposes a RESTful API endpoint for programmatic QR code generation. The API follows REST conventions with proper HTTP methods, status codes, and JSON request/response formatting.</w:t>
      </w:r>
    </w:p>
    <w:p w14:paraId="6CAECCF5" w14:textId="77777777" w:rsidR="0025408E" w:rsidRDefault="00000000">
      <w:pPr>
        <w:spacing w:before="160" w:after="80"/>
        <w:jc w:val="center"/>
      </w:pPr>
      <w:r>
        <w:rPr>
          <w:b/>
          <w:sz w:val="22"/>
        </w:rPr>
        <w:t>Table 12: API Endpoint Specification</w:t>
      </w:r>
    </w:p>
    <w:tbl>
      <w:tblPr>
        <w:tblStyle w:val="TableGrid"/>
        <w:tblW w:w="0" w:type="auto"/>
        <w:jc w:val="center"/>
        <w:tblLook w:val="04A0" w:firstRow="1" w:lastRow="0" w:firstColumn="1" w:lastColumn="0" w:noHBand="0" w:noVBand="1"/>
      </w:tblPr>
      <w:tblGrid>
        <w:gridCol w:w="4154"/>
        <w:gridCol w:w="4154"/>
      </w:tblGrid>
      <w:tr w:rsidR="0025408E" w14:paraId="61623ED3" w14:textId="77777777">
        <w:trPr>
          <w:jc w:val="center"/>
        </w:trPr>
        <w:tc>
          <w:tcPr>
            <w:tcW w:w="4154" w:type="dxa"/>
            <w:shd w:val="clear" w:color="auto" w:fill="D9E2F3"/>
          </w:tcPr>
          <w:p w14:paraId="08F9B8C3" w14:textId="77777777" w:rsidR="0025408E" w:rsidRDefault="00000000">
            <w:pPr>
              <w:jc w:val="center"/>
            </w:pPr>
            <w:r>
              <w:rPr>
                <w:b/>
                <w:color w:val="000000"/>
                <w:sz w:val="22"/>
              </w:rPr>
              <w:t>Property</w:t>
            </w:r>
          </w:p>
        </w:tc>
        <w:tc>
          <w:tcPr>
            <w:tcW w:w="4154" w:type="dxa"/>
            <w:shd w:val="clear" w:color="auto" w:fill="D9E2F3"/>
          </w:tcPr>
          <w:p w14:paraId="6F31B7BA" w14:textId="77777777" w:rsidR="0025408E" w:rsidRDefault="00000000">
            <w:pPr>
              <w:jc w:val="center"/>
            </w:pPr>
            <w:r>
              <w:rPr>
                <w:b/>
                <w:color w:val="000000"/>
                <w:sz w:val="22"/>
              </w:rPr>
              <w:t>Value</w:t>
            </w:r>
          </w:p>
        </w:tc>
      </w:tr>
      <w:tr w:rsidR="0025408E" w14:paraId="3B91A99E" w14:textId="77777777">
        <w:trPr>
          <w:jc w:val="center"/>
        </w:trPr>
        <w:tc>
          <w:tcPr>
            <w:tcW w:w="4154" w:type="dxa"/>
          </w:tcPr>
          <w:p w14:paraId="1110FFFE" w14:textId="77777777" w:rsidR="0025408E" w:rsidRDefault="00000000">
            <w:pPr>
              <w:spacing w:before="40" w:after="40"/>
              <w:jc w:val="left"/>
            </w:pPr>
            <w:r>
              <w:rPr>
                <w:sz w:val="20"/>
              </w:rPr>
              <w:t>Endpoint</w:t>
            </w:r>
          </w:p>
        </w:tc>
        <w:tc>
          <w:tcPr>
            <w:tcW w:w="4154" w:type="dxa"/>
          </w:tcPr>
          <w:p w14:paraId="543976DC" w14:textId="77777777" w:rsidR="0025408E" w:rsidRDefault="00000000">
            <w:pPr>
              <w:spacing w:before="40" w:after="40"/>
              <w:jc w:val="left"/>
            </w:pPr>
            <w:r>
              <w:rPr>
                <w:sz w:val="20"/>
              </w:rPr>
              <w:t>POST /api/generate</w:t>
            </w:r>
          </w:p>
        </w:tc>
      </w:tr>
      <w:tr w:rsidR="0025408E" w14:paraId="449D51C8" w14:textId="77777777">
        <w:trPr>
          <w:jc w:val="center"/>
        </w:trPr>
        <w:tc>
          <w:tcPr>
            <w:tcW w:w="4154" w:type="dxa"/>
            <w:shd w:val="clear" w:color="auto" w:fill="F5F7FA"/>
          </w:tcPr>
          <w:p w14:paraId="5E24E81D" w14:textId="77777777" w:rsidR="0025408E" w:rsidRDefault="00000000">
            <w:pPr>
              <w:spacing w:before="40" w:after="40"/>
              <w:jc w:val="left"/>
            </w:pPr>
            <w:r>
              <w:rPr>
                <w:sz w:val="20"/>
              </w:rPr>
              <w:t>Content-Type</w:t>
            </w:r>
          </w:p>
        </w:tc>
        <w:tc>
          <w:tcPr>
            <w:tcW w:w="4154" w:type="dxa"/>
            <w:shd w:val="clear" w:color="auto" w:fill="F5F7FA"/>
          </w:tcPr>
          <w:p w14:paraId="48E998F2" w14:textId="77777777" w:rsidR="0025408E" w:rsidRDefault="00000000">
            <w:pPr>
              <w:spacing w:before="40" w:after="40"/>
              <w:jc w:val="left"/>
            </w:pPr>
            <w:r>
              <w:rPr>
                <w:sz w:val="20"/>
              </w:rPr>
              <w:t>application/json</w:t>
            </w:r>
          </w:p>
        </w:tc>
      </w:tr>
      <w:tr w:rsidR="0025408E" w14:paraId="238515A0" w14:textId="77777777">
        <w:trPr>
          <w:jc w:val="center"/>
        </w:trPr>
        <w:tc>
          <w:tcPr>
            <w:tcW w:w="4154" w:type="dxa"/>
          </w:tcPr>
          <w:p w14:paraId="625745A3" w14:textId="77777777" w:rsidR="0025408E" w:rsidRDefault="00000000">
            <w:pPr>
              <w:spacing w:before="40" w:after="40"/>
              <w:jc w:val="left"/>
            </w:pPr>
            <w:r>
              <w:rPr>
                <w:sz w:val="20"/>
              </w:rPr>
              <w:t>Authentication</w:t>
            </w:r>
          </w:p>
        </w:tc>
        <w:tc>
          <w:tcPr>
            <w:tcW w:w="4154" w:type="dxa"/>
          </w:tcPr>
          <w:p w14:paraId="49177234" w14:textId="77777777" w:rsidR="0025408E" w:rsidRDefault="00000000">
            <w:pPr>
              <w:spacing w:before="40" w:after="40"/>
              <w:jc w:val="left"/>
            </w:pPr>
            <w:r>
              <w:rPr>
                <w:sz w:val="20"/>
              </w:rPr>
              <w:t>Session-based (cookie)</w:t>
            </w:r>
          </w:p>
        </w:tc>
      </w:tr>
      <w:tr w:rsidR="0025408E" w14:paraId="12D66FE9" w14:textId="77777777">
        <w:trPr>
          <w:jc w:val="center"/>
        </w:trPr>
        <w:tc>
          <w:tcPr>
            <w:tcW w:w="4154" w:type="dxa"/>
            <w:shd w:val="clear" w:color="auto" w:fill="F5F7FA"/>
          </w:tcPr>
          <w:p w14:paraId="439B61B5" w14:textId="77777777" w:rsidR="0025408E" w:rsidRDefault="00000000">
            <w:pPr>
              <w:spacing w:before="40" w:after="40"/>
              <w:jc w:val="left"/>
            </w:pPr>
            <w:r>
              <w:rPr>
                <w:sz w:val="20"/>
              </w:rPr>
              <w:t>Request Body</w:t>
            </w:r>
          </w:p>
        </w:tc>
        <w:tc>
          <w:tcPr>
            <w:tcW w:w="4154" w:type="dxa"/>
            <w:shd w:val="clear" w:color="auto" w:fill="F5F7FA"/>
          </w:tcPr>
          <w:p w14:paraId="3B003AA4" w14:textId="77777777" w:rsidR="0025408E" w:rsidRDefault="00000000">
            <w:pPr>
              <w:spacing w:before="40" w:after="40"/>
              <w:jc w:val="left"/>
            </w:pPr>
            <w:r>
              <w:rPr>
                <w:sz w:val="20"/>
              </w:rPr>
              <w:t>JSON: {type, data, title, size, fg_color, bg_color}</w:t>
            </w:r>
          </w:p>
        </w:tc>
      </w:tr>
      <w:tr w:rsidR="0025408E" w14:paraId="266576B8" w14:textId="77777777">
        <w:trPr>
          <w:jc w:val="center"/>
        </w:trPr>
        <w:tc>
          <w:tcPr>
            <w:tcW w:w="4154" w:type="dxa"/>
          </w:tcPr>
          <w:p w14:paraId="478FF850" w14:textId="77777777" w:rsidR="0025408E" w:rsidRDefault="00000000">
            <w:pPr>
              <w:spacing w:before="40" w:after="40"/>
              <w:jc w:val="left"/>
            </w:pPr>
            <w:r>
              <w:rPr>
                <w:sz w:val="20"/>
              </w:rPr>
              <w:t>Success Response</w:t>
            </w:r>
          </w:p>
        </w:tc>
        <w:tc>
          <w:tcPr>
            <w:tcW w:w="4154" w:type="dxa"/>
          </w:tcPr>
          <w:p w14:paraId="7935F784" w14:textId="77777777" w:rsidR="0025408E" w:rsidRDefault="00000000">
            <w:pPr>
              <w:spacing w:before="40" w:after="40"/>
              <w:jc w:val="left"/>
            </w:pPr>
            <w:r>
              <w:rPr>
                <w:sz w:val="20"/>
              </w:rPr>
              <w:t>200: {success, id, content, filename, settings}</w:t>
            </w:r>
          </w:p>
        </w:tc>
      </w:tr>
      <w:tr w:rsidR="0025408E" w14:paraId="2962739D" w14:textId="77777777">
        <w:trPr>
          <w:jc w:val="center"/>
        </w:trPr>
        <w:tc>
          <w:tcPr>
            <w:tcW w:w="4154" w:type="dxa"/>
            <w:shd w:val="clear" w:color="auto" w:fill="F5F7FA"/>
          </w:tcPr>
          <w:p w14:paraId="1D883CC0" w14:textId="77777777" w:rsidR="0025408E" w:rsidRDefault="00000000">
            <w:pPr>
              <w:spacing w:before="40" w:after="40"/>
              <w:jc w:val="left"/>
            </w:pPr>
            <w:r>
              <w:rPr>
                <w:sz w:val="20"/>
              </w:rPr>
              <w:t>Auth Error</w:t>
            </w:r>
          </w:p>
        </w:tc>
        <w:tc>
          <w:tcPr>
            <w:tcW w:w="4154" w:type="dxa"/>
            <w:shd w:val="clear" w:color="auto" w:fill="F5F7FA"/>
          </w:tcPr>
          <w:p w14:paraId="0E8F454E" w14:textId="77777777" w:rsidR="0025408E" w:rsidRDefault="00000000">
            <w:pPr>
              <w:spacing w:before="40" w:after="40"/>
              <w:jc w:val="left"/>
            </w:pPr>
            <w:r>
              <w:rPr>
                <w:sz w:val="20"/>
              </w:rPr>
              <w:t>401: {error: 'Unauthorized'}</w:t>
            </w:r>
          </w:p>
        </w:tc>
      </w:tr>
      <w:tr w:rsidR="0025408E" w14:paraId="6307006B" w14:textId="77777777">
        <w:trPr>
          <w:jc w:val="center"/>
        </w:trPr>
        <w:tc>
          <w:tcPr>
            <w:tcW w:w="4154" w:type="dxa"/>
          </w:tcPr>
          <w:p w14:paraId="40FA234E" w14:textId="77777777" w:rsidR="0025408E" w:rsidRDefault="00000000">
            <w:pPr>
              <w:spacing w:before="40" w:after="40"/>
              <w:jc w:val="left"/>
            </w:pPr>
            <w:r>
              <w:rPr>
                <w:sz w:val="20"/>
              </w:rPr>
              <w:t>Method Error</w:t>
            </w:r>
          </w:p>
        </w:tc>
        <w:tc>
          <w:tcPr>
            <w:tcW w:w="4154" w:type="dxa"/>
          </w:tcPr>
          <w:p w14:paraId="572935EF" w14:textId="77777777" w:rsidR="0025408E" w:rsidRDefault="00000000">
            <w:pPr>
              <w:spacing w:before="40" w:after="40"/>
              <w:jc w:val="left"/>
            </w:pPr>
            <w:r>
              <w:rPr>
                <w:sz w:val="20"/>
              </w:rPr>
              <w:t>405: {error: 'Method not allowed'}</w:t>
            </w:r>
          </w:p>
        </w:tc>
      </w:tr>
      <w:tr w:rsidR="0025408E" w14:paraId="741D6E15" w14:textId="77777777">
        <w:trPr>
          <w:jc w:val="center"/>
        </w:trPr>
        <w:tc>
          <w:tcPr>
            <w:tcW w:w="4154" w:type="dxa"/>
            <w:shd w:val="clear" w:color="auto" w:fill="F5F7FA"/>
          </w:tcPr>
          <w:p w14:paraId="1EA7E69C" w14:textId="77777777" w:rsidR="0025408E" w:rsidRDefault="00000000">
            <w:pPr>
              <w:spacing w:before="40" w:after="40"/>
              <w:jc w:val="left"/>
            </w:pPr>
            <w:r>
              <w:rPr>
                <w:sz w:val="20"/>
              </w:rPr>
              <w:t>Validation Error</w:t>
            </w:r>
          </w:p>
        </w:tc>
        <w:tc>
          <w:tcPr>
            <w:tcW w:w="4154" w:type="dxa"/>
            <w:shd w:val="clear" w:color="auto" w:fill="F5F7FA"/>
          </w:tcPr>
          <w:p w14:paraId="2A46AB11" w14:textId="77777777" w:rsidR="0025408E" w:rsidRDefault="00000000">
            <w:pPr>
              <w:spacing w:before="40" w:after="40"/>
              <w:jc w:val="left"/>
            </w:pPr>
            <w:r>
              <w:rPr>
                <w:sz w:val="20"/>
              </w:rPr>
              <w:t>400: {error: '&lt;message&gt;'}</w:t>
            </w:r>
          </w:p>
        </w:tc>
      </w:tr>
      <w:tr w:rsidR="0025408E" w14:paraId="0BC016A3" w14:textId="77777777">
        <w:trPr>
          <w:jc w:val="center"/>
        </w:trPr>
        <w:tc>
          <w:tcPr>
            <w:tcW w:w="4154" w:type="dxa"/>
          </w:tcPr>
          <w:p w14:paraId="281523B3" w14:textId="77777777" w:rsidR="0025408E" w:rsidRDefault="00000000">
            <w:pPr>
              <w:spacing w:before="40" w:after="40"/>
              <w:jc w:val="left"/>
            </w:pPr>
            <w:r>
              <w:rPr>
                <w:sz w:val="20"/>
              </w:rPr>
              <w:t>Type Validation</w:t>
            </w:r>
          </w:p>
        </w:tc>
        <w:tc>
          <w:tcPr>
            <w:tcW w:w="4154" w:type="dxa"/>
          </w:tcPr>
          <w:p w14:paraId="4E075E79" w14:textId="77777777" w:rsidR="0025408E" w:rsidRDefault="00000000">
            <w:pPr>
              <w:spacing w:before="40" w:after="40"/>
              <w:jc w:val="left"/>
            </w:pPr>
            <w:r>
              <w:rPr>
                <w:sz w:val="20"/>
              </w:rPr>
              <w:t xml:space="preserve">Whitelist check against </w:t>
            </w:r>
            <w:proofErr w:type="gramStart"/>
            <w:r>
              <w:rPr>
                <w:sz w:val="20"/>
              </w:rPr>
              <w:t>getQRTypes(</w:t>
            </w:r>
            <w:proofErr w:type="gramEnd"/>
            <w:r>
              <w:rPr>
                <w:sz w:val="20"/>
              </w:rPr>
              <w:t>) keys</w:t>
            </w:r>
          </w:p>
        </w:tc>
      </w:tr>
      <w:tr w:rsidR="0025408E" w14:paraId="2B0E9660" w14:textId="77777777">
        <w:trPr>
          <w:jc w:val="center"/>
        </w:trPr>
        <w:tc>
          <w:tcPr>
            <w:tcW w:w="4154" w:type="dxa"/>
            <w:shd w:val="clear" w:color="auto" w:fill="F5F7FA"/>
          </w:tcPr>
          <w:p w14:paraId="6331140D" w14:textId="77777777" w:rsidR="0025408E" w:rsidRDefault="00000000">
            <w:pPr>
              <w:spacing w:before="40" w:after="40"/>
              <w:jc w:val="left"/>
            </w:pPr>
            <w:r>
              <w:rPr>
                <w:sz w:val="20"/>
              </w:rPr>
              <w:t>Color Validation</w:t>
            </w:r>
          </w:p>
        </w:tc>
        <w:tc>
          <w:tcPr>
            <w:tcW w:w="4154" w:type="dxa"/>
            <w:shd w:val="clear" w:color="auto" w:fill="F5F7FA"/>
          </w:tcPr>
          <w:p w14:paraId="6CDB1056" w14:textId="77777777" w:rsidR="0025408E" w:rsidRDefault="00000000">
            <w:pPr>
              <w:spacing w:before="40" w:after="40"/>
              <w:jc w:val="left"/>
            </w:pPr>
            <w:r>
              <w:rPr>
                <w:sz w:val="20"/>
              </w:rPr>
              <w:t>Regex: /^#[0-9a-fA-F]{</w:t>
            </w:r>
            <w:proofErr w:type="gramStart"/>
            <w:r>
              <w:rPr>
                <w:sz w:val="20"/>
              </w:rPr>
              <w:t>6}$</w:t>
            </w:r>
            <w:proofErr w:type="gramEnd"/>
            <w:r>
              <w:rPr>
                <w:sz w:val="20"/>
              </w:rPr>
              <w:t>/</w:t>
            </w:r>
          </w:p>
        </w:tc>
      </w:tr>
      <w:tr w:rsidR="0025408E" w14:paraId="573AA80B" w14:textId="77777777">
        <w:trPr>
          <w:jc w:val="center"/>
        </w:trPr>
        <w:tc>
          <w:tcPr>
            <w:tcW w:w="4154" w:type="dxa"/>
          </w:tcPr>
          <w:p w14:paraId="69ABA056" w14:textId="77777777" w:rsidR="0025408E" w:rsidRDefault="00000000">
            <w:pPr>
              <w:spacing w:before="40" w:after="40"/>
              <w:jc w:val="left"/>
            </w:pPr>
            <w:r>
              <w:rPr>
                <w:sz w:val="20"/>
              </w:rPr>
              <w:t>Size Validation</w:t>
            </w:r>
          </w:p>
        </w:tc>
        <w:tc>
          <w:tcPr>
            <w:tcW w:w="4154" w:type="dxa"/>
          </w:tcPr>
          <w:p w14:paraId="7832FDAC" w14:textId="77777777" w:rsidR="0025408E" w:rsidRDefault="00000000">
            <w:pPr>
              <w:spacing w:before="40" w:after="40"/>
              <w:jc w:val="left"/>
            </w:pPr>
            <w:r>
              <w:rPr>
                <w:sz w:val="20"/>
              </w:rPr>
              <w:t xml:space="preserve">Clamped: </w:t>
            </w:r>
            <w:proofErr w:type="gramStart"/>
            <w:r>
              <w:rPr>
                <w:sz w:val="20"/>
              </w:rPr>
              <w:t>min(</w:t>
            </w:r>
            <w:proofErr w:type="gramEnd"/>
            <w:r>
              <w:rPr>
                <w:sz w:val="20"/>
              </w:rPr>
              <w:t xml:space="preserve">1024, </w:t>
            </w:r>
            <w:proofErr w:type="gramStart"/>
            <w:r>
              <w:rPr>
                <w:sz w:val="20"/>
              </w:rPr>
              <w:t>max(</w:t>
            </w:r>
            <w:proofErr w:type="gramEnd"/>
            <w:r>
              <w:rPr>
                <w:sz w:val="20"/>
              </w:rPr>
              <w:t>64, input))</w:t>
            </w:r>
          </w:p>
        </w:tc>
      </w:tr>
    </w:tbl>
    <w:p w14:paraId="004D91E1" w14:textId="77777777" w:rsidR="0025408E" w:rsidRDefault="0025408E"/>
    <w:p w14:paraId="3AE21D16" w14:textId="77777777" w:rsidR="0025408E" w:rsidRDefault="00000000">
      <w:pPr>
        <w:spacing w:before="240"/>
        <w:jc w:val="left"/>
      </w:pPr>
      <w:r>
        <w:rPr>
          <w:b/>
          <w:color w:val="000000"/>
        </w:rPr>
        <w:t>3.5.1 API Error Codes</w:t>
      </w:r>
    </w:p>
    <w:p w14:paraId="0F829F40" w14:textId="77777777" w:rsidR="0025408E" w:rsidRDefault="00000000">
      <w:pPr>
        <w:spacing w:before="160" w:after="80"/>
        <w:jc w:val="center"/>
      </w:pPr>
      <w:r>
        <w:rPr>
          <w:b/>
          <w:sz w:val="22"/>
        </w:rPr>
        <w:t>Table 13: API Error Codes</w:t>
      </w:r>
    </w:p>
    <w:tbl>
      <w:tblPr>
        <w:tblStyle w:val="TableGrid"/>
        <w:tblW w:w="0" w:type="auto"/>
        <w:jc w:val="center"/>
        <w:tblLook w:val="04A0" w:firstRow="1" w:lastRow="0" w:firstColumn="1" w:lastColumn="0" w:noHBand="0" w:noVBand="1"/>
      </w:tblPr>
      <w:tblGrid>
        <w:gridCol w:w="2077"/>
        <w:gridCol w:w="2077"/>
        <w:gridCol w:w="2077"/>
        <w:gridCol w:w="2077"/>
      </w:tblGrid>
      <w:tr w:rsidR="0025408E" w14:paraId="410D71F8" w14:textId="77777777">
        <w:trPr>
          <w:jc w:val="center"/>
        </w:trPr>
        <w:tc>
          <w:tcPr>
            <w:tcW w:w="2077" w:type="dxa"/>
            <w:shd w:val="clear" w:color="auto" w:fill="D9E2F3"/>
          </w:tcPr>
          <w:p w14:paraId="21241C57" w14:textId="77777777" w:rsidR="0025408E" w:rsidRDefault="00000000">
            <w:pPr>
              <w:jc w:val="center"/>
            </w:pPr>
            <w:r>
              <w:rPr>
                <w:b/>
                <w:color w:val="000000"/>
                <w:sz w:val="22"/>
              </w:rPr>
              <w:t>HTTP Code</w:t>
            </w:r>
          </w:p>
        </w:tc>
        <w:tc>
          <w:tcPr>
            <w:tcW w:w="2077" w:type="dxa"/>
            <w:shd w:val="clear" w:color="auto" w:fill="D9E2F3"/>
          </w:tcPr>
          <w:p w14:paraId="015FF107" w14:textId="77777777" w:rsidR="0025408E" w:rsidRDefault="00000000">
            <w:pPr>
              <w:jc w:val="center"/>
            </w:pPr>
            <w:r>
              <w:rPr>
                <w:b/>
                <w:color w:val="000000"/>
                <w:sz w:val="22"/>
              </w:rPr>
              <w:t>Error Type</w:t>
            </w:r>
          </w:p>
        </w:tc>
        <w:tc>
          <w:tcPr>
            <w:tcW w:w="2077" w:type="dxa"/>
            <w:shd w:val="clear" w:color="auto" w:fill="D9E2F3"/>
          </w:tcPr>
          <w:p w14:paraId="58AE4E97" w14:textId="77777777" w:rsidR="0025408E" w:rsidRDefault="00000000">
            <w:pPr>
              <w:jc w:val="center"/>
            </w:pPr>
            <w:r>
              <w:rPr>
                <w:b/>
                <w:color w:val="000000"/>
                <w:sz w:val="22"/>
              </w:rPr>
              <w:t>Example Message</w:t>
            </w:r>
          </w:p>
        </w:tc>
        <w:tc>
          <w:tcPr>
            <w:tcW w:w="2077" w:type="dxa"/>
            <w:shd w:val="clear" w:color="auto" w:fill="D9E2F3"/>
          </w:tcPr>
          <w:p w14:paraId="3209E7C6" w14:textId="77777777" w:rsidR="0025408E" w:rsidRDefault="00000000">
            <w:pPr>
              <w:jc w:val="center"/>
            </w:pPr>
            <w:r>
              <w:rPr>
                <w:b/>
                <w:color w:val="000000"/>
                <w:sz w:val="22"/>
              </w:rPr>
              <w:t>Cause</w:t>
            </w:r>
          </w:p>
        </w:tc>
      </w:tr>
      <w:tr w:rsidR="0025408E" w14:paraId="26E835F7" w14:textId="77777777">
        <w:trPr>
          <w:jc w:val="center"/>
        </w:trPr>
        <w:tc>
          <w:tcPr>
            <w:tcW w:w="2077" w:type="dxa"/>
          </w:tcPr>
          <w:p w14:paraId="3BDA052B" w14:textId="77777777" w:rsidR="0025408E" w:rsidRDefault="00000000">
            <w:pPr>
              <w:spacing w:before="40" w:after="40"/>
              <w:jc w:val="left"/>
            </w:pPr>
            <w:r>
              <w:rPr>
                <w:sz w:val="20"/>
              </w:rPr>
              <w:t>400</w:t>
            </w:r>
          </w:p>
        </w:tc>
        <w:tc>
          <w:tcPr>
            <w:tcW w:w="2077" w:type="dxa"/>
          </w:tcPr>
          <w:p w14:paraId="360526CD" w14:textId="77777777" w:rsidR="0025408E" w:rsidRDefault="00000000">
            <w:pPr>
              <w:spacing w:before="40" w:after="40"/>
              <w:jc w:val="left"/>
            </w:pPr>
            <w:r>
              <w:rPr>
                <w:sz w:val="20"/>
              </w:rPr>
              <w:t>Bad Request</w:t>
            </w:r>
          </w:p>
        </w:tc>
        <w:tc>
          <w:tcPr>
            <w:tcW w:w="2077" w:type="dxa"/>
          </w:tcPr>
          <w:p w14:paraId="7EAE5AB0" w14:textId="77777777" w:rsidR="0025408E" w:rsidRDefault="00000000">
            <w:pPr>
              <w:spacing w:before="40" w:after="40"/>
              <w:jc w:val="left"/>
            </w:pPr>
            <w:r>
              <w:rPr>
                <w:sz w:val="20"/>
              </w:rPr>
              <w:t>Invalid QR type: xyz</w:t>
            </w:r>
          </w:p>
        </w:tc>
        <w:tc>
          <w:tcPr>
            <w:tcW w:w="2077" w:type="dxa"/>
          </w:tcPr>
          <w:p w14:paraId="01DA1870" w14:textId="77777777" w:rsidR="0025408E" w:rsidRDefault="00000000">
            <w:pPr>
              <w:spacing w:before="40" w:after="40"/>
              <w:jc w:val="left"/>
            </w:pPr>
            <w:r>
              <w:rPr>
                <w:sz w:val="20"/>
              </w:rPr>
              <w:t>Unrecognized QR type</w:t>
            </w:r>
          </w:p>
        </w:tc>
      </w:tr>
      <w:tr w:rsidR="0025408E" w14:paraId="45498BE4" w14:textId="77777777">
        <w:trPr>
          <w:jc w:val="center"/>
        </w:trPr>
        <w:tc>
          <w:tcPr>
            <w:tcW w:w="2077" w:type="dxa"/>
            <w:shd w:val="clear" w:color="auto" w:fill="F5F7FA"/>
          </w:tcPr>
          <w:p w14:paraId="356AFDD4" w14:textId="77777777" w:rsidR="0025408E" w:rsidRDefault="00000000">
            <w:pPr>
              <w:spacing w:before="40" w:after="40"/>
              <w:jc w:val="left"/>
            </w:pPr>
            <w:r>
              <w:rPr>
                <w:sz w:val="20"/>
              </w:rPr>
              <w:t>400</w:t>
            </w:r>
          </w:p>
        </w:tc>
        <w:tc>
          <w:tcPr>
            <w:tcW w:w="2077" w:type="dxa"/>
            <w:shd w:val="clear" w:color="auto" w:fill="F5F7FA"/>
          </w:tcPr>
          <w:p w14:paraId="6498883A" w14:textId="77777777" w:rsidR="0025408E" w:rsidRDefault="00000000">
            <w:pPr>
              <w:spacing w:before="40" w:after="40"/>
              <w:jc w:val="left"/>
            </w:pPr>
            <w:r>
              <w:rPr>
                <w:sz w:val="20"/>
              </w:rPr>
              <w:t>Bad Request</w:t>
            </w:r>
          </w:p>
        </w:tc>
        <w:tc>
          <w:tcPr>
            <w:tcW w:w="2077" w:type="dxa"/>
            <w:shd w:val="clear" w:color="auto" w:fill="F5F7FA"/>
          </w:tcPr>
          <w:p w14:paraId="4AAF0D95" w14:textId="77777777" w:rsidR="0025408E" w:rsidRDefault="00000000">
            <w:pPr>
              <w:spacing w:before="40" w:after="40"/>
              <w:jc w:val="left"/>
            </w:pPr>
            <w:r>
              <w:rPr>
                <w:sz w:val="20"/>
              </w:rPr>
              <w:t>No content to encode</w:t>
            </w:r>
          </w:p>
        </w:tc>
        <w:tc>
          <w:tcPr>
            <w:tcW w:w="2077" w:type="dxa"/>
            <w:shd w:val="clear" w:color="auto" w:fill="F5F7FA"/>
          </w:tcPr>
          <w:p w14:paraId="38A8F847" w14:textId="77777777" w:rsidR="0025408E" w:rsidRDefault="00000000">
            <w:pPr>
              <w:spacing w:before="40" w:after="40"/>
              <w:jc w:val="left"/>
            </w:pPr>
            <w:r>
              <w:rPr>
                <w:sz w:val="20"/>
              </w:rPr>
              <w:t>Required fields empty</w:t>
            </w:r>
          </w:p>
        </w:tc>
      </w:tr>
      <w:tr w:rsidR="0025408E" w14:paraId="1E8C7A39" w14:textId="77777777">
        <w:trPr>
          <w:jc w:val="center"/>
        </w:trPr>
        <w:tc>
          <w:tcPr>
            <w:tcW w:w="2077" w:type="dxa"/>
          </w:tcPr>
          <w:p w14:paraId="31888A56" w14:textId="77777777" w:rsidR="0025408E" w:rsidRDefault="00000000">
            <w:pPr>
              <w:spacing w:before="40" w:after="40"/>
              <w:jc w:val="left"/>
            </w:pPr>
            <w:r>
              <w:rPr>
                <w:sz w:val="20"/>
              </w:rPr>
              <w:t>401</w:t>
            </w:r>
          </w:p>
        </w:tc>
        <w:tc>
          <w:tcPr>
            <w:tcW w:w="2077" w:type="dxa"/>
          </w:tcPr>
          <w:p w14:paraId="5E2FDD48" w14:textId="77777777" w:rsidR="0025408E" w:rsidRDefault="00000000">
            <w:pPr>
              <w:spacing w:before="40" w:after="40"/>
              <w:jc w:val="left"/>
            </w:pPr>
            <w:r>
              <w:rPr>
                <w:sz w:val="20"/>
              </w:rPr>
              <w:t>Unauthorized</w:t>
            </w:r>
          </w:p>
        </w:tc>
        <w:tc>
          <w:tcPr>
            <w:tcW w:w="2077" w:type="dxa"/>
          </w:tcPr>
          <w:p w14:paraId="6D48FD67" w14:textId="77777777" w:rsidR="0025408E" w:rsidRDefault="00000000">
            <w:pPr>
              <w:spacing w:before="40" w:after="40"/>
              <w:jc w:val="left"/>
            </w:pPr>
            <w:r>
              <w:rPr>
                <w:sz w:val="20"/>
              </w:rPr>
              <w:t>Unauthorized</w:t>
            </w:r>
          </w:p>
        </w:tc>
        <w:tc>
          <w:tcPr>
            <w:tcW w:w="2077" w:type="dxa"/>
          </w:tcPr>
          <w:p w14:paraId="242E47FD" w14:textId="77777777" w:rsidR="0025408E" w:rsidRDefault="00000000">
            <w:pPr>
              <w:spacing w:before="40" w:after="40"/>
              <w:jc w:val="left"/>
            </w:pPr>
            <w:r>
              <w:rPr>
                <w:sz w:val="20"/>
              </w:rPr>
              <w:t>No active session</w:t>
            </w:r>
          </w:p>
        </w:tc>
      </w:tr>
      <w:tr w:rsidR="0025408E" w14:paraId="275D8064" w14:textId="77777777">
        <w:trPr>
          <w:jc w:val="center"/>
        </w:trPr>
        <w:tc>
          <w:tcPr>
            <w:tcW w:w="2077" w:type="dxa"/>
            <w:shd w:val="clear" w:color="auto" w:fill="F5F7FA"/>
          </w:tcPr>
          <w:p w14:paraId="0E3990DC" w14:textId="77777777" w:rsidR="0025408E" w:rsidRDefault="00000000">
            <w:pPr>
              <w:spacing w:before="40" w:after="40"/>
              <w:jc w:val="left"/>
            </w:pPr>
            <w:r>
              <w:rPr>
                <w:sz w:val="20"/>
              </w:rPr>
              <w:t>405</w:t>
            </w:r>
          </w:p>
        </w:tc>
        <w:tc>
          <w:tcPr>
            <w:tcW w:w="2077" w:type="dxa"/>
            <w:shd w:val="clear" w:color="auto" w:fill="F5F7FA"/>
          </w:tcPr>
          <w:p w14:paraId="51770B95" w14:textId="77777777" w:rsidR="0025408E" w:rsidRDefault="00000000">
            <w:pPr>
              <w:spacing w:before="40" w:after="40"/>
              <w:jc w:val="left"/>
            </w:pPr>
            <w:r>
              <w:rPr>
                <w:sz w:val="20"/>
              </w:rPr>
              <w:t>Method Not Allowed</w:t>
            </w:r>
          </w:p>
        </w:tc>
        <w:tc>
          <w:tcPr>
            <w:tcW w:w="2077" w:type="dxa"/>
            <w:shd w:val="clear" w:color="auto" w:fill="F5F7FA"/>
          </w:tcPr>
          <w:p w14:paraId="5F042DCA" w14:textId="77777777" w:rsidR="0025408E" w:rsidRDefault="00000000">
            <w:pPr>
              <w:spacing w:before="40" w:after="40"/>
              <w:jc w:val="left"/>
            </w:pPr>
            <w:r>
              <w:rPr>
                <w:sz w:val="20"/>
              </w:rPr>
              <w:t>Method not allowed</w:t>
            </w:r>
          </w:p>
        </w:tc>
        <w:tc>
          <w:tcPr>
            <w:tcW w:w="2077" w:type="dxa"/>
            <w:shd w:val="clear" w:color="auto" w:fill="F5F7FA"/>
          </w:tcPr>
          <w:p w14:paraId="3E5D9658" w14:textId="77777777" w:rsidR="0025408E" w:rsidRDefault="00000000">
            <w:pPr>
              <w:spacing w:before="40" w:after="40"/>
              <w:jc w:val="left"/>
            </w:pPr>
            <w:r>
              <w:rPr>
                <w:sz w:val="20"/>
              </w:rPr>
              <w:t>Non-POST request</w:t>
            </w:r>
          </w:p>
        </w:tc>
      </w:tr>
    </w:tbl>
    <w:p w14:paraId="49134EAD" w14:textId="77777777" w:rsidR="0025408E" w:rsidRDefault="0025408E"/>
    <w:p w14:paraId="04BE0E3B" w14:textId="77777777" w:rsidR="0025408E" w:rsidRDefault="00000000">
      <w:pPr>
        <w:spacing w:before="360" w:after="160"/>
        <w:jc w:val="left"/>
      </w:pPr>
      <w:r>
        <w:rPr>
          <w:b/>
          <w:color w:val="000000"/>
          <w:sz w:val="28"/>
        </w:rPr>
        <w:t>3.6 Security Architecture</w:t>
      </w:r>
    </w:p>
    <w:p w14:paraId="0A349693" w14:textId="77777777" w:rsidR="0025408E" w:rsidRDefault="00000000">
      <w:pPr>
        <w:ind w:firstLine="720"/>
      </w:pPr>
      <w:r>
        <w:t>Security is a fundamental design consideration in QRCode Pro. The application implements a defense-in-depth strategy with multiple layers of protection:</w:t>
      </w:r>
    </w:p>
    <w:p w14:paraId="1E812E2A" w14:textId="77777777" w:rsidR="0025408E" w:rsidRDefault="00000000">
      <w:pPr>
        <w:spacing w:after="80"/>
        <w:ind w:left="720" w:hanging="360"/>
      </w:pPr>
      <w:r>
        <w:rPr>
          <w:b/>
        </w:rPr>
        <w:lastRenderedPageBreak/>
        <w:t xml:space="preserve">• Password Hashing: </w:t>
      </w:r>
      <w:r>
        <w:t>All passwords are hashed using PHP's password_</w:t>
      </w:r>
      <w:proofErr w:type="gramStart"/>
      <w:r>
        <w:t>hash(</w:t>
      </w:r>
      <w:proofErr w:type="gramEnd"/>
      <w:r>
        <w:t>) function with the PASSWORD_BCRYPT algorithm (Blowfish cipher, cost factor 10). This produces a 60-character hash that includes the algorithm identifier, cost factor, salt, and hash digest. Password verification uses password_</w:t>
      </w:r>
      <w:proofErr w:type="gramStart"/>
      <w:r>
        <w:t>verify(</w:t>
      </w:r>
      <w:proofErr w:type="gramEnd"/>
      <w:r>
        <w:t>) which performs constant-time comparison to prevent timing attacks.</w:t>
      </w:r>
    </w:p>
    <w:p w14:paraId="5CD4D3E7" w14:textId="77777777" w:rsidR="0025408E" w:rsidRDefault="00000000">
      <w:pPr>
        <w:spacing w:after="80"/>
        <w:ind w:left="720" w:hanging="360"/>
      </w:pPr>
      <w:r>
        <w:rPr>
          <w:b/>
        </w:rPr>
        <w:t xml:space="preserve">• CSRF Protection: </w:t>
      </w:r>
      <w:r>
        <w:t>Every state-changing form includes a CSRF token generated using bin2hex(random_</w:t>
      </w:r>
      <w:proofErr w:type="gramStart"/>
      <w:r>
        <w:t>bytes(</w:t>
      </w:r>
      <w:proofErr w:type="gramEnd"/>
      <w:r>
        <w:t>32)), producing 64 hexadecimal characters of cryptographically secure randomness. Token verification uses hash_</w:t>
      </w:r>
      <w:proofErr w:type="gramStart"/>
      <w:r>
        <w:t>equals(</w:t>
      </w:r>
      <w:proofErr w:type="gramEnd"/>
      <w:r>
        <w:t>) for timing-safe comparison, preventing token extraction through timing side-channel attacks.</w:t>
      </w:r>
    </w:p>
    <w:p w14:paraId="6BD22C2B" w14:textId="77777777" w:rsidR="0025408E" w:rsidRDefault="00000000">
      <w:pPr>
        <w:spacing w:after="80"/>
        <w:ind w:left="720" w:hanging="360"/>
      </w:pPr>
      <w:r>
        <w:rPr>
          <w:b/>
        </w:rPr>
        <w:t xml:space="preserve">• Session Security: </w:t>
      </w:r>
      <w:r>
        <w:t>Session IDs are regenerated after login and registration using session_regenerate_id(true), which creates a new session ID and deletes the old session data, preventing session fixation attacks. On logout, sessions are completely destroyed and cookies are expired.</w:t>
      </w:r>
    </w:p>
    <w:p w14:paraId="78F552FF" w14:textId="77777777" w:rsidR="0025408E" w:rsidRDefault="00000000">
      <w:pPr>
        <w:spacing w:after="80"/>
        <w:ind w:left="720" w:hanging="360"/>
      </w:pPr>
      <w:r>
        <w:rPr>
          <w:b/>
        </w:rPr>
        <w:t xml:space="preserve">• SQL Injection Prevention: </w:t>
      </w:r>
      <w:r>
        <w:t>All database queries use PDO prepared statements with parameterized queries. No raw user input is ever concatenated into SQL strings.</w:t>
      </w:r>
    </w:p>
    <w:p w14:paraId="767DF7B2" w14:textId="77777777" w:rsidR="0025408E" w:rsidRDefault="00000000">
      <w:pPr>
        <w:spacing w:after="80"/>
        <w:ind w:left="720" w:hanging="360"/>
      </w:pPr>
      <w:r>
        <w:rPr>
          <w:b/>
        </w:rPr>
        <w:t xml:space="preserve">• Input Validation: </w:t>
      </w:r>
      <w:r>
        <w:t xml:space="preserve">The API validates QR types against a strict whitelist. Color values are validated with regex. Size values are clamped within safe bounds. HTML output uses </w:t>
      </w:r>
      <w:proofErr w:type="gramStart"/>
      <w:r>
        <w:t>htmlspecialchars(</w:t>
      </w:r>
      <w:proofErr w:type="gramEnd"/>
      <w:r>
        <w:t>) to prevent XSS.</w:t>
      </w:r>
    </w:p>
    <w:p w14:paraId="599459A1" w14:textId="77777777" w:rsidR="0025408E" w:rsidRDefault="00000000">
      <w:pPr>
        <w:spacing w:after="80"/>
        <w:ind w:left="720" w:hanging="360"/>
      </w:pPr>
      <w:r>
        <w:rPr>
          <w:b/>
        </w:rPr>
        <w:t xml:space="preserve">• Directory Access Control: </w:t>
      </w:r>
      <w:r>
        <w:t>The .htaccess file blocks direct access to config/, data/, and includes/ directories, preventing exposure of database files, configuration constants, and server-side code.</w:t>
      </w:r>
    </w:p>
    <w:p w14:paraId="2B3F59F8" w14:textId="77777777" w:rsidR="0025408E" w:rsidRDefault="00000000">
      <w:pPr>
        <w:spacing w:after="80"/>
        <w:ind w:left="720" w:hanging="360"/>
      </w:pPr>
      <w:r>
        <w:rPr>
          <w:b/>
        </w:rPr>
        <w:t xml:space="preserve">• Cookie Security: </w:t>
      </w:r>
      <w:r>
        <w:t>On logout, the session cookie is explicitly expired by setting it with a past timestamp, ensuring the browser deletes the cookie.</w:t>
      </w:r>
    </w:p>
    <w:p w14:paraId="386B48D3" w14:textId="77777777" w:rsidR="0025408E" w:rsidRDefault="00000000">
      <w:pPr>
        <w:spacing w:before="360" w:after="160"/>
        <w:jc w:val="left"/>
      </w:pPr>
      <w:r>
        <w:rPr>
          <w:b/>
          <w:color w:val="000000"/>
          <w:sz w:val="28"/>
        </w:rPr>
        <w:t>3.7 QR Code Encoding System</w:t>
      </w:r>
    </w:p>
    <w:p w14:paraId="06D5964E" w14:textId="77777777" w:rsidR="0025408E" w:rsidRDefault="00000000">
      <w:pPr>
        <w:ind w:firstLine="720"/>
      </w:pPr>
      <w:r>
        <w:t xml:space="preserve">The </w:t>
      </w:r>
      <w:proofErr w:type="gramStart"/>
      <w:r>
        <w:t>encodeQRContent(</w:t>
      </w:r>
      <w:proofErr w:type="gramEnd"/>
      <w:r>
        <w:t>) function is the heart of the QR code generation engine. It implements type-specific encoding rules for all 24+ supported QR types. The following table details the encoding format for each supported type:</w:t>
      </w:r>
    </w:p>
    <w:p w14:paraId="4AF3E509" w14:textId="77777777" w:rsidR="0025408E" w:rsidRDefault="00000000">
      <w:pPr>
        <w:spacing w:before="160" w:after="80"/>
        <w:jc w:val="center"/>
      </w:pPr>
      <w:r>
        <w:rPr>
          <w:b/>
          <w:sz w:val="22"/>
        </w:rPr>
        <w:t>Table 14: Supported QR Code Types and Encoding Formats</w:t>
      </w:r>
    </w:p>
    <w:tbl>
      <w:tblPr>
        <w:tblStyle w:val="TableGrid"/>
        <w:tblW w:w="0" w:type="auto"/>
        <w:jc w:val="center"/>
        <w:tblLook w:val="04A0" w:firstRow="1" w:lastRow="0" w:firstColumn="1" w:lastColumn="0" w:noHBand="0" w:noVBand="1"/>
      </w:tblPr>
      <w:tblGrid>
        <w:gridCol w:w="2135"/>
        <w:gridCol w:w="2295"/>
        <w:gridCol w:w="4095"/>
      </w:tblGrid>
      <w:tr w:rsidR="0025408E" w14:paraId="304E8661" w14:textId="77777777">
        <w:trPr>
          <w:jc w:val="center"/>
        </w:trPr>
        <w:tc>
          <w:tcPr>
            <w:tcW w:w="2770" w:type="dxa"/>
            <w:shd w:val="clear" w:color="auto" w:fill="D9E2F3"/>
          </w:tcPr>
          <w:p w14:paraId="09A654AD" w14:textId="77777777" w:rsidR="0025408E" w:rsidRDefault="00000000">
            <w:pPr>
              <w:jc w:val="center"/>
            </w:pPr>
            <w:r>
              <w:rPr>
                <w:b/>
                <w:color w:val="000000"/>
                <w:sz w:val="22"/>
              </w:rPr>
              <w:lastRenderedPageBreak/>
              <w:t>Type Key</w:t>
            </w:r>
          </w:p>
        </w:tc>
        <w:tc>
          <w:tcPr>
            <w:tcW w:w="2770" w:type="dxa"/>
            <w:shd w:val="clear" w:color="auto" w:fill="D9E2F3"/>
          </w:tcPr>
          <w:p w14:paraId="4D0B327C" w14:textId="77777777" w:rsidR="0025408E" w:rsidRDefault="00000000">
            <w:pPr>
              <w:jc w:val="center"/>
            </w:pPr>
            <w:r>
              <w:rPr>
                <w:b/>
                <w:color w:val="000000"/>
                <w:sz w:val="22"/>
              </w:rPr>
              <w:t>Encoding Format</w:t>
            </w:r>
          </w:p>
        </w:tc>
        <w:tc>
          <w:tcPr>
            <w:tcW w:w="2770" w:type="dxa"/>
            <w:shd w:val="clear" w:color="auto" w:fill="D9E2F3"/>
          </w:tcPr>
          <w:p w14:paraId="419C9D62" w14:textId="77777777" w:rsidR="0025408E" w:rsidRDefault="00000000">
            <w:pPr>
              <w:jc w:val="center"/>
            </w:pPr>
            <w:r>
              <w:rPr>
                <w:b/>
                <w:color w:val="000000"/>
                <w:sz w:val="22"/>
              </w:rPr>
              <w:t>Example Output</w:t>
            </w:r>
          </w:p>
        </w:tc>
      </w:tr>
      <w:tr w:rsidR="0025408E" w14:paraId="20DDE18C" w14:textId="77777777">
        <w:trPr>
          <w:jc w:val="center"/>
        </w:trPr>
        <w:tc>
          <w:tcPr>
            <w:tcW w:w="2770" w:type="dxa"/>
          </w:tcPr>
          <w:p w14:paraId="4F85FF8B" w14:textId="77777777" w:rsidR="0025408E" w:rsidRDefault="00000000">
            <w:pPr>
              <w:spacing w:before="40" w:after="40"/>
              <w:jc w:val="left"/>
            </w:pPr>
            <w:r>
              <w:rPr>
                <w:sz w:val="20"/>
              </w:rPr>
              <w:t>url</w:t>
            </w:r>
          </w:p>
        </w:tc>
        <w:tc>
          <w:tcPr>
            <w:tcW w:w="2770" w:type="dxa"/>
          </w:tcPr>
          <w:p w14:paraId="62A95C33" w14:textId="77777777" w:rsidR="0025408E" w:rsidRDefault="00000000">
            <w:pPr>
              <w:spacing w:before="40" w:after="40"/>
              <w:jc w:val="left"/>
            </w:pPr>
            <w:r>
              <w:rPr>
                <w:sz w:val="20"/>
              </w:rPr>
              <w:t>Direct URL string</w:t>
            </w:r>
          </w:p>
        </w:tc>
        <w:tc>
          <w:tcPr>
            <w:tcW w:w="2770" w:type="dxa"/>
          </w:tcPr>
          <w:p w14:paraId="1642EF2A" w14:textId="77777777" w:rsidR="0025408E" w:rsidRDefault="00000000">
            <w:pPr>
              <w:spacing w:before="40" w:after="40"/>
              <w:jc w:val="left"/>
            </w:pPr>
            <w:r>
              <w:rPr>
                <w:sz w:val="20"/>
              </w:rPr>
              <w:t>https://example.com</w:t>
            </w:r>
          </w:p>
        </w:tc>
      </w:tr>
      <w:tr w:rsidR="0025408E" w14:paraId="60E0B01D" w14:textId="77777777">
        <w:trPr>
          <w:jc w:val="center"/>
        </w:trPr>
        <w:tc>
          <w:tcPr>
            <w:tcW w:w="2770" w:type="dxa"/>
            <w:shd w:val="clear" w:color="auto" w:fill="F5F7FA"/>
          </w:tcPr>
          <w:p w14:paraId="7B226FAD" w14:textId="77777777" w:rsidR="0025408E" w:rsidRDefault="00000000">
            <w:pPr>
              <w:spacing w:before="40" w:after="40"/>
              <w:jc w:val="left"/>
            </w:pPr>
            <w:r>
              <w:rPr>
                <w:sz w:val="20"/>
              </w:rPr>
              <w:t>text</w:t>
            </w:r>
          </w:p>
        </w:tc>
        <w:tc>
          <w:tcPr>
            <w:tcW w:w="2770" w:type="dxa"/>
            <w:shd w:val="clear" w:color="auto" w:fill="F5F7FA"/>
          </w:tcPr>
          <w:p w14:paraId="73234C69" w14:textId="77777777" w:rsidR="0025408E" w:rsidRDefault="00000000">
            <w:pPr>
              <w:spacing w:before="40" w:after="40"/>
              <w:jc w:val="left"/>
            </w:pPr>
            <w:r>
              <w:rPr>
                <w:sz w:val="20"/>
              </w:rPr>
              <w:t>Plain text string</w:t>
            </w:r>
          </w:p>
        </w:tc>
        <w:tc>
          <w:tcPr>
            <w:tcW w:w="2770" w:type="dxa"/>
            <w:shd w:val="clear" w:color="auto" w:fill="F5F7FA"/>
          </w:tcPr>
          <w:p w14:paraId="2C374F0F" w14:textId="77777777" w:rsidR="0025408E" w:rsidRDefault="00000000">
            <w:pPr>
              <w:spacing w:before="40" w:after="40"/>
              <w:jc w:val="left"/>
            </w:pPr>
            <w:r>
              <w:rPr>
                <w:sz w:val="20"/>
              </w:rPr>
              <w:t>Hello, World!</w:t>
            </w:r>
          </w:p>
        </w:tc>
      </w:tr>
      <w:tr w:rsidR="0025408E" w14:paraId="0C108A5F" w14:textId="77777777">
        <w:trPr>
          <w:jc w:val="center"/>
        </w:trPr>
        <w:tc>
          <w:tcPr>
            <w:tcW w:w="2770" w:type="dxa"/>
          </w:tcPr>
          <w:p w14:paraId="26D1352F" w14:textId="77777777" w:rsidR="0025408E" w:rsidRDefault="00000000">
            <w:pPr>
              <w:spacing w:before="40" w:after="40"/>
              <w:jc w:val="left"/>
            </w:pPr>
            <w:r>
              <w:rPr>
                <w:sz w:val="20"/>
              </w:rPr>
              <w:t>email</w:t>
            </w:r>
          </w:p>
        </w:tc>
        <w:tc>
          <w:tcPr>
            <w:tcW w:w="2770" w:type="dxa"/>
          </w:tcPr>
          <w:p w14:paraId="42F20E16" w14:textId="77777777" w:rsidR="0025408E" w:rsidRDefault="00000000">
            <w:pPr>
              <w:spacing w:before="40" w:after="40"/>
              <w:jc w:val="left"/>
            </w:pPr>
            <w:r>
              <w:rPr>
                <w:sz w:val="20"/>
              </w:rPr>
              <w:t>mailto: URI with query params</w:t>
            </w:r>
          </w:p>
        </w:tc>
        <w:tc>
          <w:tcPr>
            <w:tcW w:w="2770" w:type="dxa"/>
          </w:tcPr>
          <w:p w14:paraId="5B133CCE" w14:textId="77777777" w:rsidR="0025408E" w:rsidRDefault="00000000">
            <w:pPr>
              <w:spacing w:before="40" w:after="40"/>
              <w:jc w:val="left"/>
            </w:pPr>
            <w:r>
              <w:rPr>
                <w:sz w:val="20"/>
              </w:rPr>
              <w:t>mailto:a@b.com?subject=Hi&amp;body=Hello</w:t>
            </w:r>
          </w:p>
        </w:tc>
      </w:tr>
      <w:tr w:rsidR="0025408E" w14:paraId="3B150ADA" w14:textId="77777777">
        <w:trPr>
          <w:jc w:val="center"/>
        </w:trPr>
        <w:tc>
          <w:tcPr>
            <w:tcW w:w="2770" w:type="dxa"/>
            <w:shd w:val="clear" w:color="auto" w:fill="F5F7FA"/>
          </w:tcPr>
          <w:p w14:paraId="719928B0" w14:textId="77777777" w:rsidR="0025408E" w:rsidRDefault="00000000">
            <w:pPr>
              <w:spacing w:before="40" w:after="40"/>
              <w:jc w:val="left"/>
            </w:pPr>
            <w:r>
              <w:rPr>
                <w:sz w:val="20"/>
              </w:rPr>
              <w:t>phone</w:t>
            </w:r>
          </w:p>
        </w:tc>
        <w:tc>
          <w:tcPr>
            <w:tcW w:w="2770" w:type="dxa"/>
            <w:shd w:val="clear" w:color="auto" w:fill="F5F7FA"/>
          </w:tcPr>
          <w:p w14:paraId="1BBAE166" w14:textId="77777777" w:rsidR="0025408E" w:rsidRDefault="00000000">
            <w:pPr>
              <w:spacing w:before="40" w:after="40"/>
              <w:jc w:val="left"/>
            </w:pPr>
            <w:r>
              <w:rPr>
                <w:sz w:val="20"/>
              </w:rPr>
              <w:t>tel: URI scheme</w:t>
            </w:r>
          </w:p>
        </w:tc>
        <w:tc>
          <w:tcPr>
            <w:tcW w:w="2770" w:type="dxa"/>
            <w:shd w:val="clear" w:color="auto" w:fill="F5F7FA"/>
          </w:tcPr>
          <w:p w14:paraId="6B65CA76" w14:textId="77777777" w:rsidR="0025408E" w:rsidRDefault="00000000">
            <w:pPr>
              <w:spacing w:before="40" w:after="40"/>
              <w:jc w:val="left"/>
            </w:pPr>
            <w:proofErr w:type="gramStart"/>
            <w:r>
              <w:rPr>
                <w:sz w:val="20"/>
              </w:rPr>
              <w:t>tel:+</w:t>
            </w:r>
            <w:proofErr w:type="gramEnd"/>
            <w:r>
              <w:rPr>
                <w:sz w:val="20"/>
              </w:rPr>
              <w:t>911234567890</w:t>
            </w:r>
          </w:p>
        </w:tc>
      </w:tr>
      <w:tr w:rsidR="0025408E" w14:paraId="0B7FA8C5" w14:textId="77777777">
        <w:trPr>
          <w:jc w:val="center"/>
        </w:trPr>
        <w:tc>
          <w:tcPr>
            <w:tcW w:w="2770" w:type="dxa"/>
          </w:tcPr>
          <w:p w14:paraId="314E1BF2" w14:textId="77777777" w:rsidR="0025408E" w:rsidRDefault="00000000">
            <w:pPr>
              <w:spacing w:before="40" w:after="40"/>
              <w:jc w:val="left"/>
            </w:pPr>
            <w:r>
              <w:rPr>
                <w:sz w:val="20"/>
              </w:rPr>
              <w:t>sms</w:t>
            </w:r>
          </w:p>
        </w:tc>
        <w:tc>
          <w:tcPr>
            <w:tcW w:w="2770" w:type="dxa"/>
          </w:tcPr>
          <w:p w14:paraId="1C92E916" w14:textId="77777777" w:rsidR="0025408E" w:rsidRDefault="00000000">
            <w:pPr>
              <w:spacing w:before="40" w:after="40"/>
              <w:jc w:val="left"/>
            </w:pPr>
            <w:r>
              <w:rPr>
                <w:sz w:val="20"/>
              </w:rPr>
              <w:t>sms: URI with body param</w:t>
            </w:r>
          </w:p>
        </w:tc>
        <w:tc>
          <w:tcPr>
            <w:tcW w:w="2770" w:type="dxa"/>
          </w:tcPr>
          <w:p w14:paraId="4B04A01F" w14:textId="77777777" w:rsidR="0025408E" w:rsidRDefault="00000000">
            <w:pPr>
              <w:spacing w:before="40" w:after="40"/>
              <w:jc w:val="left"/>
            </w:pPr>
            <w:proofErr w:type="gramStart"/>
            <w:r>
              <w:rPr>
                <w:sz w:val="20"/>
              </w:rPr>
              <w:t>sms:+</w:t>
            </w:r>
            <w:proofErr w:type="gramEnd"/>
            <w:r>
              <w:rPr>
                <w:sz w:val="20"/>
              </w:rPr>
              <w:t>911234567890?body=Hello</w:t>
            </w:r>
          </w:p>
        </w:tc>
      </w:tr>
      <w:tr w:rsidR="0025408E" w14:paraId="13D52F87" w14:textId="77777777">
        <w:trPr>
          <w:jc w:val="center"/>
        </w:trPr>
        <w:tc>
          <w:tcPr>
            <w:tcW w:w="2770" w:type="dxa"/>
            <w:shd w:val="clear" w:color="auto" w:fill="F5F7FA"/>
          </w:tcPr>
          <w:p w14:paraId="3B7A496F" w14:textId="77777777" w:rsidR="0025408E" w:rsidRDefault="00000000">
            <w:pPr>
              <w:spacing w:before="40" w:after="40"/>
              <w:jc w:val="left"/>
            </w:pPr>
            <w:r>
              <w:rPr>
                <w:sz w:val="20"/>
              </w:rPr>
              <w:t>whatsapp</w:t>
            </w:r>
          </w:p>
        </w:tc>
        <w:tc>
          <w:tcPr>
            <w:tcW w:w="2770" w:type="dxa"/>
            <w:shd w:val="clear" w:color="auto" w:fill="F5F7FA"/>
          </w:tcPr>
          <w:p w14:paraId="5D60062F" w14:textId="77777777" w:rsidR="0025408E" w:rsidRDefault="00000000">
            <w:pPr>
              <w:spacing w:before="40" w:after="40"/>
              <w:jc w:val="left"/>
            </w:pPr>
            <w:r>
              <w:rPr>
                <w:sz w:val="20"/>
              </w:rPr>
              <w:t>wa.me deep link</w:t>
            </w:r>
          </w:p>
        </w:tc>
        <w:tc>
          <w:tcPr>
            <w:tcW w:w="2770" w:type="dxa"/>
            <w:shd w:val="clear" w:color="auto" w:fill="F5F7FA"/>
          </w:tcPr>
          <w:p w14:paraId="47DA1144" w14:textId="77777777" w:rsidR="0025408E" w:rsidRDefault="00000000">
            <w:pPr>
              <w:spacing w:before="40" w:after="40"/>
              <w:jc w:val="left"/>
            </w:pPr>
            <w:r>
              <w:rPr>
                <w:sz w:val="20"/>
              </w:rPr>
              <w:t>https://wa.me/911234567890?text=Hi</w:t>
            </w:r>
          </w:p>
        </w:tc>
      </w:tr>
      <w:tr w:rsidR="0025408E" w14:paraId="146B4F71" w14:textId="77777777">
        <w:trPr>
          <w:jc w:val="center"/>
        </w:trPr>
        <w:tc>
          <w:tcPr>
            <w:tcW w:w="2770" w:type="dxa"/>
          </w:tcPr>
          <w:p w14:paraId="748D0F01" w14:textId="77777777" w:rsidR="0025408E" w:rsidRDefault="00000000">
            <w:pPr>
              <w:spacing w:before="40" w:after="40"/>
              <w:jc w:val="left"/>
            </w:pPr>
            <w:r>
              <w:rPr>
                <w:sz w:val="20"/>
              </w:rPr>
              <w:t>wifi</w:t>
            </w:r>
          </w:p>
        </w:tc>
        <w:tc>
          <w:tcPr>
            <w:tcW w:w="2770" w:type="dxa"/>
          </w:tcPr>
          <w:p w14:paraId="628585B5" w14:textId="77777777" w:rsidR="0025408E" w:rsidRDefault="00000000">
            <w:pPr>
              <w:spacing w:before="40" w:after="40"/>
              <w:jc w:val="left"/>
            </w:pPr>
            <w:r>
              <w:rPr>
                <w:sz w:val="20"/>
              </w:rPr>
              <w:t>WIFI: config string</w:t>
            </w:r>
          </w:p>
        </w:tc>
        <w:tc>
          <w:tcPr>
            <w:tcW w:w="2770" w:type="dxa"/>
          </w:tcPr>
          <w:p w14:paraId="376763C5" w14:textId="77777777" w:rsidR="0025408E" w:rsidRDefault="00000000">
            <w:pPr>
              <w:spacing w:before="40" w:after="40"/>
              <w:jc w:val="left"/>
            </w:pPr>
            <w:proofErr w:type="gramStart"/>
            <w:r>
              <w:rPr>
                <w:sz w:val="20"/>
              </w:rPr>
              <w:t>WIFI:T</w:t>
            </w:r>
            <w:proofErr w:type="gramEnd"/>
            <w:r>
              <w:rPr>
                <w:sz w:val="20"/>
              </w:rPr>
              <w:t>:</w:t>
            </w:r>
            <w:proofErr w:type="gramStart"/>
            <w:r>
              <w:rPr>
                <w:sz w:val="20"/>
              </w:rPr>
              <w:t>WPA;S</w:t>
            </w:r>
            <w:proofErr w:type="gramEnd"/>
            <w:r>
              <w:rPr>
                <w:sz w:val="20"/>
              </w:rPr>
              <w:t>:</w:t>
            </w:r>
            <w:proofErr w:type="gramStart"/>
            <w:r>
              <w:rPr>
                <w:sz w:val="20"/>
              </w:rPr>
              <w:t>MyNet;P</w:t>
            </w:r>
            <w:proofErr w:type="gramEnd"/>
            <w:r>
              <w:rPr>
                <w:sz w:val="20"/>
              </w:rPr>
              <w:t>:pass</w:t>
            </w:r>
            <w:proofErr w:type="gramStart"/>
            <w:r>
              <w:rPr>
                <w:sz w:val="20"/>
              </w:rPr>
              <w:t>123;H</w:t>
            </w:r>
            <w:proofErr w:type="gramEnd"/>
            <w:r>
              <w:rPr>
                <w:sz w:val="20"/>
              </w:rPr>
              <w:t>:</w:t>
            </w:r>
            <w:proofErr w:type="gramStart"/>
            <w:r>
              <w:rPr>
                <w:sz w:val="20"/>
              </w:rPr>
              <w:t>false;;</w:t>
            </w:r>
            <w:proofErr w:type="gramEnd"/>
          </w:p>
        </w:tc>
      </w:tr>
      <w:tr w:rsidR="0025408E" w14:paraId="544B7449" w14:textId="77777777">
        <w:trPr>
          <w:jc w:val="center"/>
        </w:trPr>
        <w:tc>
          <w:tcPr>
            <w:tcW w:w="2770" w:type="dxa"/>
            <w:shd w:val="clear" w:color="auto" w:fill="F5F7FA"/>
          </w:tcPr>
          <w:p w14:paraId="73D3517A" w14:textId="77777777" w:rsidR="0025408E" w:rsidRDefault="00000000">
            <w:pPr>
              <w:spacing w:before="40" w:after="40"/>
              <w:jc w:val="left"/>
            </w:pPr>
            <w:r>
              <w:rPr>
                <w:sz w:val="20"/>
              </w:rPr>
              <w:t>vcard</w:t>
            </w:r>
          </w:p>
        </w:tc>
        <w:tc>
          <w:tcPr>
            <w:tcW w:w="2770" w:type="dxa"/>
            <w:shd w:val="clear" w:color="auto" w:fill="F5F7FA"/>
          </w:tcPr>
          <w:p w14:paraId="0CE9B4B4" w14:textId="77777777" w:rsidR="0025408E" w:rsidRDefault="00000000">
            <w:pPr>
              <w:spacing w:before="40" w:after="40"/>
              <w:jc w:val="left"/>
            </w:pPr>
            <w:r>
              <w:rPr>
                <w:sz w:val="20"/>
              </w:rPr>
              <w:t>vCard 3.0 format</w:t>
            </w:r>
          </w:p>
        </w:tc>
        <w:tc>
          <w:tcPr>
            <w:tcW w:w="2770" w:type="dxa"/>
            <w:shd w:val="clear" w:color="auto" w:fill="F5F7FA"/>
          </w:tcPr>
          <w:p w14:paraId="7CC608C5" w14:textId="77777777" w:rsidR="0025408E" w:rsidRDefault="00000000">
            <w:pPr>
              <w:spacing w:before="40" w:after="40"/>
              <w:jc w:val="left"/>
            </w:pPr>
            <w:proofErr w:type="gramStart"/>
            <w:r>
              <w:rPr>
                <w:sz w:val="20"/>
              </w:rPr>
              <w:t>BEGIN:VCARD</w:t>
            </w:r>
            <w:proofErr w:type="gramEnd"/>
            <w:r>
              <w:rPr>
                <w:sz w:val="20"/>
              </w:rPr>
              <w:t>\nVERSION:3.0\</w:t>
            </w:r>
            <w:proofErr w:type="gramStart"/>
            <w:r>
              <w:rPr>
                <w:sz w:val="20"/>
              </w:rPr>
              <w:t>nFN:John</w:t>
            </w:r>
            <w:proofErr w:type="gramEnd"/>
            <w:r>
              <w:rPr>
                <w:sz w:val="20"/>
              </w:rPr>
              <w:t>...</w:t>
            </w:r>
          </w:p>
        </w:tc>
      </w:tr>
      <w:tr w:rsidR="0025408E" w14:paraId="257AC0DB" w14:textId="77777777">
        <w:trPr>
          <w:jc w:val="center"/>
        </w:trPr>
        <w:tc>
          <w:tcPr>
            <w:tcW w:w="2770" w:type="dxa"/>
          </w:tcPr>
          <w:p w14:paraId="6DB90522" w14:textId="77777777" w:rsidR="0025408E" w:rsidRDefault="00000000">
            <w:pPr>
              <w:spacing w:before="40" w:after="40"/>
              <w:jc w:val="left"/>
            </w:pPr>
            <w:r>
              <w:rPr>
                <w:sz w:val="20"/>
              </w:rPr>
              <w:t>event</w:t>
            </w:r>
          </w:p>
        </w:tc>
        <w:tc>
          <w:tcPr>
            <w:tcW w:w="2770" w:type="dxa"/>
          </w:tcPr>
          <w:p w14:paraId="6E06E9C7" w14:textId="77777777" w:rsidR="0025408E" w:rsidRDefault="00000000">
            <w:pPr>
              <w:spacing w:before="40" w:after="40"/>
              <w:jc w:val="left"/>
            </w:pPr>
            <w:r>
              <w:rPr>
                <w:sz w:val="20"/>
              </w:rPr>
              <w:t>iCalendar VCALENDAR</w:t>
            </w:r>
          </w:p>
        </w:tc>
        <w:tc>
          <w:tcPr>
            <w:tcW w:w="2770" w:type="dxa"/>
          </w:tcPr>
          <w:p w14:paraId="1A435E06" w14:textId="77777777" w:rsidR="0025408E" w:rsidRDefault="00000000">
            <w:pPr>
              <w:spacing w:before="40" w:after="40"/>
              <w:jc w:val="left"/>
            </w:pPr>
            <w:proofErr w:type="gramStart"/>
            <w:r>
              <w:rPr>
                <w:sz w:val="20"/>
              </w:rPr>
              <w:t>BEGIN:VCALENDAR</w:t>
            </w:r>
            <w:proofErr w:type="gramEnd"/>
            <w:r>
              <w:rPr>
                <w:sz w:val="20"/>
              </w:rPr>
              <w:t>\</w:t>
            </w:r>
            <w:proofErr w:type="gramStart"/>
            <w:r>
              <w:rPr>
                <w:sz w:val="20"/>
              </w:rPr>
              <w:t>nBEGIN:VEVENT</w:t>
            </w:r>
            <w:proofErr w:type="gramEnd"/>
            <w:r>
              <w:rPr>
                <w:sz w:val="20"/>
              </w:rPr>
              <w:t>...</w:t>
            </w:r>
          </w:p>
        </w:tc>
      </w:tr>
      <w:tr w:rsidR="0025408E" w14:paraId="0FB7B4A2" w14:textId="77777777">
        <w:trPr>
          <w:jc w:val="center"/>
        </w:trPr>
        <w:tc>
          <w:tcPr>
            <w:tcW w:w="2770" w:type="dxa"/>
            <w:shd w:val="clear" w:color="auto" w:fill="F5F7FA"/>
          </w:tcPr>
          <w:p w14:paraId="71455FA2" w14:textId="77777777" w:rsidR="0025408E" w:rsidRDefault="00000000">
            <w:pPr>
              <w:spacing w:before="40" w:after="40"/>
              <w:jc w:val="left"/>
            </w:pPr>
            <w:r>
              <w:rPr>
                <w:sz w:val="20"/>
              </w:rPr>
              <w:t>geo</w:t>
            </w:r>
          </w:p>
        </w:tc>
        <w:tc>
          <w:tcPr>
            <w:tcW w:w="2770" w:type="dxa"/>
            <w:shd w:val="clear" w:color="auto" w:fill="F5F7FA"/>
          </w:tcPr>
          <w:p w14:paraId="0D72AE09" w14:textId="77777777" w:rsidR="0025408E" w:rsidRDefault="00000000">
            <w:pPr>
              <w:spacing w:before="40" w:after="40"/>
              <w:jc w:val="left"/>
            </w:pPr>
            <w:r>
              <w:rPr>
                <w:sz w:val="20"/>
              </w:rPr>
              <w:t>geo: URI scheme</w:t>
            </w:r>
          </w:p>
        </w:tc>
        <w:tc>
          <w:tcPr>
            <w:tcW w:w="2770" w:type="dxa"/>
            <w:shd w:val="clear" w:color="auto" w:fill="F5F7FA"/>
          </w:tcPr>
          <w:p w14:paraId="038B3D34" w14:textId="77777777" w:rsidR="0025408E" w:rsidRDefault="00000000">
            <w:pPr>
              <w:spacing w:before="40" w:after="40"/>
              <w:jc w:val="left"/>
            </w:pPr>
            <w:r>
              <w:rPr>
                <w:sz w:val="20"/>
              </w:rPr>
              <w:t>geo:23.0225,72.5714?q=Rajkot</w:t>
            </w:r>
          </w:p>
        </w:tc>
      </w:tr>
      <w:tr w:rsidR="0025408E" w14:paraId="598FACC0" w14:textId="77777777">
        <w:trPr>
          <w:jc w:val="center"/>
        </w:trPr>
        <w:tc>
          <w:tcPr>
            <w:tcW w:w="2770" w:type="dxa"/>
          </w:tcPr>
          <w:p w14:paraId="15995BEF" w14:textId="77777777" w:rsidR="0025408E" w:rsidRDefault="00000000">
            <w:pPr>
              <w:spacing w:before="40" w:after="40"/>
              <w:jc w:val="left"/>
            </w:pPr>
            <w:r>
              <w:rPr>
                <w:sz w:val="20"/>
              </w:rPr>
              <w:t>upi</w:t>
            </w:r>
          </w:p>
        </w:tc>
        <w:tc>
          <w:tcPr>
            <w:tcW w:w="2770" w:type="dxa"/>
          </w:tcPr>
          <w:p w14:paraId="37689254" w14:textId="77777777" w:rsidR="0025408E" w:rsidRDefault="00000000">
            <w:pPr>
              <w:spacing w:before="40" w:after="40"/>
              <w:jc w:val="left"/>
            </w:pPr>
            <w:r>
              <w:rPr>
                <w:sz w:val="20"/>
              </w:rPr>
              <w:t>upi://pay URI</w:t>
            </w:r>
          </w:p>
        </w:tc>
        <w:tc>
          <w:tcPr>
            <w:tcW w:w="2770" w:type="dxa"/>
          </w:tcPr>
          <w:p w14:paraId="41C26453" w14:textId="77777777" w:rsidR="0025408E" w:rsidRDefault="00000000">
            <w:pPr>
              <w:spacing w:before="40" w:after="40"/>
              <w:jc w:val="left"/>
            </w:pPr>
            <w:r>
              <w:rPr>
                <w:sz w:val="20"/>
              </w:rPr>
              <w:t>upi://pay?pa=id@upi&amp;pn=Name&amp;am=100</w:t>
            </w:r>
          </w:p>
        </w:tc>
      </w:tr>
      <w:tr w:rsidR="0025408E" w14:paraId="2FB0F880" w14:textId="77777777">
        <w:trPr>
          <w:jc w:val="center"/>
        </w:trPr>
        <w:tc>
          <w:tcPr>
            <w:tcW w:w="2770" w:type="dxa"/>
            <w:shd w:val="clear" w:color="auto" w:fill="F5F7FA"/>
          </w:tcPr>
          <w:p w14:paraId="77E33177" w14:textId="77777777" w:rsidR="0025408E" w:rsidRDefault="00000000">
            <w:pPr>
              <w:spacing w:before="40" w:after="40"/>
              <w:jc w:val="left"/>
            </w:pPr>
            <w:r>
              <w:rPr>
                <w:sz w:val="20"/>
              </w:rPr>
              <w:t>bitcoin</w:t>
            </w:r>
          </w:p>
        </w:tc>
        <w:tc>
          <w:tcPr>
            <w:tcW w:w="2770" w:type="dxa"/>
            <w:shd w:val="clear" w:color="auto" w:fill="F5F7FA"/>
          </w:tcPr>
          <w:p w14:paraId="61ED9BC3" w14:textId="77777777" w:rsidR="0025408E" w:rsidRDefault="00000000">
            <w:pPr>
              <w:spacing w:before="40" w:after="40"/>
              <w:jc w:val="left"/>
            </w:pPr>
            <w:r>
              <w:rPr>
                <w:sz w:val="20"/>
              </w:rPr>
              <w:t>bitcoin: URI</w:t>
            </w:r>
          </w:p>
        </w:tc>
        <w:tc>
          <w:tcPr>
            <w:tcW w:w="2770" w:type="dxa"/>
            <w:shd w:val="clear" w:color="auto" w:fill="F5F7FA"/>
          </w:tcPr>
          <w:p w14:paraId="737D79A7" w14:textId="77777777" w:rsidR="0025408E" w:rsidRDefault="00000000">
            <w:pPr>
              <w:spacing w:before="40" w:after="40"/>
              <w:jc w:val="left"/>
            </w:pPr>
            <w:r>
              <w:rPr>
                <w:sz w:val="20"/>
              </w:rPr>
              <w:t>bitcoin:1A1z...?amount=0.5</w:t>
            </w:r>
          </w:p>
        </w:tc>
      </w:tr>
      <w:tr w:rsidR="0025408E" w14:paraId="74DB6D8E" w14:textId="77777777">
        <w:trPr>
          <w:jc w:val="center"/>
        </w:trPr>
        <w:tc>
          <w:tcPr>
            <w:tcW w:w="2770" w:type="dxa"/>
          </w:tcPr>
          <w:p w14:paraId="333A11A7" w14:textId="77777777" w:rsidR="0025408E" w:rsidRDefault="00000000">
            <w:pPr>
              <w:spacing w:before="40" w:after="40"/>
              <w:jc w:val="left"/>
            </w:pPr>
            <w:r>
              <w:rPr>
                <w:sz w:val="20"/>
              </w:rPr>
              <w:t>youtube</w:t>
            </w:r>
          </w:p>
        </w:tc>
        <w:tc>
          <w:tcPr>
            <w:tcW w:w="2770" w:type="dxa"/>
          </w:tcPr>
          <w:p w14:paraId="55C414A0" w14:textId="77777777" w:rsidR="0025408E" w:rsidRDefault="00000000">
            <w:pPr>
              <w:spacing w:before="40" w:after="40"/>
              <w:jc w:val="left"/>
            </w:pPr>
            <w:r>
              <w:rPr>
                <w:sz w:val="20"/>
              </w:rPr>
              <w:t>YouTube URL</w:t>
            </w:r>
          </w:p>
        </w:tc>
        <w:tc>
          <w:tcPr>
            <w:tcW w:w="2770" w:type="dxa"/>
          </w:tcPr>
          <w:p w14:paraId="5E58199C" w14:textId="77777777" w:rsidR="0025408E" w:rsidRDefault="00000000">
            <w:pPr>
              <w:spacing w:before="40" w:after="40"/>
              <w:jc w:val="left"/>
            </w:pPr>
            <w:r>
              <w:rPr>
                <w:sz w:val="20"/>
              </w:rPr>
              <w:t>https://youtube.com/watch?v=ID</w:t>
            </w:r>
          </w:p>
        </w:tc>
      </w:tr>
      <w:tr w:rsidR="0025408E" w14:paraId="0E75B282" w14:textId="77777777">
        <w:trPr>
          <w:jc w:val="center"/>
        </w:trPr>
        <w:tc>
          <w:tcPr>
            <w:tcW w:w="2770" w:type="dxa"/>
            <w:shd w:val="clear" w:color="auto" w:fill="F5F7FA"/>
          </w:tcPr>
          <w:p w14:paraId="2106D267" w14:textId="77777777" w:rsidR="0025408E" w:rsidRDefault="00000000">
            <w:pPr>
              <w:spacing w:before="40" w:after="40"/>
              <w:jc w:val="left"/>
            </w:pPr>
            <w:r>
              <w:rPr>
                <w:sz w:val="20"/>
              </w:rPr>
              <w:t>twitter</w:t>
            </w:r>
          </w:p>
        </w:tc>
        <w:tc>
          <w:tcPr>
            <w:tcW w:w="2770" w:type="dxa"/>
            <w:shd w:val="clear" w:color="auto" w:fill="F5F7FA"/>
          </w:tcPr>
          <w:p w14:paraId="1DC28FF6" w14:textId="77777777" w:rsidR="0025408E" w:rsidRDefault="00000000">
            <w:pPr>
              <w:spacing w:before="40" w:after="40"/>
              <w:jc w:val="left"/>
            </w:pPr>
            <w:r>
              <w:rPr>
                <w:sz w:val="20"/>
              </w:rPr>
              <w:t>Twitter profile URL</w:t>
            </w:r>
          </w:p>
        </w:tc>
        <w:tc>
          <w:tcPr>
            <w:tcW w:w="2770" w:type="dxa"/>
            <w:shd w:val="clear" w:color="auto" w:fill="F5F7FA"/>
          </w:tcPr>
          <w:p w14:paraId="4C19A257" w14:textId="77777777" w:rsidR="0025408E" w:rsidRDefault="00000000">
            <w:pPr>
              <w:spacing w:before="40" w:after="40"/>
              <w:jc w:val="left"/>
            </w:pPr>
            <w:r>
              <w:rPr>
                <w:sz w:val="20"/>
              </w:rPr>
              <w:t>https://twitter.com/handle</w:t>
            </w:r>
          </w:p>
        </w:tc>
      </w:tr>
      <w:tr w:rsidR="0025408E" w14:paraId="1D3202E6" w14:textId="77777777">
        <w:trPr>
          <w:jc w:val="center"/>
        </w:trPr>
        <w:tc>
          <w:tcPr>
            <w:tcW w:w="2770" w:type="dxa"/>
          </w:tcPr>
          <w:p w14:paraId="544DE2F7" w14:textId="77777777" w:rsidR="0025408E" w:rsidRDefault="00000000">
            <w:pPr>
              <w:spacing w:before="40" w:after="40"/>
              <w:jc w:val="left"/>
            </w:pPr>
            <w:r>
              <w:rPr>
                <w:sz w:val="20"/>
              </w:rPr>
              <w:t>instagram</w:t>
            </w:r>
          </w:p>
        </w:tc>
        <w:tc>
          <w:tcPr>
            <w:tcW w:w="2770" w:type="dxa"/>
          </w:tcPr>
          <w:p w14:paraId="4B091158" w14:textId="77777777" w:rsidR="0025408E" w:rsidRDefault="00000000">
            <w:pPr>
              <w:spacing w:before="40" w:after="40"/>
              <w:jc w:val="left"/>
            </w:pPr>
            <w:r>
              <w:rPr>
                <w:sz w:val="20"/>
              </w:rPr>
              <w:t>Instagram profile URL</w:t>
            </w:r>
          </w:p>
        </w:tc>
        <w:tc>
          <w:tcPr>
            <w:tcW w:w="2770" w:type="dxa"/>
          </w:tcPr>
          <w:p w14:paraId="35EB4139" w14:textId="77777777" w:rsidR="0025408E" w:rsidRDefault="00000000">
            <w:pPr>
              <w:spacing w:before="40" w:after="40"/>
              <w:jc w:val="left"/>
            </w:pPr>
            <w:r>
              <w:rPr>
                <w:sz w:val="20"/>
              </w:rPr>
              <w:t>https://instagram.com/handle</w:t>
            </w:r>
          </w:p>
        </w:tc>
      </w:tr>
      <w:tr w:rsidR="0025408E" w14:paraId="23960AA4" w14:textId="77777777">
        <w:trPr>
          <w:jc w:val="center"/>
        </w:trPr>
        <w:tc>
          <w:tcPr>
            <w:tcW w:w="2770" w:type="dxa"/>
            <w:shd w:val="clear" w:color="auto" w:fill="F5F7FA"/>
          </w:tcPr>
          <w:p w14:paraId="22A5E735" w14:textId="77777777" w:rsidR="0025408E" w:rsidRDefault="00000000">
            <w:pPr>
              <w:spacing w:before="40" w:after="40"/>
              <w:jc w:val="left"/>
            </w:pPr>
            <w:r>
              <w:rPr>
                <w:sz w:val="20"/>
              </w:rPr>
              <w:t>facebook</w:t>
            </w:r>
          </w:p>
        </w:tc>
        <w:tc>
          <w:tcPr>
            <w:tcW w:w="2770" w:type="dxa"/>
            <w:shd w:val="clear" w:color="auto" w:fill="F5F7FA"/>
          </w:tcPr>
          <w:p w14:paraId="51A391D4" w14:textId="77777777" w:rsidR="0025408E" w:rsidRDefault="00000000">
            <w:pPr>
              <w:spacing w:before="40" w:after="40"/>
              <w:jc w:val="left"/>
            </w:pPr>
            <w:r>
              <w:rPr>
                <w:sz w:val="20"/>
              </w:rPr>
              <w:t>Facebook URL</w:t>
            </w:r>
          </w:p>
        </w:tc>
        <w:tc>
          <w:tcPr>
            <w:tcW w:w="2770" w:type="dxa"/>
            <w:shd w:val="clear" w:color="auto" w:fill="F5F7FA"/>
          </w:tcPr>
          <w:p w14:paraId="0B1E46FD" w14:textId="77777777" w:rsidR="0025408E" w:rsidRDefault="00000000">
            <w:pPr>
              <w:spacing w:before="40" w:after="40"/>
              <w:jc w:val="left"/>
            </w:pPr>
            <w:r>
              <w:rPr>
                <w:sz w:val="20"/>
              </w:rPr>
              <w:t>https://facebook.com/page</w:t>
            </w:r>
          </w:p>
        </w:tc>
      </w:tr>
      <w:tr w:rsidR="0025408E" w14:paraId="300005D5" w14:textId="77777777">
        <w:trPr>
          <w:jc w:val="center"/>
        </w:trPr>
        <w:tc>
          <w:tcPr>
            <w:tcW w:w="2770" w:type="dxa"/>
          </w:tcPr>
          <w:p w14:paraId="4E22E7EE" w14:textId="77777777" w:rsidR="0025408E" w:rsidRDefault="00000000">
            <w:pPr>
              <w:spacing w:before="40" w:after="40"/>
              <w:jc w:val="left"/>
            </w:pPr>
            <w:r>
              <w:rPr>
                <w:sz w:val="20"/>
              </w:rPr>
              <w:t>linkedin</w:t>
            </w:r>
          </w:p>
        </w:tc>
        <w:tc>
          <w:tcPr>
            <w:tcW w:w="2770" w:type="dxa"/>
          </w:tcPr>
          <w:p w14:paraId="2C2871B3" w14:textId="77777777" w:rsidR="0025408E" w:rsidRDefault="00000000">
            <w:pPr>
              <w:spacing w:before="40" w:after="40"/>
              <w:jc w:val="left"/>
            </w:pPr>
            <w:r>
              <w:rPr>
                <w:sz w:val="20"/>
              </w:rPr>
              <w:t>LinkedIn profile URL</w:t>
            </w:r>
          </w:p>
        </w:tc>
        <w:tc>
          <w:tcPr>
            <w:tcW w:w="2770" w:type="dxa"/>
          </w:tcPr>
          <w:p w14:paraId="269EAA82" w14:textId="77777777" w:rsidR="0025408E" w:rsidRDefault="00000000">
            <w:pPr>
              <w:spacing w:before="40" w:after="40"/>
              <w:jc w:val="left"/>
            </w:pPr>
            <w:r>
              <w:rPr>
                <w:sz w:val="20"/>
              </w:rPr>
              <w:t>https://linkedin.com/in/user</w:t>
            </w:r>
          </w:p>
        </w:tc>
      </w:tr>
      <w:tr w:rsidR="0025408E" w14:paraId="67CD7BB5" w14:textId="77777777">
        <w:trPr>
          <w:jc w:val="center"/>
        </w:trPr>
        <w:tc>
          <w:tcPr>
            <w:tcW w:w="2770" w:type="dxa"/>
            <w:shd w:val="clear" w:color="auto" w:fill="F5F7FA"/>
          </w:tcPr>
          <w:p w14:paraId="0BEC9699" w14:textId="77777777" w:rsidR="0025408E" w:rsidRDefault="00000000">
            <w:pPr>
              <w:spacing w:before="40" w:after="40"/>
              <w:jc w:val="left"/>
            </w:pPr>
            <w:r>
              <w:rPr>
                <w:sz w:val="20"/>
              </w:rPr>
              <w:t>spotify</w:t>
            </w:r>
          </w:p>
        </w:tc>
        <w:tc>
          <w:tcPr>
            <w:tcW w:w="2770" w:type="dxa"/>
            <w:shd w:val="clear" w:color="auto" w:fill="F5F7FA"/>
          </w:tcPr>
          <w:p w14:paraId="0E5A135F" w14:textId="77777777" w:rsidR="0025408E" w:rsidRDefault="00000000">
            <w:pPr>
              <w:spacing w:before="40" w:after="40"/>
              <w:jc w:val="left"/>
            </w:pPr>
            <w:r>
              <w:rPr>
                <w:sz w:val="20"/>
              </w:rPr>
              <w:t>Spotify URL (direct)</w:t>
            </w:r>
          </w:p>
        </w:tc>
        <w:tc>
          <w:tcPr>
            <w:tcW w:w="2770" w:type="dxa"/>
            <w:shd w:val="clear" w:color="auto" w:fill="F5F7FA"/>
          </w:tcPr>
          <w:p w14:paraId="30A5E84C" w14:textId="77777777" w:rsidR="0025408E" w:rsidRDefault="00000000">
            <w:pPr>
              <w:spacing w:before="40" w:after="40"/>
              <w:jc w:val="left"/>
            </w:pPr>
            <w:r>
              <w:rPr>
                <w:sz w:val="20"/>
              </w:rPr>
              <w:t>https://open.spotify.com/track/...</w:t>
            </w:r>
          </w:p>
        </w:tc>
      </w:tr>
      <w:tr w:rsidR="0025408E" w14:paraId="6202289D" w14:textId="77777777">
        <w:trPr>
          <w:jc w:val="center"/>
        </w:trPr>
        <w:tc>
          <w:tcPr>
            <w:tcW w:w="2770" w:type="dxa"/>
          </w:tcPr>
          <w:p w14:paraId="510FAF43" w14:textId="77777777" w:rsidR="0025408E" w:rsidRDefault="00000000">
            <w:pPr>
              <w:spacing w:before="40" w:after="40"/>
              <w:jc w:val="left"/>
            </w:pPr>
            <w:r>
              <w:rPr>
                <w:sz w:val="20"/>
              </w:rPr>
              <w:t>zoom</w:t>
            </w:r>
          </w:p>
        </w:tc>
        <w:tc>
          <w:tcPr>
            <w:tcW w:w="2770" w:type="dxa"/>
          </w:tcPr>
          <w:p w14:paraId="61C37561" w14:textId="77777777" w:rsidR="0025408E" w:rsidRDefault="00000000">
            <w:pPr>
              <w:spacing w:before="40" w:after="40"/>
              <w:jc w:val="left"/>
            </w:pPr>
            <w:r>
              <w:rPr>
                <w:sz w:val="20"/>
              </w:rPr>
              <w:t>Zoom meeting URL (direct)</w:t>
            </w:r>
          </w:p>
        </w:tc>
        <w:tc>
          <w:tcPr>
            <w:tcW w:w="2770" w:type="dxa"/>
          </w:tcPr>
          <w:p w14:paraId="227AF47D" w14:textId="77777777" w:rsidR="0025408E" w:rsidRDefault="00000000">
            <w:pPr>
              <w:spacing w:before="40" w:after="40"/>
              <w:jc w:val="left"/>
            </w:pPr>
            <w:r>
              <w:rPr>
                <w:sz w:val="20"/>
              </w:rPr>
              <w:t>https://zoom.us/j/123456789</w:t>
            </w:r>
          </w:p>
        </w:tc>
      </w:tr>
      <w:tr w:rsidR="0025408E" w14:paraId="11B30809" w14:textId="77777777">
        <w:trPr>
          <w:jc w:val="center"/>
        </w:trPr>
        <w:tc>
          <w:tcPr>
            <w:tcW w:w="2770" w:type="dxa"/>
            <w:shd w:val="clear" w:color="auto" w:fill="F5F7FA"/>
          </w:tcPr>
          <w:p w14:paraId="07DCFAA3" w14:textId="77777777" w:rsidR="0025408E" w:rsidRDefault="00000000">
            <w:pPr>
              <w:spacing w:before="40" w:after="40"/>
              <w:jc w:val="left"/>
            </w:pPr>
            <w:r>
              <w:rPr>
                <w:sz w:val="20"/>
              </w:rPr>
              <w:t>pdf</w:t>
            </w:r>
          </w:p>
        </w:tc>
        <w:tc>
          <w:tcPr>
            <w:tcW w:w="2770" w:type="dxa"/>
            <w:shd w:val="clear" w:color="auto" w:fill="F5F7FA"/>
          </w:tcPr>
          <w:p w14:paraId="4387EC66" w14:textId="77777777" w:rsidR="0025408E" w:rsidRDefault="00000000">
            <w:pPr>
              <w:spacing w:before="40" w:after="40"/>
              <w:jc w:val="left"/>
            </w:pPr>
            <w:r>
              <w:rPr>
                <w:sz w:val="20"/>
              </w:rPr>
              <w:t>PDF file URL (direct)</w:t>
            </w:r>
          </w:p>
        </w:tc>
        <w:tc>
          <w:tcPr>
            <w:tcW w:w="2770" w:type="dxa"/>
            <w:shd w:val="clear" w:color="auto" w:fill="F5F7FA"/>
          </w:tcPr>
          <w:p w14:paraId="5084CCD6" w14:textId="77777777" w:rsidR="0025408E" w:rsidRDefault="00000000">
            <w:pPr>
              <w:spacing w:before="40" w:after="40"/>
              <w:jc w:val="left"/>
            </w:pPr>
            <w:r>
              <w:rPr>
                <w:sz w:val="20"/>
              </w:rPr>
              <w:t>https://example.com/file.pdf</w:t>
            </w:r>
          </w:p>
        </w:tc>
      </w:tr>
      <w:tr w:rsidR="0025408E" w14:paraId="786F7E8E" w14:textId="77777777">
        <w:trPr>
          <w:jc w:val="center"/>
        </w:trPr>
        <w:tc>
          <w:tcPr>
            <w:tcW w:w="2770" w:type="dxa"/>
          </w:tcPr>
          <w:p w14:paraId="1C47F007" w14:textId="77777777" w:rsidR="0025408E" w:rsidRDefault="00000000">
            <w:pPr>
              <w:spacing w:before="40" w:after="40"/>
              <w:jc w:val="left"/>
            </w:pPr>
            <w:r>
              <w:rPr>
                <w:sz w:val="20"/>
              </w:rPr>
              <w:t>image</w:t>
            </w:r>
          </w:p>
        </w:tc>
        <w:tc>
          <w:tcPr>
            <w:tcW w:w="2770" w:type="dxa"/>
          </w:tcPr>
          <w:p w14:paraId="0ECFFD36" w14:textId="77777777" w:rsidR="0025408E" w:rsidRDefault="00000000">
            <w:pPr>
              <w:spacing w:before="40" w:after="40"/>
              <w:jc w:val="left"/>
            </w:pPr>
            <w:r>
              <w:rPr>
                <w:sz w:val="20"/>
              </w:rPr>
              <w:t>Image URL (direct)</w:t>
            </w:r>
          </w:p>
        </w:tc>
        <w:tc>
          <w:tcPr>
            <w:tcW w:w="2770" w:type="dxa"/>
          </w:tcPr>
          <w:p w14:paraId="5C31AABA" w14:textId="77777777" w:rsidR="0025408E" w:rsidRDefault="00000000">
            <w:pPr>
              <w:spacing w:before="40" w:after="40"/>
              <w:jc w:val="left"/>
            </w:pPr>
            <w:r>
              <w:rPr>
                <w:sz w:val="20"/>
              </w:rPr>
              <w:t>https://example.com/photo.jpg</w:t>
            </w:r>
          </w:p>
        </w:tc>
      </w:tr>
      <w:tr w:rsidR="0025408E" w14:paraId="5E02A411" w14:textId="77777777">
        <w:trPr>
          <w:jc w:val="center"/>
        </w:trPr>
        <w:tc>
          <w:tcPr>
            <w:tcW w:w="2770" w:type="dxa"/>
            <w:shd w:val="clear" w:color="auto" w:fill="F5F7FA"/>
          </w:tcPr>
          <w:p w14:paraId="6856F762" w14:textId="77777777" w:rsidR="0025408E" w:rsidRDefault="00000000">
            <w:pPr>
              <w:spacing w:before="40" w:after="40"/>
              <w:jc w:val="left"/>
            </w:pPr>
            <w:r>
              <w:rPr>
                <w:sz w:val="20"/>
              </w:rPr>
              <w:t>mecard</w:t>
            </w:r>
          </w:p>
        </w:tc>
        <w:tc>
          <w:tcPr>
            <w:tcW w:w="2770" w:type="dxa"/>
            <w:shd w:val="clear" w:color="auto" w:fill="F5F7FA"/>
          </w:tcPr>
          <w:p w14:paraId="6B5D56B9" w14:textId="77777777" w:rsidR="0025408E" w:rsidRDefault="00000000">
            <w:pPr>
              <w:spacing w:before="40" w:after="40"/>
              <w:jc w:val="left"/>
            </w:pPr>
            <w:r>
              <w:rPr>
                <w:sz w:val="20"/>
              </w:rPr>
              <w:t>MECARD format</w:t>
            </w:r>
          </w:p>
        </w:tc>
        <w:tc>
          <w:tcPr>
            <w:tcW w:w="2770" w:type="dxa"/>
            <w:shd w:val="clear" w:color="auto" w:fill="F5F7FA"/>
          </w:tcPr>
          <w:p w14:paraId="76D4D52A" w14:textId="77777777" w:rsidR="0025408E" w:rsidRDefault="00000000">
            <w:pPr>
              <w:spacing w:before="40" w:after="40"/>
              <w:jc w:val="left"/>
            </w:pPr>
            <w:proofErr w:type="gramStart"/>
            <w:r>
              <w:rPr>
                <w:sz w:val="20"/>
              </w:rPr>
              <w:t>MECARD:N</w:t>
            </w:r>
            <w:proofErr w:type="gramEnd"/>
            <w:r>
              <w:rPr>
                <w:sz w:val="20"/>
              </w:rPr>
              <w:t>:</w:t>
            </w:r>
            <w:proofErr w:type="gramStart"/>
            <w:r>
              <w:rPr>
                <w:sz w:val="20"/>
              </w:rPr>
              <w:t>Doe,John</w:t>
            </w:r>
            <w:proofErr w:type="gramEnd"/>
            <w:r>
              <w:rPr>
                <w:sz w:val="20"/>
              </w:rPr>
              <w:t>;TEL:</w:t>
            </w:r>
            <w:proofErr w:type="gramStart"/>
            <w:r>
              <w:rPr>
                <w:sz w:val="20"/>
              </w:rPr>
              <w:t>123;EMAIL</w:t>
            </w:r>
            <w:proofErr w:type="gramEnd"/>
            <w:r>
              <w:rPr>
                <w:sz w:val="20"/>
              </w:rPr>
              <w:t>:a@</w:t>
            </w:r>
            <w:proofErr w:type="gramStart"/>
            <w:r>
              <w:rPr>
                <w:sz w:val="20"/>
              </w:rPr>
              <w:t>b;;</w:t>
            </w:r>
            <w:proofErr w:type="gramEnd"/>
          </w:p>
        </w:tc>
      </w:tr>
      <w:tr w:rsidR="0025408E" w14:paraId="6A94ABE8" w14:textId="77777777">
        <w:trPr>
          <w:jc w:val="center"/>
        </w:trPr>
        <w:tc>
          <w:tcPr>
            <w:tcW w:w="2770" w:type="dxa"/>
          </w:tcPr>
          <w:p w14:paraId="265D0B1A" w14:textId="77777777" w:rsidR="0025408E" w:rsidRDefault="00000000">
            <w:pPr>
              <w:spacing w:before="40" w:after="40"/>
              <w:jc w:val="left"/>
            </w:pPr>
            <w:r>
              <w:rPr>
                <w:sz w:val="20"/>
              </w:rPr>
              <w:t>appstore</w:t>
            </w:r>
          </w:p>
        </w:tc>
        <w:tc>
          <w:tcPr>
            <w:tcW w:w="2770" w:type="dxa"/>
          </w:tcPr>
          <w:p w14:paraId="5A7F9FA3" w14:textId="77777777" w:rsidR="0025408E" w:rsidRDefault="00000000">
            <w:pPr>
              <w:spacing w:before="40" w:after="40"/>
              <w:jc w:val="left"/>
            </w:pPr>
            <w:r>
              <w:rPr>
                <w:sz w:val="20"/>
              </w:rPr>
              <w:t>App store URL (direct)</w:t>
            </w:r>
          </w:p>
        </w:tc>
        <w:tc>
          <w:tcPr>
            <w:tcW w:w="2770" w:type="dxa"/>
          </w:tcPr>
          <w:p w14:paraId="6D1C1D15" w14:textId="77777777" w:rsidR="0025408E" w:rsidRDefault="00000000">
            <w:pPr>
              <w:spacing w:before="40" w:after="40"/>
              <w:jc w:val="left"/>
            </w:pPr>
            <w:r>
              <w:rPr>
                <w:sz w:val="20"/>
              </w:rPr>
              <w:t>https://apps.apple.com/app/...</w:t>
            </w:r>
          </w:p>
        </w:tc>
      </w:tr>
    </w:tbl>
    <w:p w14:paraId="6493D818" w14:textId="77777777" w:rsidR="0025408E" w:rsidRDefault="0025408E"/>
    <w:p w14:paraId="16D5F161" w14:textId="77777777" w:rsidR="0025408E" w:rsidRDefault="00000000">
      <w:r>
        <w:br w:type="page"/>
      </w:r>
    </w:p>
    <w:p w14:paraId="2899D5DB" w14:textId="77777777" w:rsidR="0025408E" w:rsidRDefault="00000000">
      <w:pPr>
        <w:spacing w:before="480" w:after="240"/>
        <w:jc w:val="center"/>
      </w:pPr>
      <w:r>
        <w:rPr>
          <w:b/>
          <w:color w:val="000000"/>
          <w:sz w:val="36"/>
        </w:rPr>
        <w:lastRenderedPageBreak/>
        <w:t>Chapter 4</w:t>
      </w:r>
    </w:p>
    <w:p w14:paraId="30ADEE34" w14:textId="77777777" w:rsidR="0025408E" w:rsidRDefault="00000000">
      <w:pPr>
        <w:spacing w:before="480" w:after="240"/>
        <w:jc w:val="center"/>
      </w:pPr>
      <w:r>
        <w:rPr>
          <w:b/>
          <w:color w:val="000000"/>
          <w:sz w:val="36"/>
        </w:rPr>
        <w:t>IMPLEMENTATION</w:t>
      </w:r>
    </w:p>
    <w:p w14:paraId="1B980AD9" w14:textId="77777777" w:rsidR="0025408E" w:rsidRDefault="00000000">
      <w:pPr>
        <w:spacing w:before="360" w:after="160"/>
        <w:jc w:val="left"/>
      </w:pPr>
      <w:r>
        <w:rPr>
          <w:b/>
          <w:color w:val="000000"/>
          <w:sz w:val="28"/>
        </w:rPr>
        <w:t>4.1 Development Environment Setup</w:t>
      </w:r>
    </w:p>
    <w:p w14:paraId="32E4E506" w14:textId="77777777" w:rsidR="0025408E" w:rsidRDefault="00000000">
      <w:pPr>
        <w:ind w:firstLine="720"/>
      </w:pPr>
      <w:r>
        <w:t>The development environment for QRCode Pro was configured to support rapid development iteration while closely mirroring the production deployment environment. The following tools and configurations were used:</w:t>
      </w:r>
    </w:p>
    <w:p w14:paraId="1232E7E1" w14:textId="77777777" w:rsidR="0025408E" w:rsidRDefault="00000000">
      <w:pPr>
        <w:spacing w:after="80"/>
        <w:ind w:left="720" w:hanging="360"/>
      </w:pPr>
      <w:r>
        <w:rPr>
          <w:b/>
        </w:rPr>
        <w:t xml:space="preserve">• Operating System: </w:t>
      </w:r>
      <w:r>
        <w:t>Windows 11 / Linux (cross-platform compatible)</w:t>
      </w:r>
    </w:p>
    <w:p w14:paraId="45F66E44" w14:textId="77777777" w:rsidR="0025408E" w:rsidRDefault="00000000">
      <w:pPr>
        <w:spacing w:after="80"/>
        <w:ind w:left="720" w:hanging="360"/>
      </w:pPr>
      <w:r>
        <w:rPr>
          <w:b/>
        </w:rPr>
        <w:t xml:space="preserve">• PHP Version: </w:t>
      </w:r>
      <w:r>
        <w:t>PHP 8.0+ with PDO SQLite extension enabled</w:t>
      </w:r>
    </w:p>
    <w:p w14:paraId="19F10424" w14:textId="77777777" w:rsidR="0025408E" w:rsidRDefault="00000000">
      <w:pPr>
        <w:spacing w:after="80"/>
        <w:ind w:left="720" w:hanging="360"/>
      </w:pPr>
      <w:r>
        <w:rPr>
          <w:b/>
        </w:rPr>
        <w:t xml:space="preserve">• Development Server: </w:t>
      </w:r>
      <w:r>
        <w:t>PHP built-in server (php -S localhost:8000 router.php)</w:t>
      </w:r>
    </w:p>
    <w:p w14:paraId="4E389FF6" w14:textId="77777777" w:rsidR="0025408E" w:rsidRDefault="00000000">
      <w:pPr>
        <w:spacing w:after="80"/>
        <w:ind w:left="720" w:hanging="360"/>
      </w:pPr>
      <w:r>
        <w:rPr>
          <w:b/>
        </w:rPr>
        <w:t xml:space="preserve">• Code Editor: </w:t>
      </w:r>
      <w:r>
        <w:t>Visual Studio Code with PHP Intelephense extension</w:t>
      </w:r>
    </w:p>
    <w:p w14:paraId="6D5D73C3" w14:textId="77777777" w:rsidR="0025408E" w:rsidRDefault="00000000">
      <w:pPr>
        <w:spacing w:after="80"/>
        <w:ind w:left="720" w:hanging="360"/>
      </w:pPr>
      <w:r>
        <w:rPr>
          <w:b/>
        </w:rPr>
        <w:t xml:space="preserve">• Browser Testing: </w:t>
      </w:r>
      <w:r>
        <w:t>Google Chrome, Mozilla Firefox, Microsoft Edge, Safari (mobile)</w:t>
      </w:r>
    </w:p>
    <w:p w14:paraId="352EE00C" w14:textId="77777777" w:rsidR="0025408E" w:rsidRDefault="00000000">
      <w:pPr>
        <w:spacing w:after="80"/>
        <w:ind w:left="720" w:hanging="360"/>
      </w:pPr>
      <w:r>
        <w:rPr>
          <w:b/>
        </w:rPr>
        <w:t xml:space="preserve">• Version Control: </w:t>
      </w:r>
      <w:r>
        <w:t>Git with GitHub remote repository</w:t>
      </w:r>
    </w:p>
    <w:p w14:paraId="62560EE3" w14:textId="77777777" w:rsidR="0025408E" w:rsidRDefault="00000000">
      <w:pPr>
        <w:spacing w:before="240"/>
        <w:jc w:val="left"/>
      </w:pPr>
      <w:r>
        <w:rPr>
          <w:b/>
          <w:color w:val="000000"/>
        </w:rPr>
        <w:t>4.1.1 Project File Structure</w:t>
      </w:r>
    </w:p>
    <w:p w14:paraId="1A861533" w14:textId="77777777" w:rsidR="0025408E" w:rsidRDefault="00000000">
      <w:pPr>
        <w:spacing w:before="160" w:after="80"/>
        <w:jc w:val="center"/>
      </w:pPr>
      <w:r>
        <w:rPr>
          <w:b/>
          <w:sz w:val="22"/>
        </w:rPr>
        <w:t>Table 15: Project File Structure</w:t>
      </w:r>
    </w:p>
    <w:tbl>
      <w:tblPr>
        <w:tblStyle w:val="TableGrid"/>
        <w:tblW w:w="0" w:type="auto"/>
        <w:jc w:val="center"/>
        <w:tblLook w:val="04A0" w:firstRow="1" w:lastRow="0" w:firstColumn="1" w:lastColumn="0" w:noHBand="0" w:noVBand="1"/>
      </w:tblPr>
      <w:tblGrid>
        <w:gridCol w:w="2770"/>
        <w:gridCol w:w="2770"/>
        <w:gridCol w:w="2770"/>
      </w:tblGrid>
      <w:tr w:rsidR="0025408E" w14:paraId="0B8D7772" w14:textId="77777777">
        <w:trPr>
          <w:jc w:val="center"/>
        </w:trPr>
        <w:tc>
          <w:tcPr>
            <w:tcW w:w="2770" w:type="dxa"/>
            <w:shd w:val="clear" w:color="auto" w:fill="D9E2F3"/>
          </w:tcPr>
          <w:p w14:paraId="24E80D3C" w14:textId="77777777" w:rsidR="0025408E" w:rsidRDefault="00000000">
            <w:pPr>
              <w:jc w:val="center"/>
            </w:pPr>
            <w:r>
              <w:rPr>
                <w:b/>
                <w:color w:val="000000"/>
                <w:sz w:val="22"/>
              </w:rPr>
              <w:t>File/Directory</w:t>
            </w:r>
          </w:p>
        </w:tc>
        <w:tc>
          <w:tcPr>
            <w:tcW w:w="2770" w:type="dxa"/>
            <w:shd w:val="clear" w:color="auto" w:fill="D9E2F3"/>
          </w:tcPr>
          <w:p w14:paraId="75508A1D" w14:textId="77777777" w:rsidR="0025408E" w:rsidRDefault="00000000">
            <w:pPr>
              <w:jc w:val="center"/>
            </w:pPr>
            <w:r>
              <w:rPr>
                <w:b/>
                <w:color w:val="000000"/>
                <w:sz w:val="22"/>
              </w:rPr>
              <w:t>Purpose</w:t>
            </w:r>
          </w:p>
        </w:tc>
        <w:tc>
          <w:tcPr>
            <w:tcW w:w="2770" w:type="dxa"/>
            <w:shd w:val="clear" w:color="auto" w:fill="D9E2F3"/>
          </w:tcPr>
          <w:p w14:paraId="2DCF7A24" w14:textId="77777777" w:rsidR="0025408E" w:rsidRDefault="00000000">
            <w:pPr>
              <w:jc w:val="center"/>
            </w:pPr>
            <w:r>
              <w:rPr>
                <w:b/>
                <w:color w:val="000000"/>
                <w:sz w:val="22"/>
              </w:rPr>
              <w:t>Description</w:t>
            </w:r>
          </w:p>
        </w:tc>
      </w:tr>
      <w:tr w:rsidR="0025408E" w14:paraId="51782218" w14:textId="77777777">
        <w:trPr>
          <w:jc w:val="center"/>
        </w:trPr>
        <w:tc>
          <w:tcPr>
            <w:tcW w:w="2770" w:type="dxa"/>
          </w:tcPr>
          <w:p w14:paraId="4D2C0503" w14:textId="77777777" w:rsidR="0025408E" w:rsidRDefault="00000000">
            <w:pPr>
              <w:spacing w:before="40" w:after="40"/>
              <w:jc w:val="left"/>
            </w:pPr>
            <w:r>
              <w:rPr>
                <w:sz w:val="20"/>
              </w:rPr>
              <w:t>index.php</w:t>
            </w:r>
          </w:p>
        </w:tc>
        <w:tc>
          <w:tcPr>
            <w:tcW w:w="2770" w:type="dxa"/>
          </w:tcPr>
          <w:p w14:paraId="2CC93190" w14:textId="77777777" w:rsidR="0025408E" w:rsidRDefault="00000000">
            <w:pPr>
              <w:spacing w:before="40" w:after="40"/>
              <w:jc w:val="left"/>
            </w:pPr>
            <w:r>
              <w:rPr>
                <w:sz w:val="20"/>
              </w:rPr>
              <w:t>Landing Page</w:t>
            </w:r>
          </w:p>
        </w:tc>
        <w:tc>
          <w:tcPr>
            <w:tcW w:w="2770" w:type="dxa"/>
          </w:tcPr>
          <w:p w14:paraId="3D7F2340" w14:textId="77777777" w:rsidR="0025408E" w:rsidRDefault="00000000">
            <w:pPr>
              <w:spacing w:before="40" w:after="40"/>
              <w:jc w:val="left"/>
            </w:pPr>
            <w:r>
              <w:rPr>
                <w:sz w:val="20"/>
              </w:rPr>
              <w:t>Homepage with hero, type grid, features, CTA</w:t>
            </w:r>
          </w:p>
        </w:tc>
      </w:tr>
      <w:tr w:rsidR="0025408E" w14:paraId="1FAAFCF5" w14:textId="77777777">
        <w:trPr>
          <w:jc w:val="center"/>
        </w:trPr>
        <w:tc>
          <w:tcPr>
            <w:tcW w:w="2770" w:type="dxa"/>
            <w:shd w:val="clear" w:color="auto" w:fill="F5F7FA"/>
          </w:tcPr>
          <w:p w14:paraId="08C0D661" w14:textId="77777777" w:rsidR="0025408E" w:rsidRDefault="00000000">
            <w:pPr>
              <w:spacing w:before="40" w:after="40"/>
              <w:jc w:val="left"/>
            </w:pPr>
            <w:r>
              <w:rPr>
                <w:sz w:val="20"/>
              </w:rPr>
              <w:t>generate.php</w:t>
            </w:r>
          </w:p>
        </w:tc>
        <w:tc>
          <w:tcPr>
            <w:tcW w:w="2770" w:type="dxa"/>
            <w:shd w:val="clear" w:color="auto" w:fill="F5F7FA"/>
          </w:tcPr>
          <w:p w14:paraId="68ECEAAD" w14:textId="77777777" w:rsidR="0025408E" w:rsidRDefault="00000000">
            <w:pPr>
              <w:spacing w:before="40" w:after="40"/>
              <w:jc w:val="left"/>
            </w:pPr>
            <w:r>
              <w:rPr>
                <w:sz w:val="20"/>
              </w:rPr>
              <w:t>QR Generator</w:t>
            </w:r>
          </w:p>
        </w:tc>
        <w:tc>
          <w:tcPr>
            <w:tcW w:w="2770" w:type="dxa"/>
            <w:shd w:val="clear" w:color="auto" w:fill="F5F7FA"/>
          </w:tcPr>
          <w:p w14:paraId="63F3EBD4" w14:textId="77777777" w:rsidR="0025408E" w:rsidRDefault="00000000">
            <w:pPr>
              <w:spacing w:before="40" w:after="40"/>
              <w:jc w:val="left"/>
            </w:pPr>
            <w:r>
              <w:rPr>
                <w:sz w:val="20"/>
              </w:rPr>
              <w:t>Main QR code generation page with dynamic forms</w:t>
            </w:r>
          </w:p>
        </w:tc>
      </w:tr>
      <w:tr w:rsidR="0025408E" w14:paraId="28697303" w14:textId="77777777">
        <w:trPr>
          <w:jc w:val="center"/>
        </w:trPr>
        <w:tc>
          <w:tcPr>
            <w:tcW w:w="2770" w:type="dxa"/>
          </w:tcPr>
          <w:p w14:paraId="7DB70DC7" w14:textId="77777777" w:rsidR="0025408E" w:rsidRDefault="00000000">
            <w:pPr>
              <w:spacing w:before="40" w:after="40"/>
              <w:jc w:val="left"/>
            </w:pPr>
            <w:r>
              <w:rPr>
                <w:sz w:val="20"/>
              </w:rPr>
              <w:t>dashboard.php</w:t>
            </w:r>
          </w:p>
        </w:tc>
        <w:tc>
          <w:tcPr>
            <w:tcW w:w="2770" w:type="dxa"/>
          </w:tcPr>
          <w:p w14:paraId="72989622" w14:textId="77777777" w:rsidR="0025408E" w:rsidRDefault="00000000">
            <w:pPr>
              <w:spacing w:before="40" w:after="40"/>
              <w:jc w:val="left"/>
            </w:pPr>
            <w:r>
              <w:rPr>
                <w:sz w:val="20"/>
              </w:rPr>
              <w:t>Dashboard</w:t>
            </w:r>
          </w:p>
        </w:tc>
        <w:tc>
          <w:tcPr>
            <w:tcW w:w="2770" w:type="dxa"/>
          </w:tcPr>
          <w:p w14:paraId="62C48684" w14:textId="77777777" w:rsidR="0025408E" w:rsidRDefault="00000000">
            <w:pPr>
              <w:spacing w:before="40" w:after="40"/>
              <w:jc w:val="left"/>
            </w:pPr>
            <w:r>
              <w:rPr>
                <w:sz w:val="20"/>
              </w:rPr>
              <w:t>User stats, quick generate, recent QR codes</w:t>
            </w:r>
          </w:p>
        </w:tc>
      </w:tr>
      <w:tr w:rsidR="0025408E" w14:paraId="0F9767BB" w14:textId="77777777">
        <w:trPr>
          <w:jc w:val="center"/>
        </w:trPr>
        <w:tc>
          <w:tcPr>
            <w:tcW w:w="2770" w:type="dxa"/>
            <w:shd w:val="clear" w:color="auto" w:fill="F5F7FA"/>
          </w:tcPr>
          <w:p w14:paraId="706DF3A2" w14:textId="77777777" w:rsidR="0025408E" w:rsidRDefault="00000000">
            <w:pPr>
              <w:spacing w:before="40" w:after="40"/>
              <w:jc w:val="left"/>
            </w:pPr>
            <w:r>
              <w:rPr>
                <w:sz w:val="20"/>
              </w:rPr>
              <w:t>history.php</w:t>
            </w:r>
          </w:p>
        </w:tc>
        <w:tc>
          <w:tcPr>
            <w:tcW w:w="2770" w:type="dxa"/>
            <w:shd w:val="clear" w:color="auto" w:fill="F5F7FA"/>
          </w:tcPr>
          <w:p w14:paraId="45287ADF" w14:textId="77777777" w:rsidR="0025408E" w:rsidRDefault="00000000">
            <w:pPr>
              <w:spacing w:before="40" w:after="40"/>
              <w:jc w:val="left"/>
            </w:pPr>
            <w:r>
              <w:rPr>
                <w:sz w:val="20"/>
              </w:rPr>
              <w:t>QR History</w:t>
            </w:r>
          </w:p>
        </w:tc>
        <w:tc>
          <w:tcPr>
            <w:tcW w:w="2770" w:type="dxa"/>
            <w:shd w:val="clear" w:color="auto" w:fill="F5F7FA"/>
          </w:tcPr>
          <w:p w14:paraId="3CFEA1F1" w14:textId="77777777" w:rsidR="0025408E" w:rsidRDefault="00000000">
            <w:pPr>
              <w:spacing w:before="40" w:after="40"/>
              <w:jc w:val="left"/>
            </w:pPr>
            <w:r>
              <w:rPr>
                <w:sz w:val="20"/>
              </w:rPr>
              <w:t>Paginated history with type filter and deletion</w:t>
            </w:r>
          </w:p>
        </w:tc>
      </w:tr>
      <w:tr w:rsidR="0025408E" w14:paraId="092062FB" w14:textId="77777777">
        <w:trPr>
          <w:jc w:val="center"/>
        </w:trPr>
        <w:tc>
          <w:tcPr>
            <w:tcW w:w="2770" w:type="dxa"/>
          </w:tcPr>
          <w:p w14:paraId="3E7327DB" w14:textId="77777777" w:rsidR="0025408E" w:rsidRDefault="00000000">
            <w:pPr>
              <w:spacing w:before="40" w:after="40"/>
              <w:jc w:val="left"/>
            </w:pPr>
            <w:r>
              <w:rPr>
                <w:sz w:val="20"/>
              </w:rPr>
              <w:t>bulk.php</w:t>
            </w:r>
          </w:p>
        </w:tc>
        <w:tc>
          <w:tcPr>
            <w:tcW w:w="2770" w:type="dxa"/>
          </w:tcPr>
          <w:p w14:paraId="62CCDBDE" w14:textId="77777777" w:rsidR="0025408E" w:rsidRDefault="00000000">
            <w:pPr>
              <w:spacing w:before="40" w:after="40"/>
              <w:jc w:val="left"/>
            </w:pPr>
            <w:r>
              <w:rPr>
                <w:sz w:val="20"/>
              </w:rPr>
              <w:t>Bulk Generator</w:t>
            </w:r>
          </w:p>
        </w:tc>
        <w:tc>
          <w:tcPr>
            <w:tcW w:w="2770" w:type="dxa"/>
          </w:tcPr>
          <w:p w14:paraId="681BAF49" w14:textId="77777777" w:rsidR="0025408E" w:rsidRDefault="00000000">
            <w:pPr>
              <w:spacing w:before="40" w:after="40"/>
              <w:jc w:val="left"/>
            </w:pPr>
            <w:r>
              <w:rPr>
                <w:sz w:val="20"/>
              </w:rPr>
              <w:t>Batch QR generation with CSV upload</w:t>
            </w:r>
          </w:p>
        </w:tc>
      </w:tr>
      <w:tr w:rsidR="0025408E" w14:paraId="03EFA37C" w14:textId="77777777">
        <w:trPr>
          <w:jc w:val="center"/>
        </w:trPr>
        <w:tc>
          <w:tcPr>
            <w:tcW w:w="2770" w:type="dxa"/>
            <w:shd w:val="clear" w:color="auto" w:fill="F5F7FA"/>
          </w:tcPr>
          <w:p w14:paraId="3A81FA65" w14:textId="77777777" w:rsidR="0025408E" w:rsidRDefault="00000000">
            <w:pPr>
              <w:spacing w:before="40" w:after="40"/>
              <w:jc w:val="left"/>
            </w:pPr>
            <w:r>
              <w:rPr>
                <w:sz w:val="20"/>
              </w:rPr>
              <w:t>router.php</w:t>
            </w:r>
          </w:p>
        </w:tc>
        <w:tc>
          <w:tcPr>
            <w:tcW w:w="2770" w:type="dxa"/>
            <w:shd w:val="clear" w:color="auto" w:fill="F5F7FA"/>
          </w:tcPr>
          <w:p w14:paraId="276FCBE9" w14:textId="77777777" w:rsidR="0025408E" w:rsidRDefault="00000000">
            <w:pPr>
              <w:spacing w:before="40" w:after="40"/>
              <w:jc w:val="left"/>
            </w:pPr>
            <w:r>
              <w:rPr>
                <w:sz w:val="20"/>
              </w:rPr>
              <w:t>Dev Server Router</w:t>
            </w:r>
          </w:p>
        </w:tc>
        <w:tc>
          <w:tcPr>
            <w:tcW w:w="2770" w:type="dxa"/>
            <w:shd w:val="clear" w:color="auto" w:fill="F5F7FA"/>
          </w:tcPr>
          <w:p w14:paraId="06EE6D9C" w14:textId="77777777" w:rsidR="0025408E" w:rsidRDefault="00000000">
            <w:pPr>
              <w:spacing w:before="40" w:after="40"/>
              <w:jc w:val="left"/>
            </w:pPr>
            <w:r>
              <w:rPr>
                <w:sz w:val="20"/>
              </w:rPr>
              <w:t>PHP built-in server clean URL routing</w:t>
            </w:r>
          </w:p>
        </w:tc>
      </w:tr>
      <w:tr w:rsidR="0025408E" w14:paraId="365E6E1F" w14:textId="77777777">
        <w:trPr>
          <w:jc w:val="center"/>
        </w:trPr>
        <w:tc>
          <w:tcPr>
            <w:tcW w:w="2770" w:type="dxa"/>
          </w:tcPr>
          <w:p w14:paraId="1B5F8D2A" w14:textId="77777777" w:rsidR="0025408E" w:rsidRDefault="00000000">
            <w:pPr>
              <w:spacing w:before="40" w:after="40"/>
              <w:jc w:val="left"/>
            </w:pPr>
            <w:r>
              <w:rPr>
                <w:sz w:val="20"/>
              </w:rPr>
              <w:lastRenderedPageBreak/>
              <w:t>.htaccess</w:t>
            </w:r>
          </w:p>
        </w:tc>
        <w:tc>
          <w:tcPr>
            <w:tcW w:w="2770" w:type="dxa"/>
          </w:tcPr>
          <w:p w14:paraId="3BB731D1" w14:textId="77777777" w:rsidR="0025408E" w:rsidRDefault="00000000">
            <w:pPr>
              <w:spacing w:before="40" w:after="40"/>
              <w:jc w:val="left"/>
            </w:pPr>
            <w:r>
              <w:rPr>
                <w:sz w:val="20"/>
              </w:rPr>
              <w:t>Apache Config</w:t>
            </w:r>
          </w:p>
        </w:tc>
        <w:tc>
          <w:tcPr>
            <w:tcW w:w="2770" w:type="dxa"/>
          </w:tcPr>
          <w:p w14:paraId="7DFEE32F" w14:textId="77777777" w:rsidR="0025408E" w:rsidRDefault="00000000">
            <w:pPr>
              <w:spacing w:before="40" w:after="40"/>
              <w:jc w:val="left"/>
            </w:pPr>
            <w:r>
              <w:rPr>
                <w:sz w:val="20"/>
              </w:rPr>
              <w:t>mod_rewrite rules and security directives</w:t>
            </w:r>
          </w:p>
        </w:tc>
      </w:tr>
      <w:tr w:rsidR="0025408E" w14:paraId="2DDD8DD0" w14:textId="77777777">
        <w:trPr>
          <w:jc w:val="center"/>
        </w:trPr>
        <w:tc>
          <w:tcPr>
            <w:tcW w:w="2770" w:type="dxa"/>
            <w:shd w:val="clear" w:color="auto" w:fill="F5F7FA"/>
          </w:tcPr>
          <w:p w14:paraId="5FB37267" w14:textId="77777777" w:rsidR="0025408E" w:rsidRDefault="00000000">
            <w:pPr>
              <w:spacing w:before="40" w:after="40"/>
              <w:jc w:val="left"/>
            </w:pPr>
            <w:r>
              <w:rPr>
                <w:sz w:val="20"/>
              </w:rPr>
              <w:t>config/database.php</w:t>
            </w:r>
          </w:p>
        </w:tc>
        <w:tc>
          <w:tcPr>
            <w:tcW w:w="2770" w:type="dxa"/>
            <w:shd w:val="clear" w:color="auto" w:fill="F5F7FA"/>
          </w:tcPr>
          <w:p w14:paraId="0238BCC7" w14:textId="77777777" w:rsidR="0025408E" w:rsidRDefault="00000000">
            <w:pPr>
              <w:spacing w:before="40" w:after="40"/>
              <w:jc w:val="left"/>
            </w:pPr>
            <w:r>
              <w:rPr>
                <w:sz w:val="20"/>
              </w:rPr>
              <w:t>DB Configuration</w:t>
            </w:r>
          </w:p>
        </w:tc>
        <w:tc>
          <w:tcPr>
            <w:tcW w:w="2770" w:type="dxa"/>
            <w:shd w:val="clear" w:color="auto" w:fill="F5F7FA"/>
          </w:tcPr>
          <w:p w14:paraId="55AECC39" w14:textId="77777777" w:rsidR="0025408E" w:rsidRDefault="00000000">
            <w:pPr>
              <w:spacing w:before="40" w:after="40"/>
              <w:jc w:val="left"/>
            </w:pPr>
            <w:r>
              <w:rPr>
                <w:sz w:val="20"/>
              </w:rPr>
              <w:t>PDO connection, schema init, constants</w:t>
            </w:r>
          </w:p>
        </w:tc>
      </w:tr>
      <w:tr w:rsidR="0025408E" w14:paraId="321BAB8F" w14:textId="77777777">
        <w:trPr>
          <w:jc w:val="center"/>
        </w:trPr>
        <w:tc>
          <w:tcPr>
            <w:tcW w:w="2770" w:type="dxa"/>
          </w:tcPr>
          <w:p w14:paraId="27962CA5" w14:textId="77777777" w:rsidR="0025408E" w:rsidRDefault="00000000">
            <w:pPr>
              <w:spacing w:before="40" w:after="40"/>
              <w:jc w:val="left"/>
            </w:pPr>
            <w:r>
              <w:rPr>
                <w:sz w:val="20"/>
              </w:rPr>
              <w:t>includes/auth.php</w:t>
            </w:r>
          </w:p>
        </w:tc>
        <w:tc>
          <w:tcPr>
            <w:tcW w:w="2770" w:type="dxa"/>
          </w:tcPr>
          <w:p w14:paraId="473B85BD" w14:textId="77777777" w:rsidR="0025408E" w:rsidRDefault="00000000">
            <w:pPr>
              <w:spacing w:before="40" w:after="40"/>
              <w:jc w:val="left"/>
            </w:pPr>
            <w:r>
              <w:rPr>
                <w:sz w:val="20"/>
              </w:rPr>
              <w:t>Auth Functions</w:t>
            </w:r>
          </w:p>
        </w:tc>
        <w:tc>
          <w:tcPr>
            <w:tcW w:w="2770" w:type="dxa"/>
          </w:tcPr>
          <w:p w14:paraId="51868EA8" w14:textId="77777777" w:rsidR="0025408E" w:rsidRDefault="00000000">
            <w:pPr>
              <w:spacing w:before="40" w:after="40"/>
              <w:jc w:val="left"/>
            </w:pPr>
            <w:r>
              <w:rPr>
                <w:sz w:val="20"/>
              </w:rPr>
              <w:t>Login, register, logout, session helpers</w:t>
            </w:r>
          </w:p>
        </w:tc>
      </w:tr>
      <w:tr w:rsidR="0025408E" w14:paraId="2B81FE15" w14:textId="77777777">
        <w:trPr>
          <w:jc w:val="center"/>
        </w:trPr>
        <w:tc>
          <w:tcPr>
            <w:tcW w:w="2770" w:type="dxa"/>
            <w:shd w:val="clear" w:color="auto" w:fill="F5F7FA"/>
          </w:tcPr>
          <w:p w14:paraId="6A914F55" w14:textId="77777777" w:rsidR="0025408E" w:rsidRDefault="00000000">
            <w:pPr>
              <w:spacing w:before="40" w:after="40"/>
              <w:jc w:val="left"/>
            </w:pPr>
            <w:r>
              <w:rPr>
                <w:sz w:val="20"/>
              </w:rPr>
              <w:t>includes/functions.php</w:t>
            </w:r>
          </w:p>
        </w:tc>
        <w:tc>
          <w:tcPr>
            <w:tcW w:w="2770" w:type="dxa"/>
            <w:shd w:val="clear" w:color="auto" w:fill="F5F7FA"/>
          </w:tcPr>
          <w:p w14:paraId="639D6D88" w14:textId="77777777" w:rsidR="0025408E" w:rsidRDefault="00000000">
            <w:pPr>
              <w:spacing w:before="40" w:after="40"/>
              <w:jc w:val="left"/>
            </w:pPr>
            <w:r>
              <w:rPr>
                <w:sz w:val="20"/>
              </w:rPr>
              <w:t>Core Functions</w:t>
            </w:r>
          </w:p>
        </w:tc>
        <w:tc>
          <w:tcPr>
            <w:tcW w:w="2770" w:type="dxa"/>
            <w:shd w:val="clear" w:color="auto" w:fill="F5F7FA"/>
          </w:tcPr>
          <w:p w14:paraId="297FEBB3" w14:textId="77777777" w:rsidR="0025408E" w:rsidRDefault="00000000">
            <w:pPr>
              <w:spacing w:before="40" w:after="40"/>
              <w:jc w:val="left"/>
            </w:pPr>
            <w:r>
              <w:rPr>
                <w:sz w:val="20"/>
              </w:rPr>
              <w:t>QR types, encoding, CRUD, CSRF</w:t>
            </w:r>
          </w:p>
        </w:tc>
      </w:tr>
      <w:tr w:rsidR="0025408E" w14:paraId="6F6B850B" w14:textId="77777777">
        <w:trPr>
          <w:jc w:val="center"/>
        </w:trPr>
        <w:tc>
          <w:tcPr>
            <w:tcW w:w="2770" w:type="dxa"/>
          </w:tcPr>
          <w:p w14:paraId="34FD2D1E" w14:textId="77777777" w:rsidR="0025408E" w:rsidRDefault="00000000">
            <w:pPr>
              <w:spacing w:before="40" w:after="40"/>
              <w:jc w:val="left"/>
            </w:pPr>
            <w:r>
              <w:rPr>
                <w:sz w:val="20"/>
              </w:rPr>
              <w:t>includes/header.php</w:t>
            </w:r>
          </w:p>
        </w:tc>
        <w:tc>
          <w:tcPr>
            <w:tcW w:w="2770" w:type="dxa"/>
          </w:tcPr>
          <w:p w14:paraId="6FB8A84B" w14:textId="77777777" w:rsidR="0025408E" w:rsidRDefault="00000000">
            <w:pPr>
              <w:spacing w:before="40" w:after="40"/>
              <w:jc w:val="left"/>
            </w:pPr>
            <w:r>
              <w:rPr>
                <w:sz w:val="20"/>
              </w:rPr>
              <w:t>Page Header</w:t>
            </w:r>
          </w:p>
        </w:tc>
        <w:tc>
          <w:tcPr>
            <w:tcW w:w="2770" w:type="dxa"/>
          </w:tcPr>
          <w:p w14:paraId="1A1D41A1" w14:textId="77777777" w:rsidR="0025408E" w:rsidRDefault="00000000">
            <w:pPr>
              <w:spacing w:before="40" w:after="40"/>
              <w:jc w:val="left"/>
            </w:pPr>
            <w:r>
              <w:rPr>
                <w:sz w:val="20"/>
              </w:rPr>
              <w:t>Navigation, Tailwind config, CDN links</w:t>
            </w:r>
          </w:p>
        </w:tc>
      </w:tr>
      <w:tr w:rsidR="0025408E" w14:paraId="60CD3405" w14:textId="77777777">
        <w:trPr>
          <w:jc w:val="center"/>
        </w:trPr>
        <w:tc>
          <w:tcPr>
            <w:tcW w:w="2770" w:type="dxa"/>
            <w:shd w:val="clear" w:color="auto" w:fill="F5F7FA"/>
          </w:tcPr>
          <w:p w14:paraId="0ADBE2BF" w14:textId="77777777" w:rsidR="0025408E" w:rsidRDefault="00000000">
            <w:pPr>
              <w:spacing w:before="40" w:after="40"/>
              <w:jc w:val="left"/>
            </w:pPr>
            <w:r>
              <w:rPr>
                <w:sz w:val="20"/>
              </w:rPr>
              <w:t>includes/footer.php</w:t>
            </w:r>
          </w:p>
        </w:tc>
        <w:tc>
          <w:tcPr>
            <w:tcW w:w="2770" w:type="dxa"/>
            <w:shd w:val="clear" w:color="auto" w:fill="F5F7FA"/>
          </w:tcPr>
          <w:p w14:paraId="309674A8" w14:textId="77777777" w:rsidR="0025408E" w:rsidRDefault="00000000">
            <w:pPr>
              <w:spacing w:before="40" w:after="40"/>
              <w:jc w:val="left"/>
            </w:pPr>
            <w:r>
              <w:rPr>
                <w:sz w:val="20"/>
              </w:rPr>
              <w:t>Page Footer</w:t>
            </w:r>
          </w:p>
        </w:tc>
        <w:tc>
          <w:tcPr>
            <w:tcW w:w="2770" w:type="dxa"/>
            <w:shd w:val="clear" w:color="auto" w:fill="F5F7FA"/>
          </w:tcPr>
          <w:p w14:paraId="17061E83" w14:textId="77777777" w:rsidR="0025408E" w:rsidRDefault="00000000">
            <w:pPr>
              <w:spacing w:before="40" w:after="40"/>
              <w:jc w:val="left"/>
            </w:pPr>
            <w:r>
              <w:rPr>
                <w:sz w:val="20"/>
              </w:rPr>
              <w:t>Scripts, QRCode.js initialization</w:t>
            </w:r>
          </w:p>
        </w:tc>
      </w:tr>
      <w:tr w:rsidR="0025408E" w14:paraId="4E3649E4" w14:textId="77777777">
        <w:trPr>
          <w:jc w:val="center"/>
        </w:trPr>
        <w:tc>
          <w:tcPr>
            <w:tcW w:w="2770" w:type="dxa"/>
          </w:tcPr>
          <w:p w14:paraId="3B519901" w14:textId="77777777" w:rsidR="0025408E" w:rsidRDefault="00000000">
            <w:pPr>
              <w:spacing w:before="40" w:after="40"/>
              <w:jc w:val="left"/>
            </w:pPr>
            <w:r>
              <w:rPr>
                <w:sz w:val="20"/>
              </w:rPr>
              <w:t>auth/login.php</w:t>
            </w:r>
          </w:p>
        </w:tc>
        <w:tc>
          <w:tcPr>
            <w:tcW w:w="2770" w:type="dxa"/>
          </w:tcPr>
          <w:p w14:paraId="44679880" w14:textId="77777777" w:rsidR="0025408E" w:rsidRDefault="00000000">
            <w:pPr>
              <w:spacing w:before="40" w:after="40"/>
              <w:jc w:val="left"/>
            </w:pPr>
            <w:r>
              <w:rPr>
                <w:sz w:val="20"/>
              </w:rPr>
              <w:t>Login Page</w:t>
            </w:r>
          </w:p>
        </w:tc>
        <w:tc>
          <w:tcPr>
            <w:tcW w:w="2770" w:type="dxa"/>
          </w:tcPr>
          <w:p w14:paraId="555237DF" w14:textId="77777777" w:rsidR="0025408E" w:rsidRDefault="00000000">
            <w:pPr>
              <w:spacing w:before="40" w:after="40"/>
              <w:jc w:val="left"/>
            </w:pPr>
            <w:r>
              <w:rPr>
                <w:sz w:val="20"/>
              </w:rPr>
              <w:t>Login form with CSRF protection</w:t>
            </w:r>
          </w:p>
        </w:tc>
      </w:tr>
      <w:tr w:rsidR="0025408E" w14:paraId="1EBFE11F" w14:textId="77777777">
        <w:trPr>
          <w:jc w:val="center"/>
        </w:trPr>
        <w:tc>
          <w:tcPr>
            <w:tcW w:w="2770" w:type="dxa"/>
            <w:shd w:val="clear" w:color="auto" w:fill="F5F7FA"/>
          </w:tcPr>
          <w:p w14:paraId="13BD8E8A" w14:textId="77777777" w:rsidR="0025408E" w:rsidRDefault="00000000">
            <w:pPr>
              <w:spacing w:before="40" w:after="40"/>
              <w:jc w:val="left"/>
            </w:pPr>
            <w:r>
              <w:rPr>
                <w:sz w:val="20"/>
              </w:rPr>
              <w:t>auth/register.php</w:t>
            </w:r>
          </w:p>
        </w:tc>
        <w:tc>
          <w:tcPr>
            <w:tcW w:w="2770" w:type="dxa"/>
            <w:shd w:val="clear" w:color="auto" w:fill="F5F7FA"/>
          </w:tcPr>
          <w:p w14:paraId="6A120E62" w14:textId="77777777" w:rsidR="0025408E" w:rsidRDefault="00000000">
            <w:pPr>
              <w:spacing w:before="40" w:after="40"/>
              <w:jc w:val="left"/>
            </w:pPr>
            <w:r>
              <w:rPr>
                <w:sz w:val="20"/>
              </w:rPr>
              <w:t>Register Page</w:t>
            </w:r>
          </w:p>
        </w:tc>
        <w:tc>
          <w:tcPr>
            <w:tcW w:w="2770" w:type="dxa"/>
            <w:shd w:val="clear" w:color="auto" w:fill="F5F7FA"/>
          </w:tcPr>
          <w:p w14:paraId="51BEC607" w14:textId="77777777" w:rsidR="0025408E" w:rsidRDefault="00000000">
            <w:pPr>
              <w:spacing w:before="40" w:after="40"/>
              <w:jc w:val="left"/>
            </w:pPr>
            <w:r>
              <w:rPr>
                <w:sz w:val="20"/>
              </w:rPr>
              <w:t>Registration form with validation</w:t>
            </w:r>
          </w:p>
        </w:tc>
      </w:tr>
      <w:tr w:rsidR="0025408E" w14:paraId="3D73256F" w14:textId="77777777">
        <w:trPr>
          <w:jc w:val="center"/>
        </w:trPr>
        <w:tc>
          <w:tcPr>
            <w:tcW w:w="2770" w:type="dxa"/>
          </w:tcPr>
          <w:p w14:paraId="422C2F4A" w14:textId="77777777" w:rsidR="0025408E" w:rsidRDefault="00000000">
            <w:pPr>
              <w:spacing w:before="40" w:after="40"/>
              <w:jc w:val="left"/>
            </w:pPr>
            <w:r>
              <w:rPr>
                <w:sz w:val="20"/>
              </w:rPr>
              <w:t>auth/logout.php</w:t>
            </w:r>
          </w:p>
        </w:tc>
        <w:tc>
          <w:tcPr>
            <w:tcW w:w="2770" w:type="dxa"/>
          </w:tcPr>
          <w:p w14:paraId="341EF93C" w14:textId="77777777" w:rsidR="0025408E" w:rsidRDefault="00000000">
            <w:pPr>
              <w:spacing w:before="40" w:after="40"/>
              <w:jc w:val="left"/>
            </w:pPr>
            <w:r>
              <w:rPr>
                <w:sz w:val="20"/>
              </w:rPr>
              <w:t>Logout Handler</w:t>
            </w:r>
          </w:p>
        </w:tc>
        <w:tc>
          <w:tcPr>
            <w:tcW w:w="2770" w:type="dxa"/>
          </w:tcPr>
          <w:p w14:paraId="234C33FD" w14:textId="77777777" w:rsidR="0025408E" w:rsidRDefault="00000000">
            <w:pPr>
              <w:spacing w:before="40" w:after="40"/>
              <w:jc w:val="left"/>
            </w:pPr>
            <w:r>
              <w:rPr>
                <w:sz w:val="20"/>
              </w:rPr>
              <w:t xml:space="preserve">Session </w:t>
            </w:r>
            <w:proofErr w:type="gramStart"/>
            <w:r>
              <w:rPr>
                <w:sz w:val="20"/>
              </w:rPr>
              <w:t>destroy</w:t>
            </w:r>
            <w:proofErr w:type="gramEnd"/>
            <w:r>
              <w:rPr>
                <w:sz w:val="20"/>
              </w:rPr>
              <w:t xml:space="preserve"> and redirect</w:t>
            </w:r>
          </w:p>
        </w:tc>
      </w:tr>
      <w:tr w:rsidR="0025408E" w14:paraId="01A49FB1" w14:textId="77777777">
        <w:trPr>
          <w:jc w:val="center"/>
        </w:trPr>
        <w:tc>
          <w:tcPr>
            <w:tcW w:w="2770" w:type="dxa"/>
            <w:shd w:val="clear" w:color="auto" w:fill="F5F7FA"/>
          </w:tcPr>
          <w:p w14:paraId="056FF9D4" w14:textId="77777777" w:rsidR="0025408E" w:rsidRDefault="00000000">
            <w:pPr>
              <w:spacing w:before="40" w:after="40"/>
              <w:jc w:val="left"/>
            </w:pPr>
            <w:r>
              <w:rPr>
                <w:sz w:val="20"/>
              </w:rPr>
              <w:t>auth/profile.php</w:t>
            </w:r>
          </w:p>
        </w:tc>
        <w:tc>
          <w:tcPr>
            <w:tcW w:w="2770" w:type="dxa"/>
            <w:shd w:val="clear" w:color="auto" w:fill="F5F7FA"/>
          </w:tcPr>
          <w:p w14:paraId="33D00013" w14:textId="77777777" w:rsidR="0025408E" w:rsidRDefault="00000000">
            <w:pPr>
              <w:spacing w:before="40" w:after="40"/>
              <w:jc w:val="left"/>
            </w:pPr>
            <w:r>
              <w:rPr>
                <w:sz w:val="20"/>
              </w:rPr>
              <w:t>Profile Page</w:t>
            </w:r>
          </w:p>
        </w:tc>
        <w:tc>
          <w:tcPr>
            <w:tcW w:w="2770" w:type="dxa"/>
            <w:shd w:val="clear" w:color="auto" w:fill="F5F7FA"/>
          </w:tcPr>
          <w:p w14:paraId="4D9FAC5F" w14:textId="77777777" w:rsidR="0025408E" w:rsidRDefault="00000000">
            <w:pPr>
              <w:spacing w:before="40" w:after="40"/>
              <w:jc w:val="left"/>
            </w:pPr>
            <w:r>
              <w:rPr>
                <w:sz w:val="20"/>
              </w:rPr>
              <w:t>User profile management</w:t>
            </w:r>
          </w:p>
        </w:tc>
      </w:tr>
      <w:tr w:rsidR="0025408E" w14:paraId="3460FBF8" w14:textId="77777777">
        <w:trPr>
          <w:jc w:val="center"/>
        </w:trPr>
        <w:tc>
          <w:tcPr>
            <w:tcW w:w="2770" w:type="dxa"/>
          </w:tcPr>
          <w:p w14:paraId="238F0159" w14:textId="77777777" w:rsidR="0025408E" w:rsidRDefault="00000000">
            <w:pPr>
              <w:spacing w:before="40" w:after="40"/>
              <w:jc w:val="left"/>
            </w:pPr>
            <w:r>
              <w:rPr>
                <w:sz w:val="20"/>
              </w:rPr>
              <w:t>api/generate.php</w:t>
            </w:r>
          </w:p>
        </w:tc>
        <w:tc>
          <w:tcPr>
            <w:tcW w:w="2770" w:type="dxa"/>
          </w:tcPr>
          <w:p w14:paraId="40338814" w14:textId="77777777" w:rsidR="0025408E" w:rsidRDefault="00000000">
            <w:pPr>
              <w:spacing w:before="40" w:after="40"/>
              <w:jc w:val="left"/>
            </w:pPr>
            <w:r>
              <w:rPr>
                <w:sz w:val="20"/>
              </w:rPr>
              <w:t>REST API</w:t>
            </w:r>
          </w:p>
        </w:tc>
        <w:tc>
          <w:tcPr>
            <w:tcW w:w="2770" w:type="dxa"/>
          </w:tcPr>
          <w:p w14:paraId="13F836F4" w14:textId="77777777" w:rsidR="0025408E" w:rsidRDefault="00000000">
            <w:pPr>
              <w:spacing w:before="40" w:after="40"/>
              <w:jc w:val="left"/>
            </w:pPr>
            <w:r>
              <w:rPr>
                <w:sz w:val="20"/>
              </w:rPr>
              <w:t>POST JSON endpoint for QR generation</w:t>
            </w:r>
          </w:p>
        </w:tc>
      </w:tr>
      <w:tr w:rsidR="0025408E" w14:paraId="6FE9397E" w14:textId="77777777">
        <w:trPr>
          <w:jc w:val="center"/>
        </w:trPr>
        <w:tc>
          <w:tcPr>
            <w:tcW w:w="2770" w:type="dxa"/>
            <w:shd w:val="clear" w:color="auto" w:fill="F5F7FA"/>
          </w:tcPr>
          <w:p w14:paraId="07AF1DF5" w14:textId="77777777" w:rsidR="0025408E" w:rsidRDefault="00000000">
            <w:pPr>
              <w:spacing w:before="40" w:after="40"/>
              <w:jc w:val="left"/>
            </w:pPr>
            <w:r>
              <w:rPr>
                <w:sz w:val="20"/>
              </w:rPr>
              <w:t>data/qrcode_pro.db</w:t>
            </w:r>
          </w:p>
        </w:tc>
        <w:tc>
          <w:tcPr>
            <w:tcW w:w="2770" w:type="dxa"/>
            <w:shd w:val="clear" w:color="auto" w:fill="F5F7FA"/>
          </w:tcPr>
          <w:p w14:paraId="641CF0B5" w14:textId="77777777" w:rsidR="0025408E" w:rsidRDefault="00000000">
            <w:pPr>
              <w:spacing w:before="40" w:after="40"/>
              <w:jc w:val="left"/>
            </w:pPr>
            <w:r>
              <w:rPr>
                <w:sz w:val="20"/>
              </w:rPr>
              <w:t>Database</w:t>
            </w:r>
          </w:p>
        </w:tc>
        <w:tc>
          <w:tcPr>
            <w:tcW w:w="2770" w:type="dxa"/>
            <w:shd w:val="clear" w:color="auto" w:fill="F5F7FA"/>
          </w:tcPr>
          <w:p w14:paraId="454B2C24" w14:textId="77777777" w:rsidR="0025408E" w:rsidRDefault="00000000">
            <w:pPr>
              <w:spacing w:before="40" w:after="40"/>
              <w:jc w:val="left"/>
            </w:pPr>
            <w:r>
              <w:rPr>
                <w:sz w:val="20"/>
              </w:rPr>
              <w:t>SQLite database file (auto-created)</w:t>
            </w:r>
          </w:p>
        </w:tc>
      </w:tr>
      <w:tr w:rsidR="0025408E" w14:paraId="1FA8636F" w14:textId="77777777">
        <w:trPr>
          <w:jc w:val="center"/>
        </w:trPr>
        <w:tc>
          <w:tcPr>
            <w:tcW w:w="2770" w:type="dxa"/>
          </w:tcPr>
          <w:p w14:paraId="614F7D80" w14:textId="77777777" w:rsidR="0025408E" w:rsidRDefault="00000000">
            <w:pPr>
              <w:spacing w:before="40" w:after="40"/>
              <w:jc w:val="left"/>
            </w:pPr>
            <w:r>
              <w:rPr>
                <w:sz w:val="20"/>
              </w:rPr>
              <w:t>generated/</w:t>
            </w:r>
          </w:p>
        </w:tc>
        <w:tc>
          <w:tcPr>
            <w:tcW w:w="2770" w:type="dxa"/>
          </w:tcPr>
          <w:p w14:paraId="418E728A" w14:textId="77777777" w:rsidR="0025408E" w:rsidRDefault="00000000">
            <w:pPr>
              <w:spacing w:before="40" w:after="40"/>
              <w:jc w:val="left"/>
            </w:pPr>
            <w:r>
              <w:rPr>
                <w:sz w:val="20"/>
              </w:rPr>
              <w:t>Output Dir</w:t>
            </w:r>
          </w:p>
        </w:tc>
        <w:tc>
          <w:tcPr>
            <w:tcW w:w="2770" w:type="dxa"/>
          </w:tcPr>
          <w:p w14:paraId="10CCE636" w14:textId="77777777" w:rsidR="0025408E" w:rsidRDefault="00000000">
            <w:pPr>
              <w:spacing w:before="40" w:after="40"/>
              <w:jc w:val="left"/>
            </w:pPr>
            <w:r>
              <w:rPr>
                <w:sz w:val="20"/>
              </w:rPr>
              <w:t>Generated QR code files</w:t>
            </w:r>
          </w:p>
        </w:tc>
      </w:tr>
      <w:tr w:rsidR="0025408E" w14:paraId="3651CC37" w14:textId="77777777">
        <w:trPr>
          <w:jc w:val="center"/>
        </w:trPr>
        <w:tc>
          <w:tcPr>
            <w:tcW w:w="2770" w:type="dxa"/>
            <w:shd w:val="clear" w:color="auto" w:fill="F5F7FA"/>
          </w:tcPr>
          <w:p w14:paraId="19FB6D8C" w14:textId="77777777" w:rsidR="0025408E" w:rsidRDefault="00000000">
            <w:pPr>
              <w:spacing w:before="40" w:after="40"/>
              <w:jc w:val="left"/>
            </w:pPr>
            <w:r>
              <w:rPr>
                <w:sz w:val="20"/>
              </w:rPr>
              <w:t>uploads/</w:t>
            </w:r>
          </w:p>
        </w:tc>
        <w:tc>
          <w:tcPr>
            <w:tcW w:w="2770" w:type="dxa"/>
            <w:shd w:val="clear" w:color="auto" w:fill="F5F7FA"/>
          </w:tcPr>
          <w:p w14:paraId="5DA64DA1" w14:textId="77777777" w:rsidR="0025408E" w:rsidRDefault="00000000">
            <w:pPr>
              <w:spacing w:before="40" w:after="40"/>
              <w:jc w:val="left"/>
            </w:pPr>
            <w:r>
              <w:rPr>
                <w:sz w:val="20"/>
              </w:rPr>
              <w:t>Upload Dir</w:t>
            </w:r>
          </w:p>
        </w:tc>
        <w:tc>
          <w:tcPr>
            <w:tcW w:w="2770" w:type="dxa"/>
            <w:shd w:val="clear" w:color="auto" w:fill="F5F7FA"/>
          </w:tcPr>
          <w:p w14:paraId="4FFCF50D" w14:textId="77777777" w:rsidR="0025408E" w:rsidRDefault="00000000">
            <w:pPr>
              <w:spacing w:before="40" w:after="40"/>
              <w:jc w:val="left"/>
            </w:pPr>
            <w:r>
              <w:rPr>
                <w:sz w:val="20"/>
              </w:rPr>
              <w:t>User-uploaded files (CSV, etc.)</w:t>
            </w:r>
          </w:p>
        </w:tc>
      </w:tr>
    </w:tbl>
    <w:p w14:paraId="7B14214F" w14:textId="77777777" w:rsidR="0025408E" w:rsidRDefault="0025408E"/>
    <w:p w14:paraId="4E4ED0E7" w14:textId="77777777" w:rsidR="0025408E" w:rsidRDefault="00000000">
      <w:pPr>
        <w:spacing w:before="360" w:after="160"/>
        <w:jc w:val="left"/>
      </w:pPr>
      <w:r>
        <w:rPr>
          <w:b/>
          <w:color w:val="000000"/>
          <w:sz w:val="28"/>
        </w:rPr>
        <w:t>4.2 Database Implementation</w:t>
      </w:r>
    </w:p>
    <w:p w14:paraId="40B11BD7" w14:textId="77777777" w:rsidR="0025408E" w:rsidRDefault="00000000">
      <w:pPr>
        <w:ind w:firstLine="720"/>
      </w:pPr>
      <w:r>
        <w:t>The database layer is implemented in config/database.php and provides a singleton PDO connection with automatic schema initialization. The following code shows the complete database configuration and initialization:</w:t>
      </w:r>
    </w:p>
    <w:tbl>
      <w:tblPr>
        <w:tblW w:w="0" w:type="auto"/>
        <w:jc w:val="center"/>
        <w:tblLook w:val="04A0" w:firstRow="1" w:lastRow="0" w:firstColumn="1" w:lastColumn="0" w:noHBand="0" w:noVBand="1"/>
      </w:tblPr>
      <w:tblGrid>
        <w:gridCol w:w="8309"/>
      </w:tblGrid>
      <w:tr w:rsidR="0025408E" w14:paraId="7A35FF19" w14:textId="77777777">
        <w:trPr>
          <w:jc w:val="center"/>
        </w:trPr>
        <w:tc>
          <w:tcPr>
            <w:tcW w:w="8309" w:type="dxa"/>
            <w:shd w:val="clear" w:color="auto" w:fill="F2F2F2"/>
            <w:tcMar>
              <w:top w:w="100" w:type="dxa"/>
              <w:left w:w="150" w:type="dxa"/>
              <w:bottom w:w="100" w:type="dxa"/>
              <w:right w:w="150" w:type="dxa"/>
            </w:tcMar>
          </w:tcPr>
          <w:p w14:paraId="6585CC7D" w14:textId="77777777" w:rsidR="0025408E" w:rsidRDefault="00000000">
            <w:pPr>
              <w:spacing w:after="0" w:line="240" w:lineRule="auto"/>
            </w:pPr>
            <w:r>
              <w:rPr>
                <w:rFonts w:ascii="Courier New" w:hAnsi="Courier New"/>
                <w:color w:val="000000"/>
                <w:sz w:val="18"/>
              </w:rPr>
              <w:t>&lt;?php</w:t>
            </w:r>
          </w:p>
          <w:p w14:paraId="5902B8E4" w14:textId="77777777" w:rsidR="0025408E" w:rsidRDefault="00000000">
            <w:pPr>
              <w:spacing w:after="0" w:line="240" w:lineRule="auto"/>
            </w:pPr>
            <w:r>
              <w:rPr>
                <w:rFonts w:ascii="Courier New" w:hAnsi="Courier New"/>
                <w:color w:val="000000"/>
                <w:sz w:val="18"/>
              </w:rPr>
              <w:t>// config/database.php - Database Configuration</w:t>
            </w:r>
          </w:p>
          <w:p w14:paraId="587BE8BB" w14:textId="77777777" w:rsidR="0025408E" w:rsidRDefault="0025408E">
            <w:pPr>
              <w:spacing w:after="0" w:line="240" w:lineRule="auto"/>
            </w:pPr>
          </w:p>
          <w:p w14:paraId="249C28F9" w14:textId="77777777" w:rsidR="0025408E" w:rsidRDefault="00000000">
            <w:pPr>
              <w:spacing w:after="0" w:line="240" w:lineRule="auto"/>
            </w:pPr>
            <w:proofErr w:type="gramStart"/>
            <w:r>
              <w:rPr>
                <w:rFonts w:ascii="Courier New" w:hAnsi="Courier New"/>
                <w:color w:val="000000"/>
                <w:sz w:val="18"/>
              </w:rPr>
              <w:t>define(</w:t>
            </w:r>
            <w:proofErr w:type="gramEnd"/>
            <w:r>
              <w:rPr>
                <w:rFonts w:ascii="Courier New" w:hAnsi="Courier New"/>
                <w:color w:val="000000"/>
                <w:sz w:val="18"/>
              </w:rPr>
              <w:t>'DB_PATH', __DIR_</w:t>
            </w:r>
            <w:proofErr w:type="gramStart"/>
            <w:r>
              <w:rPr>
                <w:rFonts w:ascii="Courier New" w:hAnsi="Courier New"/>
                <w:color w:val="000000"/>
                <w:sz w:val="18"/>
              </w:rPr>
              <w:t>_ .</w:t>
            </w:r>
            <w:proofErr w:type="gramEnd"/>
            <w:r>
              <w:rPr>
                <w:rFonts w:ascii="Courier New" w:hAnsi="Courier New"/>
                <w:color w:val="000000"/>
                <w:sz w:val="18"/>
              </w:rPr>
              <w:t xml:space="preserve"> '</w:t>
            </w:r>
            <w:proofErr w:type="gramStart"/>
            <w:r>
              <w:rPr>
                <w:rFonts w:ascii="Courier New" w:hAnsi="Courier New"/>
                <w:color w:val="000000"/>
                <w:sz w:val="18"/>
              </w:rPr>
              <w:t>/..</w:t>
            </w:r>
            <w:proofErr w:type="gramEnd"/>
            <w:r>
              <w:rPr>
                <w:rFonts w:ascii="Courier New" w:hAnsi="Courier New"/>
                <w:color w:val="000000"/>
                <w:sz w:val="18"/>
              </w:rPr>
              <w:t>/data/qrcode_pro.db');</w:t>
            </w:r>
          </w:p>
          <w:p w14:paraId="15DCA689" w14:textId="77777777" w:rsidR="0025408E" w:rsidRDefault="00000000">
            <w:pPr>
              <w:spacing w:after="0" w:line="240" w:lineRule="auto"/>
            </w:pPr>
            <w:proofErr w:type="gramStart"/>
            <w:r>
              <w:rPr>
                <w:rFonts w:ascii="Courier New" w:hAnsi="Courier New"/>
                <w:color w:val="000000"/>
                <w:sz w:val="18"/>
              </w:rPr>
              <w:t>define(</w:t>
            </w:r>
            <w:proofErr w:type="gramEnd"/>
            <w:r>
              <w:rPr>
                <w:rFonts w:ascii="Courier New" w:hAnsi="Courier New"/>
                <w:color w:val="000000"/>
                <w:sz w:val="18"/>
              </w:rPr>
              <w:t>'APP_NAME', 'QRCode Pro');</w:t>
            </w:r>
          </w:p>
          <w:p w14:paraId="4CED9396" w14:textId="77777777" w:rsidR="0025408E" w:rsidRDefault="00000000">
            <w:pPr>
              <w:spacing w:after="0" w:line="240" w:lineRule="auto"/>
            </w:pPr>
            <w:proofErr w:type="gramStart"/>
            <w:r>
              <w:rPr>
                <w:rFonts w:ascii="Courier New" w:hAnsi="Courier New"/>
                <w:color w:val="000000"/>
                <w:sz w:val="18"/>
              </w:rPr>
              <w:t>define(</w:t>
            </w:r>
            <w:proofErr w:type="gramEnd"/>
            <w:r>
              <w:rPr>
                <w:rFonts w:ascii="Courier New" w:hAnsi="Courier New"/>
                <w:color w:val="000000"/>
                <w:sz w:val="18"/>
              </w:rPr>
              <w:t>'UPLOAD_DIR', __DIR_</w:t>
            </w:r>
            <w:proofErr w:type="gramStart"/>
            <w:r>
              <w:rPr>
                <w:rFonts w:ascii="Courier New" w:hAnsi="Courier New"/>
                <w:color w:val="000000"/>
                <w:sz w:val="18"/>
              </w:rPr>
              <w:t>_ .</w:t>
            </w:r>
            <w:proofErr w:type="gramEnd"/>
            <w:r>
              <w:rPr>
                <w:rFonts w:ascii="Courier New" w:hAnsi="Courier New"/>
                <w:color w:val="000000"/>
                <w:sz w:val="18"/>
              </w:rPr>
              <w:t xml:space="preserve"> '</w:t>
            </w:r>
            <w:proofErr w:type="gramStart"/>
            <w:r>
              <w:rPr>
                <w:rFonts w:ascii="Courier New" w:hAnsi="Courier New"/>
                <w:color w:val="000000"/>
                <w:sz w:val="18"/>
              </w:rPr>
              <w:t>/..</w:t>
            </w:r>
            <w:proofErr w:type="gramEnd"/>
            <w:r>
              <w:rPr>
                <w:rFonts w:ascii="Courier New" w:hAnsi="Courier New"/>
                <w:color w:val="000000"/>
                <w:sz w:val="18"/>
              </w:rPr>
              <w:t>/uploads/');</w:t>
            </w:r>
          </w:p>
          <w:p w14:paraId="5143B5B6" w14:textId="77777777" w:rsidR="0025408E" w:rsidRDefault="00000000">
            <w:pPr>
              <w:spacing w:after="0" w:line="240" w:lineRule="auto"/>
            </w:pPr>
            <w:proofErr w:type="gramStart"/>
            <w:r>
              <w:rPr>
                <w:rFonts w:ascii="Courier New" w:hAnsi="Courier New"/>
                <w:color w:val="000000"/>
                <w:sz w:val="18"/>
              </w:rPr>
              <w:lastRenderedPageBreak/>
              <w:t>define(</w:t>
            </w:r>
            <w:proofErr w:type="gramEnd"/>
            <w:r>
              <w:rPr>
                <w:rFonts w:ascii="Courier New" w:hAnsi="Courier New"/>
                <w:color w:val="000000"/>
                <w:sz w:val="18"/>
              </w:rPr>
              <w:t>'GENERATED_DIR', __DIR_</w:t>
            </w:r>
            <w:proofErr w:type="gramStart"/>
            <w:r>
              <w:rPr>
                <w:rFonts w:ascii="Courier New" w:hAnsi="Courier New"/>
                <w:color w:val="000000"/>
                <w:sz w:val="18"/>
              </w:rPr>
              <w:t>_ .</w:t>
            </w:r>
            <w:proofErr w:type="gramEnd"/>
            <w:r>
              <w:rPr>
                <w:rFonts w:ascii="Courier New" w:hAnsi="Courier New"/>
                <w:color w:val="000000"/>
                <w:sz w:val="18"/>
              </w:rPr>
              <w:t xml:space="preserve"> '</w:t>
            </w:r>
            <w:proofErr w:type="gramStart"/>
            <w:r>
              <w:rPr>
                <w:rFonts w:ascii="Courier New" w:hAnsi="Courier New"/>
                <w:color w:val="000000"/>
                <w:sz w:val="18"/>
              </w:rPr>
              <w:t>/..</w:t>
            </w:r>
            <w:proofErr w:type="gramEnd"/>
            <w:r>
              <w:rPr>
                <w:rFonts w:ascii="Courier New" w:hAnsi="Courier New"/>
                <w:color w:val="000000"/>
                <w:sz w:val="18"/>
              </w:rPr>
              <w:t>/generated/');</w:t>
            </w:r>
          </w:p>
          <w:p w14:paraId="2D9EE740" w14:textId="77777777" w:rsidR="0025408E" w:rsidRDefault="00000000">
            <w:pPr>
              <w:spacing w:after="0" w:line="240" w:lineRule="auto"/>
            </w:pPr>
            <w:proofErr w:type="gramStart"/>
            <w:r>
              <w:rPr>
                <w:rFonts w:ascii="Courier New" w:hAnsi="Courier New"/>
                <w:color w:val="000000"/>
                <w:sz w:val="18"/>
              </w:rPr>
              <w:t>define(</w:t>
            </w:r>
            <w:proofErr w:type="gramEnd"/>
            <w:r>
              <w:rPr>
                <w:rFonts w:ascii="Courier New" w:hAnsi="Courier New"/>
                <w:color w:val="000000"/>
                <w:sz w:val="18"/>
              </w:rPr>
              <w:t>'MAX_BULK_QR', 100);</w:t>
            </w:r>
          </w:p>
          <w:p w14:paraId="441A5DD0" w14:textId="77777777" w:rsidR="0025408E" w:rsidRDefault="0025408E">
            <w:pPr>
              <w:spacing w:after="0" w:line="240" w:lineRule="auto"/>
            </w:pPr>
          </w:p>
          <w:p w14:paraId="428DCD0E" w14:textId="77777777" w:rsidR="0025408E" w:rsidRDefault="00000000">
            <w:pPr>
              <w:spacing w:after="0" w:line="240" w:lineRule="auto"/>
            </w:pPr>
            <w:r>
              <w:rPr>
                <w:rFonts w:ascii="Courier New" w:hAnsi="Courier New"/>
                <w:color w:val="000000"/>
                <w:sz w:val="18"/>
              </w:rPr>
              <w:t>// Ensure runtime directories exist</w:t>
            </w:r>
          </w:p>
          <w:p w14:paraId="5500596B" w14:textId="77777777" w:rsidR="0025408E" w:rsidRDefault="00000000">
            <w:pPr>
              <w:spacing w:after="0" w:line="240" w:lineRule="auto"/>
            </w:pPr>
            <w:r>
              <w:rPr>
                <w:rFonts w:ascii="Courier New" w:hAnsi="Courier New"/>
                <w:color w:val="000000"/>
                <w:sz w:val="18"/>
              </w:rPr>
              <w:t>foreach ([</w:t>
            </w:r>
            <w:proofErr w:type="gramStart"/>
            <w:r>
              <w:rPr>
                <w:rFonts w:ascii="Courier New" w:hAnsi="Courier New"/>
                <w:color w:val="000000"/>
                <w:sz w:val="18"/>
              </w:rPr>
              <w:t>dirname(</w:t>
            </w:r>
            <w:proofErr w:type="gramEnd"/>
            <w:r>
              <w:rPr>
                <w:rFonts w:ascii="Courier New" w:hAnsi="Courier New"/>
                <w:color w:val="000000"/>
                <w:sz w:val="18"/>
              </w:rPr>
              <w:t>DB_PATH), UPLOAD_DIR, GENERATED_DIR] as $dir) {</w:t>
            </w:r>
          </w:p>
          <w:p w14:paraId="097334B7"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(!is</w:t>
            </w:r>
            <w:proofErr w:type="gramEnd"/>
            <w:r>
              <w:rPr>
                <w:rFonts w:ascii="Courier New" w:hAnsi="Courier New"/>
                <w:color w:val="000000"/>
                <w:sz w:val="18"/>
              </w:rPr>
              <w:t>_dir($dir)) {</w:t>
            </w:r>
          </w:p>
          <w:p w14:paraId="23BA17F7"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mkdir(</w:t>
            </w:r>
            <w:proofErr w:type="gramEnd"/>
            <w:r>
              <w:rPr>
                <w:rFonts w:ascii="Courier New" w:hAnsi="Courier New"/>
                <w:color w:val="000000"/>
                <w:sz w:val="18"/>
              </w:rPr>
              <w:t>$dir, 0755, true);</w:t>
            </w:r>
          </w:p>
          <w:p w14:paraId="35361D26" w14:textId="77777777" w:rsidR="0025408E" w:rsidRDefault="00000000">
            <w:pPr>
              <w:spacing w:after="0" w:line="240" w:lineRule="auto"/>
            </w:pPr>
            <w:r>
              <w:rPr>
                <w:rFonts w:ascii="Courier New" w:hAnsi="Courier New"/>
                <w:color w:val="000000"/>
                <w:sz w:val="18"/>
              </w:rPr>
              <w:t xml:space="preserve">    }</w:t>
            </w:r>
          </w:p>
          <w:p w14:paraId="7808FA0B" w14:textId="77777777" w:rsidR="0025408E" w:rsidRDefault="00000000">
            <w:pPr>
              <w:spacing w:after="0" w:line="240" w:lineRule="auto"/>
            </w:pPr>
            <w:r>
              <w:rPr>
                <w:rFonts w:ascii="Courier New" w:hAnsi="Courier New"/>
                <w:color w:val="000000"/>
                <w:sz w:val="18"/>
              </w:rPr>
              <w:t>}</w:t>
            </w:r>
          </w:p>
          <w:p w14:paraId="0B6D5D87" w14:textId="77777777" w:rsidR="0025408E" w:rsidRDefault="0025408E">
            <w:pPr>
              <w:spacing w:after="0" w:line="240" w:lineRule="auto"/>
            </w:pPr>
          </w:p>
          <w:p w14:paraId="7DA9BC50" w14:textId="77777777" w:rsidR="0025408E" w:rsidRDefault="00000000">
            <w:pPr>
              <w:spacing w:after="0" w:line="240" w:lineRule="auto"/>
            </w:pPr>
            <w:r>
              <w:rPr>
                <w:rFonts w:ascii="Courier New" w:hAnsi="Courier New"/>
                <w:color w:val="000000"/>
                <w:sz w:val="18"/>
              </w:rPr>
              <w:t>// Singleton PDO connection with WAL mode</w:t>
            </w:r>
          </w:p>
          <w:p w14:paraId="73AA32B5"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getDB(</w:t>
            </w:r>
            <w:proofErr w:type="gramEnd"/>
            <w:r>
              <w:rPr>
                <w:rFonts w:ascii="Courier New" w:hAnsi="Courier New"/>
                <w:color w:val="000000"/>
                <w:sz w:val="18"/>
              </w:rPr>
              <w:t>): PDO {</w:t>
            </w:r>
          </w:p>
          <w:p w14:paraId="63684E73" w14:textId="77777777" w:rsidR="0025408E" w:rsidRDefault="00000000">
            <w:pPr>
              <w:spacing w:after="0" w:line="240" w:lineRule="auto"/>
            </w:pPr>
            <w:r>
              <w:rPr>
                <w:rFonts w:ascii="Courier New" w:hAnsi="Courier New"/>
                <w:color w:val="000000"/>
                <w:sz w:val="18"/>
              </w:rPr>
              <w:t xml:space="preserve">    static $pdo = null;</w:t>
            </w:r>
          </w:p>
          <w:p w14:paraId="339685FE" w14:textId="77777777" w:rsidR="0025408E" w:rsidRDefault="00000000">
            <w:pPr>
              <w:spacing w:after="0" w:line="240" w:lineRule="auto"/>
            </w:pPr>
            <w:r>
              <w:rPr>
                <w:rFonts w:ascii="Courier New" w:hAnsi="Courier New"/>
                <w:color w:val="000000"/>
                <w:sz w:val="18"/>
              </w:rPr>
              <w:t xml:space="preserve">    if ($pdo === null) {</w:t>
            </w:r>
          </w:p>
          <w:p w14:paraId="309F308D" w14:textId="77777777" w:rsidR="0025408E" w:rsidRDefault="00000000">
            <w:pPr>
              <w:spacing w:after="0" w:line="240" w:lineRule="auto"/>
            </w:pPr>
            <w:r>
              <w:rPr>
                <w:rFonts w:ascii="Courier New" w:hAnsi="Courier New"/>
                <w:color w:val="000000"/>
                <w:sz w:val="18"/>
              </w:rPr>
              <w:t xml:space="preserve">        $pdo = new </w:t>
            </w:r>
            <w:proofErr w:type="gramStart"/>
            <w:r>
              <w:rPr>
                <w:rFonts w:ascii="Courier New" w:hAnsi="Courier New"/>
                <w:color w:val="000000"/>
                <w:sz w:val="18"/>
              </w:rPr>
              <w:t>PDO(</w:t>
            </w:r>
            <w:proofErr w:type="gramEnd"/>
            <w:r>
              <w:rPr>
                <w:rFonts w:ascii="Courier New" w:hAnsi="Courier New"/>
                <w:color w:val="000000"/>
                <w:sz w:val="18"/>
              </w:rPr>
              <w:t>'sqlite:</w:t>
            </w:r>
            <w:proofErr w:type="gramStart"/>
            <w:r>
              <w:rPr>
                <w:rFonts w:ascii="Courier New" w:hAnsi="Courier New"/>
                <w:color w:val="000000"/>
                <w:sz w:val="18"/>
              </w:rPr>
              <w:t>' .</w:t>
            </w:r>
            <w:proofErr w:type="gramEnd"/>
            <w:r>
              <w:rPr>
                <w:rFonts w:ascii="Courier New" w:hAnsi="Courier New"/>
                <w:color w:val="000000"/>
                <w:sz w:val="18"/>
              </w:rPr>
              <w:t xml:space="preserve"> DB_PATH);</w:t>
            </w:r>
          </w:p>
          <w:p w14:paraId="66164B71" w14:textId="77777777" w:rsidR="0025408E" w:rsidRDefault="00000000">
            <w:pPr>
              <w:spacing w:after="0" w:line="240" w:lineRule="auto"/>
            </w:pPr>
            <w:r>
              <w:rPr>
                <w:rFonts w:ascii="Courier New" w:hAnsi="Courier New"/>
                <w:color w:val="000000"/>
                <w:sz w:val="18"/>
              </w:rPr>
              <w:t xml:space="preserve">        $pdo-&gt;</w:t>
            </w:r>
            <w:proofErr w:type="gramStart"/>
            <w:r>
              <w:rPr>
                <w:rFonts w:ascii="Courier New" w:hAnsi="Courier New"/>
                <w:color w:val="000000"/>
                <w:sz w:val="18"/>
              </w:rPr>
              <w:t>setAttribute(PDO::</w:t>
            </w:r>
            <w:proofErr w:type="gramEnd"/>
            <w:r>
              <w:rPr>
                <w:rFonts w:ascii="Courier New" w:hAnsi="Courier New"/>
                <w:color w:val="000000"/>
                <w:sz w:val="18"/>
              </w:rPr>
              <w:t xml:space="preserve">ATTR_ERRMODE, </w:t>
            </w:r>
            <w:proofErr w:type="gramStart"/>
            <w:r>
              <w:rPr>
                <w:rFonts w:ascii="Courier New" w:hAnsi="Courier New"/>
                <w:color w:val="000000"/>
                <w:sz w:val="18"/>
              </w:rPr>
              <w:t>PDO::</w:t>
            </w:r>
            <w:proofErr w:type="gramEnd"/>
            <w:r>
              <w:rPr>
                <w:rFonts w:ascii="Courier New" w:hAnsi="Courier New"/>
                <w:color w:val="000000"/>
                <w:sz w:val="18"/>
              </w:rPr>
              <w:t>ERRMODE_EXCEPTION);</w:t>
            </w:r>
          </w:p>
          <w:p w14:paraId="00590D10" w14:textId="77777777" w:rsidR="0025408E" w:rsidRDefault="00000000">
            <w:pPr>
              <w:spacing w:after="0" w:line="240" w:lineRule="auto"/>
            </w:pPr>
            <w:r>
              <w:rPr>
                <w:rFonts w:ascii="Courier New" w:hAnsi="Courier New"/>
                <w:color w:val="000000"/>
                <w:sz w:val="18"/>
              </w:rPr>
              <w:t xml:space="preserve">        $pdo-&gt;</w:t>
            </w:r>
            <w:proofErr w:type="gramStart"/>
            <w:r>
              <w:rPr>
                <w:rFonts w:ascii="Courier New" w:hAnsi="Courier New"/>
                <w:color w:val="000000"/>
                <w:sz w:val="18"/>
              </w:rPr>
              <w:t>setAttribute(PDO::</w:t>
            </w:r>
            <w:proofErr w:type="gramEnd"/>
            <w:r>
              <w:rPr>
                <w:rFonts w:ascii="Courier New" w:hAnsi="Courier New"/>
                <w:color w:val="000000"/>
                <w:sz w:val="18"/>
              </w:rPr>
              <w:t xml:space="preserve">ATTR_DEFAULT_FETCH_MODE, </w:t>
            </w:r>
            <w:proofErr w:type="gramStart"/>
            <w:r>
              <w:rPr>
                <w:rFonts w:ascii="Courier New" w:hAnsi="Courier New"/>
                <w:color w:val="000000"/>
                <w:sz w:val="18"/>
              </w:rPr>
              <w:t>PDO::</w:t>
            </w:r>
            <w:proofErr w:type="gramEnd"/>
            <w:r>
              <w:rPr>
                <w:rFonts w:ascii="Courier New" w:hAnsi="Courier New"/>
                <w:color w:val="000000"/>
                <w:sz w:val="18"/>
              </w:rPr>
              <w:t>FETCH_ASSOC);</w:t>
            </w:r>
          </w:p>
          <w:p w14:paraId="7356DE93" w14:textId="77777777" w:rsidR="0025408E" w:rsidRDefault="00000000">
            <w:pPr>
              <w:spacing w:after="0" w:line="240" w:lineRule="auto"/>
            </w:pPr>
            <w:r>
              <w:rPr>
                <w:rFonts w:ascii="Courier New" w:hAnsi="Courier New"/>
                <w:color w:val="000000"/>
                <w:sz w:val="18"/>
              </w:rPr>
              <w:t xml:space="preserve">        $pdo-&gt;</w:t>
            </w:r>
            <w:proofErr w:type="gramStart"/>
            <w:r>
              <w:rPr>
                <w:rFonts w:ascii="Courier New" w:hAnsi="Courier New"/>
                <w:color w:val="000000"/>
                <w:sz w:val="18"/>
              </w:rPr>
              <w:t>exec(</w:t>
            </w:r>
            <w:proofErr w:type="gramEnd"/>
            <w:r>
              <w:rPr>
                <w:rFonts w:ascii="Courier New" w:hAnsi="Courier New"/>
                <w:color w:val="000000"/>
                <w:sz w:val="18"/>
              </w:rPr>
              <w:t>'PRAGMA journal_mode=WAL');</w:t>
            </w:r>
          </w:p>
          <w:p w14:paraId="66A59D58" w14:textId="77777777" w:rsidR="0025408E" w:rsidRDefault="00000000">
            <w:pPr>
              <w:spacing w:after="0" w:line="240" w:lineRule="auto"/>
            </w:pPr>
            <w:r>
              <w:rPr>
                <w:rFonts w:ascii="Courier New" w:hAnsi="Courier New"/>
                <w:color w:val="000000"/>
                <w:sz w:val="18"/>
              </w:rPr>
              <w:t xml:space="preserve">        $pdo-&gt;</w:t>
            </w:r>
            <w:proofErr w:type="gramStart"/>
            <w:r>
              <w:rPr>
                <w:rFonts w:ascii="Courier New" w:hAnsi="Courier New"/>
                <w:color w:val="000000"/>
                <w:sz w:val="18"/>
              </w:rPr>
              <w:t>exec(</w:t>
            </w:r>
            <w:proofErr w:type="gramEnd"/>
            <w:r>
              <w:rPr>
                <w:rFonts w:ascii="Courier New" w:hAnsi="Courier New"/>
                <w:color w:val="000000"/>
                <w:sz w:val="18"/>
              </w:rPr>
              <w:t>'PRAGMA foreign_keys=ON');</w:t>
            </w:r>
          </w:p>
          <w:p w14:paraId="7A922F6D" w14:textId="77777777" w:rsidR="0025408E" w:rsidRDefault="00000000">
            <w:pPr>
              <w:spacing w:after="0" w:line="240" w:lineRule="auto"/>
            </w:pPr>
            <w:r>
              <w:rPr>
                <w:rFonts w:ascii="Courier New" w:hAnsi="Courier New"/>
                <w:color w:val="000000"/>
                <w:sz w:val="18"/>
              </w:rPr>
              <w:t xml:space="preserve">    }</w:t>
            </w:r>
          </w:p>
          <w:p w14:paraId="55326F78" w14:textId="77777777" w:rsidR="0025408E" w:rsidRDefault="00000000">
            <w:pPr>
              <w:spacing w:after="0" w:line="240" w:lineRule="auto"/>
            </w:pPr>
            <w:r>
              <w:rPr>
                <w:rFonts w:ascii="Courier New" w:hAnsi="Courier New"/>
                <w:color w:val="000000"/>
                <w:sz w:val="18"/>
              </w:rPr>
              <w:t xml:space="preserve">    return $pdo;</w:t>
            </w:r>
          </w:p>
          <w:p w14:paraId="0AEB26A3" w14:textId="77777777" w:rsidR="0025408E" w:rsidRDefault="00000000">
            <w:pPr>
              <w:spacing w:after="0" w:line="240" w:lineRule="auto"/>
            </w:pPr>
            <w:r>
              <w:rPr>
                <w:rFonts w:ascii="Courier New" w:hAnsi="Courier New"/>
                <w:color w:val="000000"/>
                <w:sz w:val="18"/>
              </w:rPr>
              <w:t>}</w:t>
            </w:r>
          </w:p>
        </w:tc>
      </w:tr>
    </w:tbl>
    <w:p w14:paraId="048851A7" w14:textId="77777777" w:rsidR="0025408E" w:rsidRDefault="00000000">
      <w:pPr>
        <w:spacing w:before="80" w:after="160"/>
        <w:jc w:val="center"/>
      </w:pPr>
      <w:r>
        <w:rPr>
          <w:i/>
          <w:sz w:val="20"/>
        </w:rPr>
        <w:lastRenderedPageBreak/>
        <w:t>Code 4.1: Database Connection (config/database.php)</w:t>
      </w:r>
    </w:p>
    <w:p w14:paraId="7CB138F9" w14:textId="77777777" w:rsidR="0025408E" w:rsidRDefault="00000000">
      <w:pPr>
        <w:ind w:firstLine="720"/>
      </w:pPr>
      <w:r>
        <w:t xml:space="preserve">The </w:t>
      </w:r>
      <w:proofErr w:type="gramStart"/>
      <w:r>
        <w:t>getDB(</w:t>
      </w:r>
      <w:proofErr w:type="gramEnd"/>
      <w:r>
        <w:t>) function implements the Singleton design pattern using PHP's static variable feature. The first call creates the PDO connection and configures it with exception-based error handling, associative array fetch mode, WAL journal mode for improved concurrent read performance, and foreign key enforcement. Subsequent calls return the existing connection, avoiding the overhead of creating multiple database connections per request.</w:t>
      </w:r>
    </w:p>
    <w:tbl>
      <w:tblPr>
        <w:tblW w:w="0" w:type="auto"/>
        <w:jc w:val="center"/>
        <w:tblLook w:val="04A0" w:firstRow="1" w:lastRow="0" w:firstColumn="1" w:lastColumn="0" w:noHBand="0" w:noVBand="1"/>
      </w:tblPr>
      <w:tblGrid>
        <w:gridCol w:w="8309"/>
      </w:tblGrid>
      <w:tr w:rsidR="0025408E" w14:paraId="31B0DD90" w14:textId="77777777">
        <w:trPr>
          <w:jc w:val="center"/>
        </w:trPr>
        <w:tc>
          <w:tcPr>
            <w:tcW w:w="8309" w:type="dxa"/>
            <w:shd w:val="clear" w:color="auto" w:fill="F2F2F2"/>
            <w:tcMar>
              <w:top w:w="100" w:type="dxa"/>
              <w:left w:w="150" w:type="dxa"/>
              <w:bottom w:w="100" w:type="dxa"/>
              <w:right w:w="150" w:type="dxa"/>
            </w:tcMar>
          </w:tcPr>
          <w:p w14:paraId="35E3A956" w14:textId="77777777" w:rsidR="0025408E" w:rsidRDefault="00000000">
            <w:pPr>
              <w:spacing w:after="0" w:line="240" w:lineRule="auto"/>
            </w:pPr>
            <w:r>
              <w:rPr>
                <w:rFonts w:ascii="Courier New" w:hAnsi="Courier New"/>
                <w:color w:val="000000"/>
                <w:sz w:val="18"/>
              </w:rPr>
              <w:t>// Schema Initialization (idempotent - safe to run on every request)</w:t>
            </w:r>
          </w:p>
          <w:p w14:paraId="79E40BE6"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initDatabase(</w:t>
            </w:r>
            <w:proofErr w:type="gramEnd"/>
            <w:r>
              <w:rPr>
                <w:rFonts w:ascii="Courier New" w:hAnsi="Courier New"/>
                <w:color w:val="000000"/>
                <w:sz w:val="18"/>
              </w:rPr>
              <w:t>): void {</w:t>
            </w:r>
          </w:p>
          <w:p w14:paraId="3CA97795" w14:textId="77777777" w:rsidR="0025408E" w:rsidRDefault="00000000">
            <w:pPr>
              <w:spacing w:after="0" w:line="240" w:lineRule="auto"/>
            </w:pPr>
            <w:r>
              <w:rPr>
                <w:rFonts w:ascii="Courier New" w:hAnsi="Courier New"/>
                <w:color w:val="000000"/>
                <w:sz w:val="18"/>
              </w:rPr>
              <w:t xml:space="preserve">    $db = </w:t>
            </w:r>
            <w:proofErr w:type="gramStart"/>
            <w:r>
              <w:rPr>
                <w:rFonts w:ascii="Courier New" w:hAnsi="Courier New"/>
                <w:color w:val="000000"/>
                <w:sz w:val="18"/>
              </w:rPr>
              <w:t>getDB(</w:t>
            </w:r>
            <w:proofErr w:type="gramEnd"/>
            <w:r>
              <w:rPr>
                <w:rFonts w:ascii="Courier New" w:hAnsi="Courier New"/>
                <w:color w:val="000000"/>
                <w:sz w:val="18"/>
              </w:rPr>
              <w:t>);</w:t>
            </w:r>
          </w:p>
          <w:p w14:paraId="4C5D60E0" w14:textId="77777777" w:rsidR="0025408E" w:rsidRDefault="0025408E">
            <w:pPr>
              <w:spacing w:after="0" w:line="240" w:lineRule="auto"/>
            </w:pPr>
          </w:p>
          <w:p w14:paraId="355A51BC" w14:textId="77777777" w:rsidR="0025408E" w:rsidRDefault="00000000">
            <w:pPr>
              <w:spacing w:after="0" w:line="240" w:lineRule="auto"/>
            </w:pPr>
            <w:r>
              <w:rPr>
                <w:rFonts w:ascii="Courier New" w:hAnsi="Courier New"/>
                <w:color w:val="000000"/>
                <w:sz w:val="18"/>
              </w:rPr>
              <w:t xml:space="preserve">    $db-&gt;</w:t>
            </w:r>
            <w:proofErr w:type="gramStart"/>
            <w:r>
              <w:rPr>
                <w:rFonts w:ascii="Courier New" w:hAnsi="Courier New"/>
                <w:color w:val="000000"/>
                <w:sz w:val="18"/>
              </w:rPr>
              <w:t>exec(</w:t>
            </w:r>
            <w:proofErr w:type="gramEnd"/>
            <w:r>
              <w:rPr>
                <w:rFonts w:ascii="Courier New" w:hAnsi="Courier New"/>
                <w:color w:val="000000"/>
                <w:sz w:val="18"/>
              </w:rPr>
              <w:t>"CREATE TABLE IF NOT EXISTS users (</w:t>
            </w:r>
          </w:p>
          <w:p w14:paraId="64FE6366" w14:textId="77777777" w:rsidR="0025408E" w:rsidRDefault="00000000">
            <w:pPr>
              <w:spacing w:after="0" w:line="240" w:lineRule="auto"/>
            </w:pPr>
            <w:r>
              <w:rPr>
                <w:rFonts w:ascii="Courier New" w:hAnsi="Courier New"/>
                <w:color w:val="000000"/>
                <w:sz w:val="18"/>
              </w:rPr>
              <w:t xml:space="preserve">        id          INTEGER PRIMARY KEY AUTOINCREMENT,</w:t>
            </w:r>
          </w:p>
          <w:p w14:paraId="0E38328C" w14:textId="77777777" w:rsidR="0025408E" w:rsidRDefault="00000000">
            <w:pPr>
              <w:spacing w:after="0" w:line="240" w:lineRule="auto"/>
            </w:pPr>
            <w:r>
              <w:rPr>
                <w:rFonts w:ascii="Courier New" w:hAnsi="Courier New"/>
                <w:color w:val="000000"/>
                <w:sz w:val="18"/>
              </w:rPr>
              <w:t xml:space="preserve">        username    TEXT UNIQUE NOT NULL,</w:t>
            </w:r>
          </w:p>
          <w:p w14:paraId="1CF7ED51" w14:textId="77777777" w:rsidR="0025408E" w:rsidRDefault="00000000">
            <w:pPr>
              <w:spacing w:after="0" w:line="240" w:lineRule="auto"/>
            </w:pPr>
            <w:r>
              <w:rPr>
                <w:rFonts w:ascii="Courier New" w:hAnsi="Courier New"/>
                <w:color w:val="000000"/>
                <w:sz w:val="18"/>
              </w:rPr>
              <w:t xml:space="preserve">        email       TEXT UNIQUE NOT NULL,</w:t>
            </w:r>
          </w:p>
          <w:p w14:paraId="6E5808B3" w14:textId="77777777" w:rsidR="0025408E" w:rsidRDefault="00000000">
            <w:pPr>
              <w:spacing w:after="0" w:line="240" w:lineRule="auto"/>
            </w:pPr>
            <w:r>
              <w:rPr>
                <w:rFonts w:ascii="Courier New" w:hAnsi="Courier New"/>
                <w:color w:val="000000"/>
                <w:sz w:val="18"/>
              </w:rPr>
              <w:t xml:space="preserve">        password    TEXT NOT NULL,</w:t>
            </w:r>
          </w:p>
          <w:p w14:paraId="4252B7C8" w14:textId="77777777" w:rsidR="0025408E" w:rsidRDefault="00000000">
            <w:pPr>
              <w:spacing w:after="0" w:line="240" w:lineRule="auto"/>
            </w:pPr>
            <w:r>
              <w:rPr>
                <w:rFonts w:ascii="Courier New" w:hAnsi="Courier New"/>
                <w:color w:val="000000"/>
                <w:sz w:val="18"/>
              </w:rPr>
              <w:t xml:space="preserve">        full_name   TEXT DEFAULT '',</w:t>
            </w:r>
          </w:p>
          <w:p w14:paraId="7A615E20" w14:textId="77777777" w:rsidR="0025408E" w:rsidRDefault="00000000">
            <w:pPr>
              <w:spacing w:after="0" w:line="240" w:lineRule="auto"/>
            </w:pPr>
            <w:r>
              <w:rPr>
                <w:rFonts w:ascii="Courier New" w:hAnsi="Courier New"/>
                <w:color w:val="000000"/>
                <w:sz w:val="18"/>
              </w:rPr>
              <w:t xml:space="preserve">        avatar      TEXT DEFAULT '',</w:t>
            </w:r>
          </w:p>
          <w:p w14:paraId="0464F61A" w14:textId="77777777" w:rsidR="0025408E" w:rsidRDefault="00000000">
            <w:pPr>
              <w:spacing w:after="0" w:line="240" w:lineRule="auto"/>
            </w:pPr>
            <w:r>
              <w:rPr>
                <w:rFonts w:ascii="Courier New" w:hAnsi="Courier New"/>
                <w:color w:val="000000"/>
                <w:sz w:val="18"/>
              </w:rPr>
              <w:t xml:space="preserve">        plan        TEXT DEFAULT 'free',</w:t>
            </w:r>
          </w:p>
          <w:p w14:paraId="3041FC51" w14:textId="77777777" w:rsidR="0025408E" w:rsidRDefault="00000000">
            <w:pPr>
              <w:spacing w:after="0" w:line="240" w:lineRule="auto"/>
            </w:pPr>
            <w:r>
              <w:rPr>
                <w:rFonts w:ascii="Courier New" w:hAnsi="Courier New"/>
                <w:color w:val="000000"/>
                <w:sz w:val="18"/>
              </w:rPr>
              <w:t xml:space="preserve">        created_</w:t>
            </w:r>
            <w:proofErr w:type="gramStart"/>
            <w:r>
              <w:rPr>
                <w:rFonts w:ascii="Courier New" w:hAnsi="Courier New"/>
                <w:color w:val="000000"/>
                <w:sz w:val="18"/>
              </w:rPr>
              <w:t>at  DATETIME</w:t>
            </w:r>
            <w:proofErr w:type="gramEnd"/>
            <w:r>
              <w:rPr>
                <w:rFonts w:ascii="Courier New" w:hAnsi="Courier New"/>
                <w:color w:val="000000"/>
                <w:sz w:val="18"/>
              </w:rPr>
              <w:t xml:space="preserve"> DEFAULT CURRENT_TIMESTAMP,</w:t>
            </w:r>
          </w:p>
          <w:p w14:paraId="6E798418" w14:textId="77777777" w:rsidR="0025408E" w:rsidRDefault="00000000">
            <w:pPr>
              <w:spacing w:after="0" w:line="240" w:lineRule="auto"/>
            </w:pPr>
            <w:r>
              <w:rPr>
                <w:rFonts w:ascii="Courier New" w:hAnsi="Courier New"/>
                <w:color w:val="000000"/>
                <w:sz w:val="18"/>
              </w:rPr>
              <w:t xml:space="preserve">        updated_</w:t>
            </w:r>
            <w:proofErr w:type="gramStart"/>
            <w:r>
              <w:rPr>
                <w:rFonts w:ascii="Courier New" w:hAnsi="Courier New"/>
                <w:color w:val="000000"/>
                <w:sz w:val="18"/>
              </w:rPr>
              <w:t>at  DATETIME</w:t>
            </w:r>
            <w:proofErr w:type="gramEnd"/>
            <w:r>
              <w:rPr>
                <w:rFonts w:ascii="Courier New" w:hAnsi="Courier New"/>
                <w:color w:val="000000"/>
                <w:sz w:val="18"/>
              </w:rPr>
              <w:t xml:space="preserve"> DEFAULT CURRENT_TIMESTAMP</w:t>
            </w:r>
          </w:p>
          <w:p w14:paraId="46CD704C" w14:textId="77777777" w:rsidR="0025408E" w:rsidRDefault="00000000">
            <w:pPr>
              <w:spacing w:after="0" w:line="240" w:lineRule="auto"/>
            </w:pPr>
            <w:r>
              <w:rPr>
                <w:rFonts w:ascii="Courier New" w:hAnsi="Courier New"/>
                <w:color w:val="000000"/>
                <w:sz w:val="18"/>
              </w:rPr>
              <w:t xml:space="preserve">    )");</w:t>
            </w:r>
          </w:p>
          <w:p w14:paraId="5259FCE2" w14:textId="77777777" w:rsidR="0025408E" w:rsidRDefault="0025408E">
            <w:pPr>
              <w:spacing w:after="0" w:line="240" w:lineRule="auto"/>
            </w:pPr>
          </w:p>
          <w:p w14:paraId="61474BCE" w14:textId="77777777" w:rsidR="0025408E" w:rsidRDefault="00000000">
            <w:pPr>
              <w:spacing w:after="0" w:line="240" w:lineRule="auto"/>
            </w:pPr>
            <w:r>
              <w:rPr>
                <w:rFonts w:ascii="Courier New" w:hAnsi="Courier New"/>
                <w:color w:val="000000"/>
                <w:sz w:val="18"/>
              </w:rPr>
              <w:t xml:space="preserve">    $db-&gt;</w:t>
            </w:r>
            <w:proofErr w:type="gramStart"/>
            <w:r>
              <w:rPr>
                <w:rFonts w:ascii="Courier New" w:hAnsi="Courier New"/>
                <w:color w:val="000000"/>
                <w:sz w:val="18"/>
              </w:rPr>
              <w:t>exec(</w:t>
            </w:r>
            <w:proofErr w:type="gramEnd"/>
            <w:r>
              <w:rPr>
                <w:rFonts w:ascii="Courier New" w:hAnsi="Courier New"/>
                <w:color w:val="000000"/>
                <w:sz w:val="18"/>
              </w:rPr>
              <w:t>"CREATE TABLE IF NOT EXISTS qr_codes (</w:t>
            </w:r>
          </w:p>
          <w:p w14:paraId="073418A6" w14:textId="77777777" w:rsidR="0025408E" w:rsidRDefault="00000000">
            <w:pPr>
              <w:spacing w:after="0" w:line="240" w:lineRule="auto"/>
            </w:pPr>
            <w:r>
              <w:rPr>
                <w:rFonts w:ascii="Courier New" w:hAnsi="Courier New"/>
                <w:color w:val="000000"/>
                <w:sz w:val="18"/>
              </w:rPr>
              <w:t xml:space="preserve">        id          INTEGER PRIMARY KEY AUTOINCREMENT,</w:t>
            </w:r>
          </w:p>
          <w:p w14:paraId="74A2409D" w14:textId="77777777" w:rsidR="0025408E" w:rsidRDefault="00000000">
            <w:pPr>
              <w:spacing w:after="0" w:line="240" w:lineRule="auto"/>
            </w:pPr>
            <w:r>
              <w:rPr>
                <w:rFonts w:ascii="Courier New" w:hAnsi="Courier New"/>
                <w:color w:val="000000"/>
                <w:sz w:val="18"/>
              </w:rPr>
              <w:t xml:space="preserve">        user_id     INTEGER NOT NULL,</w:t>
            </w:r>
          </w:p>
          <w:p w14:paraId="0F95BC9A" w14:textId="77777777" w:rsidR="0025408E" w:rsidRDefault="00000000">
            <w:pPr>
              <w:spacing w:after="0" w:line="240" w:lineRule="auto"/>
            </w:pPr>
            <w:r>
              <w:rPr>
                <w:rFonts w:ascii="Courier New" w:hAnsi="Courier New"/>
                <w:color w:val="000000"/>
                <w:sz w:val="18"/>
              </w:rPr>
              <w:t xml:space="preserve">        type        TEXT NOT NULL,</w:t>
            </w:r>
          </w:p>
          <w:p w14:paraId="7E711345" w14:textId="77777777" w:rsidR="0025408E" w:rsidRDefault="00000000">
            <w:pPr>
              <w:spacing w:after="0" w:line="240" w:lineRule="auto"/>
            </w:pPr>
            <w:r>
              <w:rPr>
                <w:rFonts w:ascii="Courier New" w:hAnsi="Courier New"/>
                <w:color w:val="000000"/>
                <w:sz w:val="18"/>
              </w:rPr>
              <w:t xml:space="preserve">        title       TEXT DEFAULT '',</w:t>
            </w:r>
          </w:p>
          <w:p w14:paraId="52FD282A" w14:textId="77777777" w:rsidR="0025408E" w:rsidRDefault="00000000">
            <w:pPr>
              <w:spacing w:after="0" w:line="240" w:lineRule="auto"/>
            </w:pPr>
            <w:r>
              <w:rPr>
                <w:rFonts w:ascii="Courier New" w:hAnsi="Courier New"/>
                <w:color w:val="000000"/>
                <w:sz w:val="18"/>
              </w:rPr>
              <w:t xml:space="preserve">        content     TEXT NOT NULL,</w:t>
            </w:r>
          </w:p>
          <w:p w14:paraId="54FAB4E3" w14:textId="77777777" w:rsidR="0025408E" w:rsidRDefault="00000000">
            <w:pPr>
              <w:spacing w:after="0" w:line="240" w:lineRule="auto"/>
            </w:pPr>
            <w:r>
              <w:rPr>
                <w:rFonts w:ascii="Courier New" w:hAnsi="Courier New"/>
                <w:color w:val="000000"/>
                <w:sz w:val="18"/>
              </w:rPr>
              <w:t xml:space="preserve">        filename    TEXT NOT NULL,</w:t>
            </w:r>
          </w:p>
          <w:p w14:paraId="30FA5C4E" w14:textId="77777777" w:rsidR="0025408E" w:rsidRDefault="00000000">
            <w:pPr>
              <w:spacing w:after="0" w:line="240" w:lineRule="auto"/>
            </w:pPr>
            <w:r>
              <w:rPr>
                <w:rFonts w:ascii="Courier New" w:hAnsi="Courier New"/>
                <w:color w:val="000000"/>
                <w:sz w:val="18"/>
              </w:rPr>
              <w:t xml:space="preserve">        settings    TEXT DEFAULT '{}',</w:t>
            </w:r>
          </w:p>
          <w:p w14:paraId="0FB3EF23" w14:textId="77777777" w:rsidR="0025408E" w:rsidRDefault="00000000">
            <w:pPr>
              <w:spacing w:after="0" w:line="240" w:lineRule="auto"/>
            </w:pPr>
            <w:r>
              <w:rPr>
                <w:rFonts w:ascii="Courier New" w:hAnsi="Courier New"/>
                <w:color w:val="000000"/>
                <w:sz w:val="18"/>
              </w:rPr>
              <w:t xml:space="preserve">        scans       INTEGER DEFAULT 0,</w:t>
            </w:r>
          </w:p>
          <w:p w14:paraId="04E9BA2E" w14:textId="77777777" w:rsidR="0025408E" w:rsidRDefault="00000000">
            <w:pPr>
              <w:spacing w:after="0" w:line="240" w:lineRule="auto"/>
            </w:pPr>
            <w:r>
              <w:rPr>
                <w:rFonts w:ascii="Courier New" w:hAnsi="Courier New"/>
                <w:color w:val="000000"/>
                <w:sz w:val="18"/>
              </w:rPr>
              <w:t xml:space="preserve">        created_</w:t>
            </w:r>
            <w:proofErr w:type="gramStart"/>
            <w:r>
              <w:rPr>
                <w:rFonts w:ascii="Courier New" w:hAnsi="Courier New"/>
                <w:color w:val="000000"/>
                <w:sz w:val="18"/>
              </w:rPr>
              <w:t>at  DATETIME</w:t>
            </w:r>
            <w:proofErr w:type="gramEnd"/>
            <w:r>
              <w:rPr>
                <w:rFonts w:ascii="Courier New" w:hAnsi="Courier New"/>
                <w:color w:val="000000"/>
                <w:sz w:val="18"/>
              </w:rPr>
              <w:t xml:space="preserve"> DEFAULT CURRENT_TIMESTAMP,</w:t>
            </w:r>
          </w:p>
          <w:p w14:paraId="15982D7D" w14:textId="77777777" w:rsidR="0025408E" w:rsidRDefault="00000000">
            <w:pPr>
              <w:spacing w:after="0" w:line="240" w:lineRule="auto"/>
            </w:pPr>
            <w:r>
              <w:rPr>
                <w:rFonts w:ascii="Courier New" w:hAnsi="Courier New"/>
                <w:color w:val="000000"/>
                <w:sz w:val="18"/>
              </w:rPr>
              <w:lastRenderedPageBreak/>
              <w:t xml:space="preserve">        FOREIGN KEY (user_id) REFERENCES users(id) ON DELETE CASCADE</w:t>
            </w:r>
          </w:p>
          <w:p w14:paraId="0A15BF6C" w14:textId="77777777" w:rsidR="0025408E" w:rsidRDefault="00000000">
            <w:pPr>
              <w:spacing w:after="0" w:line="240" w:lineRule="auto"/>
            </w:pPr>
            <w:r>
              <w:rPr>
                <w:rFonts w:ascii="Courier New" w:hAnsi="Courier New"/>
                <w:color w:val="000000"/>
                <w:sz w:val="18"/>
              </w:rPr>
              <w:t xml:space="preserve">    )");</w:t>
            </w:r>
          </w:p>
          <w:p w14:paraId="7F5D4FBF" w14:textId="77777777" w:rsidR="0025408E" w:rsidRDefault="0025408E">
            <w:pPr>
              <w:spacing w:after="0" w:line="240" w:lineRule="auto"/>
            </w:pPr>
          </w:p>
          <w:p w14:paraId="39C95776" w14:textId="77777777" w:rsidR="0025408E" w:rsidRDefault="00000000">
            <w:pPr>
              <w:spacing w:after="0" w:line="240" w:lineRule="auto"/>
            </w:pPr>
            <w:r>
              <w:rPr>
                <w:rFonts w:ascii="Courier New" w:hAnsi="Courier New"/>
                <w:color w:val="000000"/>
                <w:sz w:val="18"/>
              </w:rPr>
              <w:t xml:space="preserve">    $db-&gt;</w:t>
            </w:r>
            <w:proofErr w:type="gramStart"/>
            <w:r>
              <w:rPr>
                <w:rFonts w:ascii="Courier New" w:hAnsi="Courier New"/>
                <w:color w:val="000000"/>
                <w:sz w:val="18"/>
              </w:rPr>
              <w:t>exec(</w:t>
            </w:r>
            <w:proofErr w:type="gramEnd"/>
            <w:r>
              <w:rPr>
                <w:rFonts w:ascii="Courier New" w:hAnsi="Courier New"/>
                <w:color w:val="000000"/>
                <w:sz w:val="18"/>
              </w:rPr>
              <w:t>"CREATE TABLE IF NOT EXISTS bulk_jobs (</w:t>
            </w:r>
          </w:p>
          <w:p w14:paraId="7C2D141E" w14:textId="77777777" w:rsidR="0025408E" w:rsidRDefault="00000000">
            <w:pPr>
              <w:spacing w:after="0" w:line="240" w:lineRule="auto"/>
            </w:pPr>
            <w:r>
              <w:rPr>
                <w:rFonts w:ascii="Courier New" w:hAnsi="Courier New"/>
                <w:color w:val="000000"/>
                <w:sz w:val="18"/>
              </w:rPr>
              <w:t xml:space="preserve">        id           INTEGER PRIMARY KEY AUTOINCREMENT,</w:t>
            </w:r>
          </w:p>
          <w:p w14:paraId="6869C353" w14:textId="77777777" w:rsidR="0025408E" w:rsidRDefault="00000000">
            <w:pPr>
              <w:spacing w:after="0" w:line="240" w:lineRule="auto"/>
            </w:pPr>
            <w:r>
              <w:rPr>
                <w:rFonts w:ascii="Courier New" w:hAnsi="Courier New"/>
                <w:color w:val="000000"/>
                <w:sz w:val="18"/>
              </w:rPr>
              <w:t xml:space="preserve">        user_id      INTEGER NOT NULL,</w:t>
            </w:r>
          </w:p>
          <w:p w14:paraId="3C772DE1" w14:textId="77777777" w:rsidR="0025408E" w:rsidRDefault="00000000">
            <w:pPr>
              <w:spacing w:after="0" w:line="240" w:lineRule="auto"/>
            </w:pPr>
            <w:r>
              <w:rPr>
                <w:rFonts w:ascii="Courier New" w:hAnsi="Courier New"/>
                <w:color w:val="000000"/>
                <w:sz w:val="18"/>
              </w:rPr>
              <w:t xml:space="preserve">        job_name     TEXT DEFAULT '',</w:t>
            </w:r>
          </w:p>
          <w:p w14:paraId="4327EBB4" w14:textId="77777777" w:rsidR="0025408E" w:rsidRDefault="00000000">
            <w:pPr>
              <w:spacing w:after="0" w:line="240" w:lineRule="auto"/>
            </w:pPr>
            <w:r>
              <w:rPr>
                <w:rFonts w:ascii="Courier New" w:hAnsi="Courier New"/>
                <w:color w:val="000000"/>
                <w:sz w:val="18"/>
              </w:rPr>
              <w:t xml:space="preserve">        total_</w:t>
            </w:r>
            <w:proofErr w:type="gramStart"/>
            <w:r>
              <w:rPr>
                <w:rFonts w:ascii="Courier New" w:hAnsi="Courier New"/>
                <w:color w:val="000000"/>
                <w:sz w:val="18"/>
              </w:rPr>
              <w:t>codes  INTEGER</w:t>
            </w:r>
            <w:proofErr w:type="gramEnd"/>
            <w:r>
              <w:rPr>
                <w:rFonts w:ascii="Courier New" w:hAnsi="Courier New"/>
                <w:color w:val="000000"/>
                <w:sz w:val="18"/>
              </w:rPr>
              <w:t xml:space="preserve"> DEFAULT 0,</w:t>
            </w:r>
          </w:p>
          <w:p w14:paraId="6D8A1F7F" w14:textId="77777777" w:rsidR="0025408E" w:rsidRDefault="00000000">
            <w:pPr>
              <w:spacing w:after="0" w:line="240" w:lineRule="auto"/>
            </w:pPr>
            <w:r>
              <w:rPr>
                <w:rFonts w:ascii="Courier New" w:hAnsi="Courier New"/>
                <w:color w:val="000000"/>
                <w:sz w:val="18"/>
              </w:rPr>
              <w:t xml:space="preserve">        zip_filename TEXT DEFAULT '',</w:t>
            </w:r>
          </w:p>
          <w:p w14:paraId="66E7336F" w14:textId="77777777" w:rsidR="0025408E" w:rsidRDefault="00000000">
            <w:pPr>
              <w:spacing w:after="0" w:line="240" w:lineRule="auto"/>
            </w:pPr>
            <w:r>
              <w:rPr>
                <w:rFonts w:ascii="Courier New" w:hAnsi="Courier New"/>
                <w:color w:val="000000"/>
                <w:sz w:val="18"/>
              </w:rPr>
              <w:t xml:space="preserve">        created_at   DATETIME DEFAULT CURRENT_TIMESTAMP,</w:t>
            </w:r>
          </w:p>
          <w:p w14:paraId="4EAD2388" w14:textId="77777777" w:rsidR="0025408E" w:rsidRDefault="00000000">
            <w:pPr>
              <w:spacing w:after="0" w:line="240" w:lineRule="auto"/>
            </w:pPr>
            <w:r>
              <w:rPr>
                <w:rFonts w:ascii="Courier New" w:hAnsi="Courier New"/>
                <w:color w:val="000000"/>
                <w:sz w:val="18"/>
              </w:rPr>
              <w:t xml:space="preserve">        FOREIGN KEY (user_id) REFERENCES users(id) ON DELETE CASCADE</w:t>
            </w:r>
          </w:p>
          <w:p w14:paraId="6338FC0F" w14:textId="77777777" w:rsidR="0025408E" w:rsidRDefault="00000000">
            <w:pPr>
              <w:spacing w:after="0" w:line="240" w:lineRule="auto"/>
            </w:pPr>
            <w:r>
              <w:rPr>
                <w:rFonts w:ascii="Courier New" w:hAnsi="Courier New"/>
                <w:color w:val="000000"/>
                <w:sz w:val="18"/>
              </w:rPr>
              <w:t xml:space="preserve">    )");</w:t>
            </w:r>
          </w:p>
          <w:p w14:paraId="1C2ABB9F" w14:textId="77777777" w:rsidR="0025408E" w:rsidRDefault="0025408E">
            <w:pPr>
              <w:spacing w:after="0" w:line="240" w:lineRule="auto"/>
            </w:pPr>
          </w:p>
          <w:p w14:paraId="2E6C7304" w14:textId="77777777" w:rsidR="0025408E" w:rsidRDefault="00000000">
            <w:pPr>
              <w:spacing w:after="0" w:line="240" w:lineRule="auto"/>
            </w:pPr>
            <w:r>
              <w:rPr>
                <w:rFonts w:ascii="Courier New" w:hAnsi="Courier New"/>
                <w:color w:val="000000"/>
                <w:sz w:val="18"/>
              </w:rPr>
              <w:t xml:space="preserve">    $db-&gt;</w:t>
            </w:r>
            <w:proofErr w:type="gramStart"/>
            <w:r>
              <w:rPr>
                <w:rFonts w:ascii="Courier New" w:hAnsi="Courier New"/>
                <w:color w:val="000000"/>
                <w:sz w:val="18"/>
              </w:rPr>
              <w:t>exec(</w:t>
            </w:r>
            <w:proofErr w:type="gramEnd"/>
            <w:r>
              <w:rPr>
                <w:rFonts w:ascii="Courier New" w:hAnsi="Courier New"/>
                <w:color w:val="000000"/>
                <w:sz w:val="18"/>
              </w:rPr>
              <w:t>"CREATE INDEX IF NOT EXISTS idx_qr_user ON qr_codes(user_id)");</w:t>
            </w:r>
          </w:p>
          <w:p w14:paraId="11853965" w14:textId="77777777" w:rsidR="0025408E" w:rsidRDefault="00000000">
            <w:pPr>
              <w:spacing w:after="0" w:line="240" w:lineRule="auto"/>
            </w:pPr>
            <w:r>
              <w:rPr>
                <w:rFonts w:ascii="Courier New" w:hAnsi="Courier New"/>
                <w:color w:val="000000"/>
                <w:sz w:val="18"/>
              </w:rPr>
              <w:t xml:space="preserve">    $db-&gt;</w:t>
            </w:r>
            <w:proofErr w:type="gramStart"/>
            <w:r>
              <w:rPr>
                <w:rFonts w:ascii="Courier New" w:hAnsi="Courier New"/>
                <w:color w:val="000000"/>
                <w:sz w:val="18"/>
              </w:rPr>
              <w:t>exec(</w:t>
            </w:r>
            <w:proofErr w:type="gramEnd"/>
            <w:r>
              <w:rPr>
                <w:rFonts w:ascii="Courier New" w:hAnsi="Courier New"/>
                <w:color w:val="000000"/>
                <w:sz w:val="18"/>
              </w:rPr>
              <w:t>"CREATE INDEX IF NOT EXISTS idx_qr_type ON qr_codes(type)");</w:t>
            </w:r>
          </w:p>
          <w:p w14:paraId="3EF7A278" w14:textId="77777777" w:rsidR="0025408E" w:rsidRDefault="00000000">
            <w:pPr>
              <w:spacing w:after="0" w:line="240" w:lineRule="auto"/>
            </w:pPr>
            <w:r>
              <w:rPr>
                <w:rFonts w:ascii="Courier New" w:hAnsi="Courier New"/>
                <w:color w:val="000000"/>
                <w:sz w:val="18"/>
              </w:rPr>
              <w:t>}</w:t>
            </w:r>
          </w:p>
          <w:p w14:paraId="3D20BA13" w14:textId="77777777" w:rsidR="0025408E" w:rsidRDefault="0025408E">
            <w:pPr>
              <w:spacing w:after="0" w:line="240" w:lineRule="auto"/>
            </w:pPr>
          </w:p>
          <w:p w14:paraId="2B8F34A2" w14:textId="77777777" w:rsidR="0025408E" w:rsidRDefault="00000000">
            <w:pPr>
              <w:spacing w:after="0" w:line="240" w:lineRule="auto"/>
            </w:pPr>
            <w:r>
              <w:rPr>
                <w:rFonts w:ascii="Courier New" w:hAnsi="Courier New"/>
                <w:color w:val="000000"/>
                <w:sz w:val="18"/>
              </w:rPr>
              <w:t>// Auto-initialize on every request</w:t>
            </w:r>
          </w:p>
          <w:p w14:paraId="2FE2FA80" w14:textId="77777777" w:rsidR="0025408E" w:rsidRDefault="00000000">
            <w:pPr>
              <w:spacing w:after="0" w:line="240" w:lineRule="auto"/>
            </w:pPr>
            <w:proofErr w:type="gramStart"/>
            <w:r>
              <w:rPr>
                <w:rFonts w:ascii="Courier New" w:hAnsi="Courier New"/>
                <w:color w:val="000000"/>
                <w:sz w:val="18"/>
              </w:rPr>
              <w:t>initDatabase(</w:t>
            </w:r>
            <w:proofErr w:type="gramEnd"/>
            <w:r>
              <w:rPr>
                <w:rFonts w:ascii="Courier New" w:hAnsi="Courier New"/>
                <w:color w:val="000000"/>
                <w:sz w:val="18"/>
              </w:rPr>
              <w:t>);</w:t>
            </w:r>
          </w:p>
        </w:tc>
      </w:tr>
    </w:tbl>
    <w:p w14:paraId="6930A7B7" w14:textId="77777777" w:rsidR="0025408E" w:rsidRDefault="00000000">
      <w:pPr>
        <w:spacing w:before="80" w:after="160"/>
        <w:jc w:val="center"/>
      </w:pPr>
      <w:r>
        <w:rPr>
          <w:i/>
          <w:sz w:val="20"/>
        </w:rPr>
        <w:lastRenderedPageBreak/>
        <w:t>Code 4.2: Schema Initialization (config/database.php)</w:t>
      </w:r>
    </w:p>
    <w:p w14:paraId="0A9EFF7C" w14:textId="77777777" w:rsidR="0025408E" w:rsidRDefault="00000000">
      <w:pPr>
        <w:ind w:firstLine="720"/>
      </w:pPr>
      <w:r>
        <w:t>The schema initialization uses CREATE TABLE IF NOT EXISTS and CREATE INDEX IF NOT EXISTS statements, making the initialization idempotent and safe to execute on every request. This approach eliminates the need for a separate migration system and ensures the database is always in the correct state, even on first run when the SQLite file does not yet exist. Foreign key constraints with ON DELETE CASCADE ensure that deleting a user automatically removes all their associated QR codes and bulk jobs.</w:t>
      </w:r>
    </w:p>
    <w:p w14:paraId="10BBF006" w14:textId="77777777" w:rsidR="0025408E" w:rsidRDefault="00000000">
      <w:pPr>
        <w:spacing w:before="360" w:after="160"/>
        <w:jc w:val="left"/>
      </w:pPr>
      <w:r>
        <w:rPr>
          <w:b/>
          <w:color w:val="000000"/>
          <w:sz w:val="28"/>
        </w:rPr>
        <w:t>4.3 Authentication System Implementation</w:t>
      </w:r>
    </w:p>
    <w:p w14:paraId="14F3BD98" w14:textId="77777777" w:rsidR="0025408E" w:rsidRDefault="00000000">
      <w:pPr>
        <w:ind w:firstLine="720"/>
      </w:pPr>
      <w:r>
        <w:t>The authentication system is implemented in includes/auth.php and provides secure user registration, login, logout, and session management. The implementation follows security best practices recommended by OWASP (Open Web Application Security Project).</w:t>
      </w:r>
    </w:p>
    <w:tbl>
      <w:tblPr>
        <w:tblW w:w="0" w:type="auto"/>
        <w:jc w:val="center"/>
        <w:tblLook w:val="04A0" w:firstRow="1" w:lastRow="0" w:firstColumn="1" w:lastColumn="0" w:noHBand="0" w:noVBand="1"/>
      </w:tblPr>
      <w:tblGrid>
        <w:gridCol w:w="8309"/>
      </w:tblGrid>
      <w:tr w:rsidR="0025408E" w14:paraId="7ACB247D" w14:textId="77777777">
        <w:trPr>
          <w:jc w:val="center"/>
        </w:trPr>
        <w:tc>
          <w:tcPr>
            <w:tcW w:w="8309" w:type="dxa"/>
            <w:shd w:val="clear" w:color="auto" w:fill="F2F2F2"/>
            <w:tcMar>
              <w:top w:w="100" w:type="dxa"/>
              <w:left w:w="150" w:type="dxa"/>
              <w:bottom w:w="100" w:type="dxa"/>
              <w:right w:w="150" w:type="dxa"/>
            </w:tcMar>
          </w:tcPr>
          <w:p w14:paraId="65BD3886" w14:textId="77777777" w:rsidR="0025408E" w:rsidRDefault="00000000">
            <w:pPr>
              <w:spacing w:after="0" w:line="240" w:lineRule="auto"/>
            </w:pPr>
            <w:r>
              <w:rPr>
                <w:rFonts w:ascii="Courier New" w:hAnsi="Courier New"/>
                <w:color w:val="000000"/>
                <w:sz w:val="18"/>
              </w:rPr>
              <w:t>&lt;?php</w:t>
            </w:r>
          </w:p>
          <w:p w14:paraId="272E5163" w14:textId="77777777" w:rsidR="0025408E" w:rsidRDefault="00000000">
            <w:pPr>
              <w:spacing w:after="0" w:line="240" w:lineRule="auto"/>
            </w:pPr>
            <w:r>
              <w:rPr>
                <w:rFonts w:ascii="Courier New" w:hAnsi="Courier New"/>
                <w:color w:val="000000"/>
                <w:sz w:val="18"/>
              </w:rPr>
              <w:t>// includes/auth.php - Authentication Functions</w:t>
            </w:r>
          </w:p>
          <w:p w14:paraId="36F4FB3D" w14:textId="77777777" w:rsidR="0025408E" w:rsidRDefault="0025408E">
            <w:pPr>
              <w:spacing w:after="0" w:line="240" w:lineRule="auto"/>
            </w:pPr>
          </w:p>
          <w:p w14:paraId="6F571671" w14:textId="77777777" w:rsidR="0025408E" w:rsidRDefault="00000000">
            <w:pPr>
              <w:spacing w:after="0" w:line="240" w:lineRule="auto"/>
            </w:pPr>
            <w:r>
              <w:rPr>
                <w:rFonts w:ascii="Courier New" w:hAnsi="Courier New"/>
                <w:color w:val="000000"/>
                <w:sz w:val="18"/>
              </w:rPr>
              <w:t>if (session_</w:t>
            </w:r>
            <w:proofErr w:type="gramStart"/>
            <w:r>
              <w:rPr>
                <w:rFonts w:ascii="Courier New" w:hAnsi="Courier New"/>
                <w:color w:val="000000"/>
                <w:sz w:val="18"/>
              </w:rPr>
              <w:t>status(</w:t>
            </w:r>
            <w:proofErr w:type="gramEnd"/>
            <w:r>
              <w:rPr>
                <w:rFonts w:ascii="Courier New" w:hAnsi="Courier New"/>
                <w:color w:val="000000"/>
                <w:sz w:val="18"/>
              </w:rPr>
              <w:t>) === PHP_SESSION_NONE) {</w:t>
            </w:r>
          </w:p>
          <w:p w14:paraId="7B04F198" w14:textId="77777777" w:rsidR="0025408E" w:rsidRDefault="00000000">
            <w:pPr>
              <w:spacing w:after="0" w:line="240" w:lineRule="auto"/>
            </w:pPr>
            <w:r>
              <w:rPr>
                <w:rFonts w:ascii="Courier New" w:hAnsi="Courier New"/>
                <w:color w:val="000000"/>
                <w:sz w:val="18"/>
              </w:rPr>
              <w:t xml:space="preserve">    session_</w:t>
            </w:r>
            <w:proofErr w:type="gramStart"/>
            <w:r>
              <w:rPr>
                <w:rFonts w:ascii="Courier New" w:hAnsi="Courier New"/>
                <w:color w:val="000000"/>
                <w:sz w:val="18"/>
              </w:rPr>
              <w:t>start(</w:t>
            </w:r>
            <w:proofErr w:type="gramEnd"/>
            <w:r>
              <w:rPr>
                <w:rFonts w:ascii="Courier New" w:hAnsi="Courier New"/>
                <w:color w:val="000000"/>
                <w:sz w:val="18"/>
              </w:rPr>
              <w:t>);</w:t>
            </w:r>
          </w:p>
          <w:p w14:paraId="07B560DD" w14:textId="77777777" w:rsidR="0025408E" w:rsidRDefault="00000000">
            <w:pPr>
              <w:spacing w:after="0" w:line="240" w:lineRule="auto"/>
            </w:pPr>
            <w:r>
              <w:rPr>
                <w:rFonts w:ascii="Courier New" w:hAnsi="Courier New"/>
                <w:color w:val="000000"/>
                <w:sz w:val="18"/>
              </w:rPr>
              <w:t>}</w:t>
            </w:r>
          </w:p>
          <w:p w14:paraId="5451AF83" w14:textId="77777777" w:rsidR="0025408E" w:rsidRDefault="0025408E">
            <w:pPr>
              <w:spacing w:after="0" w:line="240" w:lineRule="auto"/>
            </w:pPr>
          </w:p>
          <w:p w14:paraId="5CC71B64"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isLoggedIn(</w:t>
            </w:r>
            <w:proofErr w:type="gramEnd"/>
            <w:r>
              <w:rPr>
                <w:rFonts w:ascii="Courier New" w:hAnsi="Courier New"/>
                <w:color w:val="000000"/>
                <w:sz w:val="18"/>
              </w:rPr>
              <w:t>): bool {</w:t>
            </w:r>
          </w:p>
          <w:p w14:paraId="5D72AD42" w14:textId="77777777" w:rsidR="0025408E" w:rsidRDefault="00000000">
            <w:pPr>
              <w:spacing w:after="0" w:line="240" w:lineRule="auto"/>
            </w:pPr>
            <w:r>
              <w:rPr>
                <w:rFonts w:ascii="Courier New" w:hAnsi="Courier New"/>
                <w:color w:val="000000"/>
                <w:sz w:val="18"/>
              </w:rPr>
              <w:t xml:space="preserve">    return isset($_SESSION['user_id']);</w:t>
            </w:r>
          </w:p>
          <w:p w14:paraId="136DA654" w14:textId="77777777" w:rsidR="0025408E" w:rsidRDefault="00000000">
            <w:pPr>
              <w:spacing w:after="0" w:line="240" w:lineRule="auto"/>
            </w:pPr>
            <w:r>
              <w:rPr>
                <w:rFonts w:ascii="Courier New" w:hAnsi="Courier New"/>
                <w:color w:val="000000"/>
                <w:sz w:val="18"/>
              </w:rPr>
              <w:t>}</w:t>
            </w:r>
          </w:p>
          <w:p w14:paraId="7092A6D3" w14:textId="77777777" w:rsidR="0025408E" w:rsidRDefault="0025408E">
            <w:pPr>
              <w:spacing w:after="0" w:line="240" w:lineRule="auto"/>
            </w:pPr>
          </w:p>
          <w:p w14:paraId="4516E357"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requireLogin(</w:t>
            </w:r>
            <w:proofErr w:type="gramEnd"/>
            <w:r>
              <w:rPr>
                <w:rFonts w:ascii="Courier New" w:hAnsi="Courier New"/>
                <w:color w:val="000000"/>
                <w:sz w:val="18"/>
              </w:rPr>
              <w:t>): void {</w:t>
            </w:r>
          </w:p>
          <w:p w14:paraId="1A1C4FA8"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(!isLoggedIn</w:t>
            </w:r>
            <w:proofErr w:type="gramEnd"/>
            <w:r>
              <w:rPr>
                <w:rFonts w:ascii="Courier New" w:hAnsi="Courier New"/>
                <w:color w:val="000000"/>
                <w:sz w:val="18"/>
              </w:rPr>
              <w:t>()) {</w:t>
            </w:r>
          </w:p>
          <w:p w14:paraId="4B28ABB5" w14:textId="77777777" w:rsidR="0025408E" w:rsidRDefault="00000000">
            <w:pPr>
              <w:spacing w:after="0" w:line="240" w:lineRule="auto"/>
            </w:pPr>
            <w:r>
              <w:rPr>
                <w:rFonts w:ascii="Courier New" w:hAnsi="Courier New"/>
                <w:color w:val="000000"/>
                <w:sz w:val="18"/>
              </w:rPr>
              <w:lastRenderedPageBreak/>
              <w:t xml:space="preserve">        </w:t>
            </w:r>
            <w:proofErr w:type="gramStart"/>
            <w:r>
              <w:rPr>
                <w:rFonts w:ascii="Courier New" w:hAnsi="Courier New"/>
                <w:color w:val="000000"/>
                <w:sz w:val="18"/>
              </w:rPr>
              <w:t>header(</w:t>
            </w:r>
            <w:proofErr w:type="gramEnd"/>
            <w:r>
              <w:rPr>
                <w:rFonts w:ascii="Courier New" w:hAnsi="Courier New"/>
                <w:color w:val="000000"/>
                <w:sz w:val="18"/>
              </w:rPr>
              <w:t xml:space="preserve">'Location: </w:t>
            </w:r>
            <w:proofErr w:type="gramStart"/>
            <w:r>
              <w:rPr>
                <w:rFonts w:ascii="Courier New" w:hAnsi="Courier New"/>
                <w:color w:val="000000"/>
                <w:sz w:val="18"/>
              </w:rPr>
              <w:t>' .</w:t>
            </w:r>
            <w:proofErr w:type="gramEnd"/>
            <w:r>
              <w:rPr>
                <w:rFonts w:ascii="Courier New" w:hAnsi="Courier New"/>
                <w:color w:val="000000"/>
                <w:sz w:val="18"/>
              </w:rPr>
              <w:t xml:space="preserve"> url('/login'));</w:t>
            </w:r>
          </w:p>
          <w:p w14:paraId="72502A20" w14:textId="77777777" w:rsidR="0025408E" w:rsidRDefault="00000000">
            <w:pPr>
              <w:spacing w:after="0" w:line="240" w:lineRule="auto"/>
            </w:pPr>
            <w:r>
              <w:rPr>
                <w:rFonts w:ascii="Courier New" w:hAnsi="Courier New"/>
                <w:color w:val="000000"/>
                <w:sz w:val="18"/>
              </w:rPr>
              <w:t xml:space="preserve">        exit;</w:t>
            </w:r>
          </w:p>
          <w:p w14:paraId="086CF2A2" w14:textId="77777777" w:rsidR="0025408E" w:rsidRDefault="00000000">
            <w:pPr>
              <w:spacing w:after="0" w:line="240" w:lineRule="auto"/>
            </w:pPr>
            <w:r>
              <w:rPr>
                <w:rFonts w:ascii="Courier New" w:hAnsi="Courier New"/>
                <w:color w:val="000000"/>
                <w:sz w:val="18"/>
              </w:rPr>
              <w:t xml:space="preserve">    }</w:t>
            </w:r>
          </w:p>
          <w:p w14:paraId="56A4DEA2" w14:textId="77777777" w:rsidR="0025408E" w:rsidRDefault="00000000">
            <w:pPr>
              <w:spacing w:after="0" w:line="240" w:lineRule="auto"/>
            </w:pPr>
            <w:r>
              <w:rPr>
                <w:rFonts w:ascii="Courier New" w:hAnsi="Courier New"/>
                <w:color w:val="000000"/>
                <w:sz w:val="18"/>
              </w:rPr>
              <w:t>}</w:t>
            </w:r>
          </w:p>
          <w:p w14:paraId="0DFDC605" w14:textId="77777777" w:rsidR="0025408E" w:rsidRDefault="0025408E">
            <w:pPr>
              <w:spacing w:after="0" w:line="240" w:lineRule="auto"/>
            </w:pPr>
          </w:p>
          <w:p w14:paraId="5BA26723"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getCurrentUser(</w:t>
            </w:r>
            <w:proofErr w:type="gramEnd"/>
            <w:r>
              <w:rPr>
                <w:rFonts w:ascii="Courier New" w:hAnsi="Courier New"/>
                <w:color w:val="000000"/>
                <w:sz w:val="18"/>
              </w:rPr>
              <w:t>)</w:t>
            </w:r>
            <w:proofErr w:type="gramStart"/>
            <w:r>
              <w:rPr>
                <w:rFonts w:ascii="Courier New" w:hAnsi="Courier New"/>
                <w:color w:val="000000"/>
                <w:sz w:val="18"/>
              </w:rPr>
              <w:t>: ?array</w:t>
            </w:r>
            <w:proofErr w:type="gramEnd"/>
            <w:r>
              <w:rPr>
                <w:rFonts w:ascii="Courier New" w:hAnsi="Courier New"/>
                <w:color w:val="000000"/>
                <w:sz w:val="18"/>
              </w:rPr>
              <w:t xml:space="preserve"> {</w:t>
            </w:r>
          </w:p>
          <w:p w14:paraId="005B81D6"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(!isLoggedIn</w:t>
            </w:r>
            <w:proofErr w:type="gramEnd"/>
            <w:r>
              <w:rPr>
                <w:rFonts w:ascii="Courier New" w:hAnsi="Courier New"/>
                <w:color w:val="000000"/>
                <w:sz w:val="18"/>
              </w:rPr>
              <w:t>()) return null;</w:t>
            </w:r>
          </w:p>
          <w:p w14:paraId="5190933B" w14:textId="77777777" w:rsidR="0025408E" w:rsidRDefault="00000000">
            <w:pPr>
              <w:spacing w:after="0" w:line="240" w:lineRule="auto"/>
            </w:pPr>
            <w:r>
              <w:rPr>
                <w:rFonts w:ascii="Courier New" w:hAnsi="Courier New"/>
                <w:color w:val="000000"/>
                <w:sz w:val="18"/>
              </w:rPr>
              <w:t xml:space="preserve">    $db   = </w:t>
            </w:r>
            <w:proofErr w:type="gramStart"/>
            <w:r>
              <w:rPr>
                <w:rFonts w:ascii="Courier New" w:hAnsi="Courier New"/>
                <w:color w:val="000000"/>
                <w:sz w:val="18"/>
              </w:rPr>
              <w:t>getDB(</w:t>
            </w:r>
            <w:proofErr w:type="gramEnd"/>
            <w:r>
              <w:rPr>
                <w:rFonts w:ascii="Courier New" w:hAnsi="Courier New"/>
                <w:color w:val="000000"/>
                <w:sz w:val="18"/>
              </w:rPr>
              <w:t>);</w:t>
            </w:r>
          </w:p>
          <w:p w14:paraId="326D29E2" w14:textId="77777777" w:rsidR="0025408E" w:rsidRDefault="00000000">
            <w:pPr>
              <w:spacing w:after="0" w:line="240" w:lineRule="auto"/>
            </w:pPr>
            <w:r>
              <w:rPr>
                <w:rFonts w:ascii="Courier New" w:hAnsi="Courier New"/>
                <w:color w:val="000000"/>
                <w:sz w:val="18"/>
              </w:rPr>
              <w:t xml:space="preserve">    $stmt = $db-&gt;</w:t>
            </w:r>
            <w:proofErr w:type="gramStart"/>
            <w:r>
              <w:rPr>
                <w:rFonts w:ascii="Courier New" w:hAnsi="Courier New"/>
                <w:color w:val="000000"/>
                <w:sz w:val="18"/>
              </w:rPr>
              <w:t>prepare(</w:t>
            </w:r>
            <w:proofErr w:type="gramEnd"/>
            <w:r>
              <w:rPr>
                <w:rFonts w:ascii="Courier New" w:hAnsi="Courier New"/>
                <w:color w:val="000000"/>
                <w:sz w:val="18"/>
              </w:rPr>
              <w:t xml:space="preserve">"SELECT * FROM users WHERE id </w:t>
            </w:r>
            <w:proofErr w:type="gramStart"/>
            <w:r>
              <w:rPr>
                <w:rFonts w:ascii="Courier New" w:hAnsi="Courier New"/>
                <w:color w:val="000000"/>
                <w:sz w:val="18"/>
              </w:rPr>
              <w:t>= ?</w:t>
            </w:r>
            <w:proofErr w:type="gramEnd"/>
            <w:r>
              <w:rPr>
                <w:rFonts w:ascii="Courier New" w:hAnsi="Courier New"/>
                <w:color w:val="000000"/>
                <w:sz w:val="18"/>
              </w:rPr>
              <w:t>");</w:t>
            </w:r>
          </w:p>
          <w:p w14:paraId="20EC9719" w14:textId="77777777" w:rsidR="0025408E" w:rsidRDefault="00000000">
            <w:pPr>
              <w:spacing w:after="0" w:line="240" w:lineRule="auto"/>
            </w:pPr>
            <w:r>
              <w:rPr>
                <w:rFonts w:ascii="Courier New" w:hAnsi="Courier New"/>
                <w:color w:val="000000"/>
                <w:sz w:val="18"/>
              </w:rPr>
              <w:t xml:space="preserve">    $stmt-&gt;execute([$_SESSION['user_id']]);</w:t>
            </w:r>
          </w:p>
          <w:p w14:paraId="2F6D6550" w14:textId="77777777" w:rsidR="0025408E" w:rsidRDefault="00000000">
            <w:pPr>
              <w:spacing w:after="0" w:line="240" w:lineRule="auto"/>
            </w:pPr>
            <w:r>
              <w:rPr>
                <w:rFonts w:ascii="Courier New" w:hAnsi="Courier New"/>
                <w:color w:val="000000"/>
                <w:sz w:val="18"/>
              </w:rPr>
              <w:t xml:space="preserve">    return $stmt-&gt;</w:t>
            </w:r>
            <w:proofErr w:type="gramStart"/>
            <w:r>
              <w:rPr>
                <w:rFonts w:ascii="Courier New" w:hAnsi="Courier New"/>
                <w:color w:val="000000"/>
                <w:sz w:val="18"/>
              </w:rPr>
              <w:t>fetch() ?</w:t>
            </w:r>
            <w:proofErr w:type="gramEnd"/>
            <w:r>
              <w:rPr>
                <w:rFonts w:ascii="Courier New" w:hAnsi="Courier New"/>
                <w:color w:val="000000"/>
                <w:sz w:val="18"/>
              </w:rPr>
              <w:t>: null;</w:t>
            </w:r>
          </w:p>
          <w:p w14:paraId="12D46FA1" w14:textId="77777777" w:rsidR="0025408E" w:rsidRDefault="00000000">
            <w:pPr>
              <w:spacing w:after="0" w:line="240" w:lineRule="auto"/>
            </w:pPr>
            <w:r>
              <w:rPr>
                <w:rFonts w:ascii="Courier New" w:hAnsi="Courier New"/>
                <w:color w:val="000000"/>
                <w:sz w:val="18"/>
              </w:rPr>
              <w:t>}</w:t>
            </w:r>
          </w:p>
        </w:tc>
      </w:tr>
    </w:tbl>
    <w:p w14:paraId="5E43C7AB" w14:textId="77777777" w:rsidR="0025408E" w:rsidRDefault="00000000">
      <w:pPr>
        <w:spacing w:before="80" w:after="160"/>
        <w:jc w:val="center"/>
      </w:pPr>
      <w:r>
        <w:rPr>
          <w:i/>
          <w:sz w:val="20"/>
        </w:rPr>
        <w:lastRenderedPageBreak/>
        <w:t>Code 4.3: Session Helpers (includes/auth.php)</w:t>
      </w:r>
    </w:p>
    <w:tbl>
      <w:tblPr>
        <w:tblW w:w="0" w:type="auto"/>
        <w:jc w:val="center"/>
        <w:tblLook w:val="04A0" w:firstRow="1" w:lastRow="0" w:firstColumn="1" w:lastColumn="0" w:noHBand="0" w:noVBand="1"/>
      </w:tblPr>
      <w:tblGrid>
        <w:gridCol w:w="8309"/>
      </w:tblGrid>
      <w:tr w:rsidR="0025408E" w14:paraId="748D94E5" w14:textId="77777777">
        <w:trPr>
          <w:jc w:val="center"/>
        </w:trPr>
        <w:tc>
          <w:tcPr>
            <w:tcW w:w="8309" w:type="dxa"/>
            <w:shd w:val="clear" w:color="auto" w:fill="F2F2F2"/>
            <w:tcMar>
              <w:top w:w="100" w:type="dxa"/>
              <w:left w:w="150" w:type="dxa"/>
              <w:bottom w:w="100" w:type="dxa"/>
              <w:right w:w="150" w:type="dxa"/>
            </w:tcMar>
          </w:tcPr>
          <w:p w14:paraId="694FD97D" w14:textId="77777777" w:rsidR="0025408E" w:rsidRDefault="00000000">
            <w:pPr>
              <w:spacing w:after="0" w:line="240" w:lineRule="auto"/>
            </w:pPr>
            <w:r>
              <w:rPr>
                <w:rFonts w:ascii="Courier New" w:hAnsi="Courier New"/>
                <w:color w:val="000000"/>
                <w:sz w:val="18"/>
              </w:rPr>
              <w:t>// User Registration with bcrypt hashing and session fixation prevention</w:t>
            </w:r>
          </w:p>
          <w:p w14:paraId="37577F9B"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registerUser(</w:t>
            </w:r>
            <w:proofErr w:type="gramEnd"/>
            <w:r>
              <w:rPr>
                <w:rFonts w:ascii="Courier New" w:hAnsi="Courier New"/>
                <w:color w:val="000000"/>
                <w:sz w:val="18"/>
              </w:rPr>
              <w:t>string $username, string $email,</w:t>
            </w:r>
          </w:p>
          <w:p w14:paraId="32C72611" w14:textId="77777777" w:rsidR="0025408E" w:rsidRDefault="00000000">
            <w:pPr>
              <w:spacing w:after="0" w:line="240" w:lineRule="auto"/>
            </w:pPr>
            <w:r>
              <w:rPr>
                <w:rFonts w:ascii="Courier New" w:hAnsi="Courier New"/>
                <w:color w:val="000000"/>
                <w:sz w:val="18"/>
              </w:rPr>
              <w:t xml:space="preserve">                      string $password, string $fullName = ''): array {</w:t>
            </w:r>
          </w:p>
          <w:p w14:paraId="1D0C1BF7" w14:textId="77777777" w:rsidR="0025408E" w:rsidRDefault="00000000">
            <w:pPr>
              <w:spacing w:after="0" w:line="240" w:lineRule="auto"/>
            </w:pPr>
            <w:r>
              <w:rPr>
                <w:rFonts w:ascii="Courier New" w:hAnsi="Courier New"/>
                <w:color w:val="000000"/>
                <w:sz w:val="18"/>
              </w:rPr>
              <w:t xml:space="preserve">    $db = </w:t>
            </w:r>
            <w:proofErr w:type="gramStart"/>
            <w:r>
              <w:rPr>
                <w:rFonts w:ascii="Courier New" w:hAnsi="Courier New"/>
                <w:color w:val="000000"/>
                <w:sz w:val="18"/>
              </w:rPr>
              <w:t>getDB(</w:t>
            </w:r>
            <w:proofErr w:type="gramEnd"/>
            <w:r>
              <w:rPr>
                <w:rFonts w:ascii="Courier New" w:hAnsi="Courier New"/>
                <w:color w:val="000000"/>
                <w:sz w:val="18"/>
              </w:rPr>
              <w:t>);</w:t>
            </w:r>
          </w:p>
          <w:p w14:paraId="749998A3" w14:textId="77777777" w:rsidR="0025408E" w:rsidRDefault="0025408E">
            <w:pPr>
              <w:spacing w:after="0" w:line="240" w:lineRule="auto"/>
            </w:pPr>
          </w:p>
          <w:p w14:paraId="4381911D" w14:textId="77777777" w:rsidR="0025408E" w:rsidRDefault="00000000">
            <w:pPr>
              <w:spacing w:after="0" w:line="240" w:lineRule="auto"/>
            </w:pPr>
            <w:r>
              <w:rPr>
                <w:rFonts w:ascii="Courier New" w:hAnsi="Courier New"/>
                <w:color w:val="000000"/>
                <w:sz w:val="18"/>
              </w:rPr>
              <w:t xml:space="preserve">    // Check for existing username/email</w:t>
            </w:r>
          </w:p>
          <w:p w14:paraId="5CA8CE97" w14:textId="77777777" w:rsidR="0025408E" w:rsidRDefault="00000000">
            <w:pPr>
              <w:spacing w:after="0" w:line="240" w:lineRule="auto"/>
            </w:pPr>
            <w:r>
              <w:rPr>
                <w:rFonts w:ascii="Courier New" w:hAnsi="Courier New"/>
                <w:color w:val="000000"/>
                <w:sz w:val="18"/>
              </w:rPr>
              <w:t xml:space="preserve">    $stmt = $db-&gt;</w:t>
            </w:r>
            <w:proofErr w:type="gramStart"/>
            <w:r>
              <w:rPr>
                <w:rFonts w:ascii="Courier New" w:hAnsi="Courier New"/>
                <w:color w:val="000000"/>
                <w:sz w:val="18"/>
              </w:rPr>
              <w:t>prepare(</w:t>
            </w:r>
            <w:proofErr w:type="gramEnd"/>
            <w:r>
              <w:rPr>
                <w:rFonts w:ascii="Courier New" w:hAnsi="Courier New"/>
                <w:color w:val="000000"/>
                <w:sz w:val="18"/>
              </w:rPr>
              <w:t xml:space="preserve">"SELECT id FROM users WHERE username </w:t>
            </w:r>
            <w:proofErr w:type="gramStart"/>
            <w:r>
              <w:rPr>
                <w:rFonts w:ascii="Courier New" w:hAnsi="Courier New"/>
                <w:color w:val="000000"/>
                <w:sz w:val="18"/>
              </w:rPr>
              <w:t>= ?</w:t>
            </w:r>
            <w:proofErr w:type="gramEnd"/>
            <w:r>
              <w:rPr>
                <w:rFonts w:ascii="Courier New" w:hAnsi="Courier New"/>
                <w:color w:val="000000"/>
                <w:sz w:val="18"/>
              </w:rPr>
              <w:t xml:space="preserve"> OR email </w:t>
            </w:r>
            <w:proofErr w:type="gramStart"/>
            <w:r>
              <w:rPr>
                <w:rFonts w:ascii="Courier New" w:hAnsi="Courier New"/>
                <w:color w:val="000000"/>
                <w:sz w:val="18"/>
              </w:rPr>
              <w:t>= ?</w:t>
            </w:r>
            <w:proofErr w:type="gramEnd"/>
            <w:r>
              <w:rPr>
                <w:rFonts w:ascii="Courier New" w:hAnsi="Courier New"/>
                <w:color w:val="000000"/>
                <w:sz w:val="18"/>
              </w:rPr>
              <w:t>");</w:t>
            </w:r>
          </w:p>
          <w:p w14:paraId="530A5484" w14:textId="77777777" w:rsidR="0025408E" w:rsidRDefault="00000000">
            <w:pPr>
              <w:spacing w:after="0" w:line="240" w:lineRule="auto"/>
            </w:pPr>
            <w:r>
              <w:rPr>
                <w:rFonts w:ascii="Courier New" w:hAnsi="Courier New"/>
                <w:color w:val="000000"/>
                <w:sz w:val="18"/>
              </w:rPr>
              <w:t xml:space="preserve">    $stmt-&gt;</w:t>
            </w:r>
            <w:proofErr w:type="gramStart"/>
            <w:r>
              <w:rPr>
                <w:rFonts w:ascii="Courier New" w:hAnsi="Courier New"/>
                <w:color w:val="000000"/>
                <w:sz w:val="18"/>
              </w:rPr>
              <w:t>execute(</w:t>
            </w:r>
            <w:proofErr w:type="gramEnd"/>
            <w:r>
              <w:rPr>
                <w:rFonts w:ascii="Courier New" w:hAnsi="Courier New"/>
                <w:color w:val="000000"/>
                <w:sz w:val="18"/>
              </w:rPr>
              <w:t>[$username, $email]);</w:t>
            </w:r>
          </w:p>
          <w:p w14:paraId="4E5927BD" w14:textId="77777777" w:rsidR="0025408E" w:rsidRDefault="00000000">
            <w:pPr>
              <w:spacing w:after="0" w:line="240" w:lineRule="auto"/>
            </w:pPr>
            <w:r>
              <w:rPr>
                <w:rFonts w:ascii="Courier New" w:hAnsi="Courier New"/>
                <w:color w:val="000000"/>
                <w:sz w:val="18"/>
              </w:rPr>
              <w:t xml:space="preserve">    if ($stmt-&gt;</w:t>
            </w:r>
            <w:proofErr w:type="gramStart"/>
            <w:r>
              <w:rPr>
                <w:rFonts w:ascii="Courier New" w:hAnsi="Courier New"/>
                <w:color w:val="000000"/>
                <w:sz w:val="18"/>
              </w:rPr>
              <w:t>fetch(</w:t>
            </w:r>
            <w:proofErr w:type="gramEnd"/>
            <w:r>
              <w:rPr>
                <w:rFonts w:ascii="Courier New" w:hAnsi="Courier New"/>
                <w:color w:val="000000"/>
                <w:sz w:val="18"/>
              </w:rPr>
              <w:t>)) {</w:t>
            </w:r>
          </w:p>
          <w:p w14:paraId="4D566B0E" w14:textId="77777777" w:rsidR="0025408E" w:rsidRDefault="00000000">
            <w:pPr>
              <w:spacing w:after="0" w:line="240" w:lineRule="auto"/>
            </w:pPr>
            <w:r>
              <w:rPr>
                <w:rFonts w:ascii="Courier New" w:hAnsi="Courier New"/>
                <w:color w:val="000000"/>
                <w:sz w:val="18"/>
              </w:rPr>
              <w:t xml:space="preserve">        return ['success' =&gt; false, 'error' =&gt; 'Username or email already exists'];</w:t>
            </w:r>
          </w:p>
          <w:p w14:paraId="0755D96C" w14:textId="77777777" w:rsidR="0025408E" w:rsidRDefault="00000000">
            <w:pPr>
              <w:spacing w:after="0" w:line="240" w:lineRule="auto"/>
            </w:pPr>
            <w:r>
              <w:rPr>
                <w:rFonts w:ascii="Courier New" w:hAnsi="Courier New"/>
                <w:color w:val="000000"/>
                <w:sz w:val="18"/>
              </w:rPr>
              <w:t xml:space="preserve">    }</w:t>
            </w:r>
          </w:p>
          <w:p w14:paraId="0382B5D7" w14:textId="77777777" w:rsidR="0025408E" w:rsidRDefault="0025408E">
            <w:pPr>
              <w:spacing w:after="0" w:line="240" w:lineRule="auto"/>
            </w:pPr>
          </w:p>
          <w:p w14:paraId="4886B606" w14:textId="77777777" w:rsidR="0025408E" w:rsidRDefault="00000000">
            <w:pPr>
              <w:spacing w:after="0" w:line="240" w:lineRule="auto"/>
            </w:pPr>
            <w:r>
              <w:rPr>
                <w:rFonts w:ascii="Courier New" w:hAnsi="Courier New"/>
                <w:color w:val="000000"/>
                <w:sz w:val="18"/>
              </w:rPr>
              <w:t xml:space="preserve">    // Hash password with bcrypt (cost factor 10, auto-generated salt)</w:t>
            </w:r>
          </w:p>
          <w:p w14:paraId="7301D181" w14:textId="77777777" w:rsidR="0025408E" w:rsidRDefault="00000000">
            <w:pPr>
              <w:spacing w:after="0" w:line="240" w:lineRule="auto"/>
            </w:pPr>
            <w:r>
              <w:rPr>
                <w:rFonts w:ascii="Courier New" w:hAnsi="Courier New"/>
                <w:color w:val="000000"/>
                <w:sz w:val="18"/>
              </w:rPr>
              <w:t xml:space="preserve">    $hash = password_</w:t>
            </w:r>
            <w:proofErr w:type="gramStart"/>
            <w:r>
              <w:rPr>
                <w:rFonts w:ascii="Courier New" w:hAnsi="Courier New"/>
                <w:color w:val="000000"/>
                <w:sz w:val="18"/>
              </w:rPr>
              <w:t>hash(</w:t>
            </w:r>
            <w:proofErr w:type="gramEnd"/>
            <w:r>
              <w:rPr>
                <w:rFonts w:ascii="Courier New" w:hAnsi="Courier New"/>
                <w:color w:val="000000"/>
                <w:sz w:val="18"/>
              </w:rPr>
              <w:t>$password, PASSWORD_BCRYPT);</w:t>
            </w:r>
          </w:p>
          <w:p w14:paraId="27CF2D16" w14:textId="77777777" w:rsidR="0025408E" w:rsidRDefault="00000000">
            <w:pPr>
              <w:spacing w:after="0" w:line="240" w:lineRule="auto"/>
            </w:pPr>
            <w:r>
              <w:rPr>
                <w:rFonts w:ascii="Courier New" w:hAnsi="Courier New"/>
                <w:color w:val="000000"/>
                <w:sz w:val="18"/>
              </w:rPr>
              <w:t xml:space="preserve">    $stmt = $db-&gt;</w:t>
            </w:r>
            <w:proofErr w:type="gramStart"/>
            <w:r>
              <w:rPr>
                <w:rFonts w:ascii="Courier New" w:hAnsi="Courier New"/>
                <w:color w:val="000000"/>
                <w:sz w:val="18"/>
              </w:rPr>
              <w:t>prepare(</w:t>
            </w:r>
            <w:proofErr w:type="gramEnd"/>
          </w:p>
          <w:p w14:paraId="52017C22" w14:textId="77777777" w:rsidR="0025408E" w:rsidRDefault="00000000">
            <w:pPr>
              <w:spacing w:after="0" w:line="240" w:lineRule="auto"/>
            </w:pPr>
            <w:r>
              <w:rPr>
                <w:rFonts w:ascii="Courier New" w:hAnsi="Courier New"/>
                <w:color w:val="000000"/>
                <w:sz w:val="18"/>
              </w:rPr>
              <w:t xml:space="preserve">        "INSERT INTO users (username, email, password, full_name) VALUES </w:t>
            </w:r>
            <w:proofErr w:type="gramStart"/>
            <w:r>
              <w:rPr>
                <w:rFonts w:ascii="Courier New" w:hAnsi="Courier New"/>
                <w:color w:val="000000"/>
                <w:sz w:val="18"/>
              </w:rPr>
              <w:t>(?,</w:t>
            </w:r>
            <w:proofErr w:type="gramEnd"/>
            <w:r>
              <w:rPr>
                <w:rFonts w:ascii="Courier New" w:hAnsi="Courier New"/>
                <w:color w:val="000000"/>
                <w:sz w:val="18"/>
              </w:rPr>
              <w:t xml:space="preserve"> ?, ?</w:t>
            </w:r>
            <w:proofErr w:type="gramStart"/>
            <w:r>
              <w:rPr>
                <w:rFonts w:ascii="Courier New" w:hAnsi="Courier New"/>
                <w:color w:val="000000"/>
                <w:sz w:val="18"/>
              </w:rPr>
              <w:t>, ?)"</w:t>
            </w:r>
            <w:proofErr w:type="gramEnd"/>
          </w:p>
          <w:p w14:paraId="1E0407B5" w14:textId="77777777" w:rsidR="0025408E" w:rsidRDefault="00000000">
            <w:pPr>
              <w:spacing w:after="0" w:line="240" w:lineRule="auto"/>
            </w:pPr>
            <w:r>
              <w:rPr>
                <w:rFonts w:ascii="Courier New" w:hAnsi="Courier New"/>
                <w:color w:val="000000"/>
                <w:sz w:val="18"/>
              </w:rPr>
              <w:t xml:space="preserve">    );</w:t>
            </w:r>
          </w:p>
          <w:p w14:paraId="1BA87F0D" w14:textId="77777777" w:rsidR="0025408E" w:rsidRDefault="00000000">
            <w:pPr>
              <w:spacing w:after="0" w:line="240" w:lineRule="auto"/>
            </w:pPr>
            <w:r>
              <w:rPr>
                <w:rFonts w:ascii="Courier New" w:hAnsi="Courier New"/>
                <w:color w:val="000000"/>
                <w:sz w:val="18"/>
              </w:rPr>
              <w:t xml:space="preserve">    $stmt-&gt;</w:t>
            </w:r>
            <w:proofErr w:type="gramStart"/>
            <w:r>
              <w:rPr>
                <w:rFonts w:ascii="Courier New" w:hAnsi="Courier New"/>
                <w:color w:val="000000"/>
                <w:sz w:val="18"/>
              </w:rPr>
              <w:t>execute(</w:t>
            </w:r>
            <w:proofErr w:type="gramEnd"/>
            <w:r>
              <w:rPr>
                <w:rFonts w:ascii="Courier New" w:hAnsi="Courier New"/>
                <w:color w:val="000000"/>
                <w:sz w:val="18"/>
              </w:rPr>
              <w:t>[$username, $email, $hash, $fullName]);</w:t>
            </w:r>
          </w:p>
          <w:p w14:paraId="2A1ED676" w14:textId="77777777" w:rsidR="0025408E" w:rsidRDefault="00000000">
            <w:pPr>
              <w:spacing w:after="0" w:line="240" w:lineRule="auto"/>
            </w:pPr>
            <w:r>
              <w:rPr>
                <w:rFonts w:ascii="Courier New" w:hAnsi="Courier New"/>
                <w:color w:val="000000"/>
                <w:sz w:val="18"/>
              </w:rPr>
              <w:t xml:space="preserve">    $userId = (int)$db-&gt;</w:t>
            </w:r>
            <w:proofErr w:type="gramStart"/>
            <w:r>
              <w:rPr>
                <w:rFonts w:ascii="Courier New" w:hAnsi="Courier New"/>
                <w:color w:val="000000"/>
                <w:sz w:val="18"/>
              </w:rPr>
              <w:t>lastInsertId(</w:t>
            </w:r>
            <w:proofErr w:type="gramEnd"/>
            <w:r>
              <w:rPr>
                <w:rFonts w:ascii="Courier New" w:hAnsi="Courier New"/>
                <w:color w:val="000000"/>
                <w:sz w:val="18"/>
              </w:rPr>
              <w:t>);</w:t>
            </w:r>
          </w:p>
          <w:p w14:paraId="7C16444E" w14:textId="77777777" w:rsidR="0025408E" w:rsidRDefault="0025408E">
            <w:pPr>
              <w:spacing w:after="0" w:line="240" w:lineRule="auto"/>
            </w:pPr>
          </w:p>
          <w:p w14:paraId="7D476390" w14:textId="77777777" w:rsidR="0025408E" w:rsidRDefault="00000000">
            <w:pPr>
              <w:spacing w:after="0" w:line="240" w:lineRule="auto"/>
            </w:pPr>
            <w:r>
              <w:rPr>
                <w:rFonts w:ascii="Courier New" w:hAnsi="Courier New"/>
                <w:color w:val="000000"/>
                <w:sz w:val="18"/>
              </w:rPr>
              <w:t xml:space="preserve">    // Regenerate session ID to prevent session fixation</w:t>
            </w:r>
          </w:p>
          <w:p w14:paraId="36C375A3" w14:textId="77777777" w:rsidR="0025408E" w:rsidRDefault="00000000">
            <w:pPr>
              <w:spacing w:after="0" w:line="240" w:lineRule="auto"/>
            </w:pPr>
            <w:r>
              <w:rPr>
                <w:rFonts w:ascii="Courier New" w:hAnsi="Courier New"/>
                <w:color w:val="000000"/>
                <w:sz w:val="18"/>
              </w:rPr>
              <w:t xml:space="preserve">    session_regenerate_id(true);</w:t>
            </w:r>
          </w:p>
          <w:p w14:paraId="0384BE78" w14:textId="77777777" w:rsidR="0025408E" w:rsidRDefault="00000000">
            <w:pPr>
              <w:spacing w:after="0" w:line="240" w:lineRule="auto"/>
            </w:pPr>
            <w:r>
              <w:rPr>
                <w:rFonts w:ascii="Courier New" w:hAnsi="Courier New"/>
                <w:color w:val="000000"/>
                <w:sz w:val="18"/>
              </w:rPr>
              <w:t xml:space="preserve">    $_SESSION['user_id'] = $userId;</w:t>
            </w:r>
          </w:p>
          <w:p w14:paraId="168BA350" w14:textId="77777777" w:rsidR="0025408E" w:rsidRDefault="0025408E">
            <w:pPr>
              <w:spacing w:after="0" w:line="240" w:lineRule="auto"/>
            </w:pPr>
          </w:p>
          <w:p w14:paraId="060503DD" w14:textId="77777777" w:rsidR="0025408E" w:rsidRDefault="00000000">
            <w:pPr>
              <w:spacing w:after="0" w:line="240" w:lineRule="auto"/>
            </w:pPr>
            <w:r>
              <w:rPr>
                <w:rFonts w:ascii="Courier New" w:hAnsi="Courier New"/>
                <w:color w:val="000000"/>
                <w:sz w:val="18"/>
              </w:rPr>
              <w:t xml:space="preserve">    return ['success' =&gt; true, 'user_id' =&gt; $userId];</w:t>
            </w:r>
          </w:p>
          <w:p w14:paraId="0971F9EC" w14:textId="77777777" w:rsidR="0025408E" w:rsidRDefault="00000000">
            <w:pPr>
              <w:spacing w:after="0" w:line="240" w:lineRule="auto"/>
            </w:pPr>
            <w:r>
              <w:rPr>
                <w:rFonts w:ascii="Courier New" w:hAnsi="Courier New"/>
                <w:color w:val="000000"/>
                <w:sz w:val="18"/>
              </w:rPr>
              <w:t>}</w:t>
            </w:r>
          </w:p>
        </w:tc>
      </w:tr>
    </w:tbl>
    <w:p w14:paraId="7695FDF0" w14:textId="77777777" w:rsidR="0025408E" w:rsidRDefault="00000000">
      <w:pPr>
        <w:spacing w:before="80" w:after="160"/>
        <w:jc w:val="center"/>
      </w:pPr>
      <w:r>
        <w:rPr>
          <w:i/>
          <w:sz w:val="20"/>
        </w:rPr>
        <w:t>Code 4.4: User Registration (includes/auth.php)</w:t>
      </w:r>
    </w:p>
    <w:p w14:paraId="733BDDFD" w14:textId="77777777" w:rsidR="0025408E" w:rsidRDefault="00000000">
      <w:pPr>
        <w:ind w:firstLine="720"/>
      </w:pPr>
      <w:r>
        <w:t xml:space="preserve">The </w:t>
      </w:r>
      <w:proofErr w:type="gramStart"/>
      <w:r>
        <w:t>registerUser(</w:t>
      </w:r>
      <w:proofErr w:type="gramEnd"/>
      <w:r>
        <w:t>) function implements a secure registration workflow: it first checks for duplicate usernames or emails using a parameterized query, then hashes the password using PHP's password_</w:t>
      </w:r>
      <w:proofErr w:type="gramStart"/>
      <w:r>
        <w:t>hash(</w:t>
      </w:r>
      <w:proofErr w:type="gramEnd"/>
      <w:r>
        <w:t>) with the PASSWORD_BCRYPT algorithm. The bcrypt implementation automatically generates a cryptographically secure random salt and applies 10 rounds of the Blowfish cipher (2^10 = 1,024 iterations). After successful registration, session_regenerate_id(true) creates a new session ID and deletes the old session, preventing session fixation attacks.</w:t>
      </w:r>
    </w:p>
    <w:tbl>
      <w:tblPr>
        <w:tblW w:w="0" w:type="auto"/>
        <w:jc w:val="center"/>
        <w:tblLook w:val="04A0" w:firstRow="1" w:lastRow="0" w:firstColumn="1" w:lastColumn="0" w:noHBand="0" w:noVBand="1"/>
      </w:tblPr>
      <w:tblGrid>
        <w:gridCol w:w="8309"/>
      </w:tblGrid>
      <w:tr w:rsidR="0025408E" w14:paraId="25CF2FAB" w14:textId="77777777">
        <w:trPr>
          <w:jc w:val="center"/>
        </w:trPr>
        <w:tc>
          <w:tcPr>
            <w:tcW w:w="8309" w:type="dxa"/>
            <w:shd w:val="clear" w:color="auto" w:fill="F2F2F2"/>
            <w:tcMar>
              <w:top w:w="100" w:type="dxa"/>
              <w:left w:w="150" w:type="dxa"/>
              <w:bottom w:w="100" w:type="dxa"/>
              <w:right w:w="150" w:type="dxa"/>
            </w:tcMar>
          </w:tcPr>
          <w:p w14:paraId="5AC03236" w14:textId="77777777" w:rsidR="0025408E" w:rsidRDefault="00000000">
            <w:pPr>
              <w:spacing w:after="0" w:line="240" w:lineRule="auto"/>
            </w:pPr>
            <w:r>
              <w:rPr>
                <w:rFonts w:ascii="Courier New" w:hAnsi="Courier New"/>
                <w:color w:val="000000"/>
                <w:sz w:val="18"/>
              </w:rPr>
              <w:t>// User Login with password verification</w:t>
            </w:r>
          </w:p>
          <w:p w14:paraId="1A5332D6"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loginUser(</w:t>
            </w:r>
            <w:proofErr w:type="gramEnd"/>
            <w:r>
              <w:rPr>
                <w:rFonts w:ascii="Courier New" w:hAnsi="Courier New"/>
                <w:color w:val="000000"/>
                <w:sz w:val="18"/>
              </w:rPr>
              <w:t>string $login, string $password): array {</w:t>
            </w:r>
          </w:p>
          <w:p w14:paraId="04D200D4" w14:textId="77777777" w:rsidR="0025408E" w:rsidRDefault="00000000">
            <w:pPr>
              <w:spacing w:after="0" w:line="240" w:lineRule="auto"/>
            </w:pPr>
            <w:r>
              <w:rPr>
                <w:rFonts w:ascii="Courier New" w:hAnsi="Courier New"/>
                <w:color w:val="000000"/>
                <w:sz w:val="18"/>
              </w:rPr>
              <w:lastRenderedPageBreak/>
              <w:t xml:space="preserve">    $db   = </w:t>
            </w:r>
            <w:proofErr w:type="gramStart"/>
            <w:r>
              <w:rPr>
                <w:rFonts w:ascii="Courier New" w:hAnsi="Courier New"/>
                <w:color w:val="000000"/>
                <w:sz w:val="18"/>
              </w:rPr>
              <w:t>getDB(</w:t>
            </w:r>
            <w:proofErr w:type="gramEnd"/>
            <w:r>
              <w:rPr>
                <w:rFonts w:ascii="Courier New" w:hAnsi="Courier New"/>
                <w:color w:val="000000"/>
                <w:sz w:val="18"/>
              </w:rPr>
              <w:t>);</w:t>
            </w:r>
          </w:p>
          <w:p w14:paraId="07768AA1" w14:textId="77777777" w:rsidR="0025408E" w:rsidRDefault="00000000">
            <w:pPr>
              <w:spacing w:after="0" w:line="240" w:lineRule="auto"/>
            </w:pPr>
            <w:r>
              <w:rPr>
                <w:rFonts w:ascii="Courier New" w:hAnsi="Courier New"/>
                <w:color w:val="000000"/>
                <w:sz w:val="18"/>
              </w:rPr>
              <w:t xml:space="preserve">    $stmt = $db-&gt;</w:t>
            </w:r>
            <w:proofErr w:type="gramStart"/>
            <w:r>
              <w:rPr>
                <w:rFonts w:ascii="Courier New" w:hAnsi="Courier New"/>
                <w:color w:val="000000"/>
                <w:sz w:val="18"/>
              </w:rPr>
              <w:t>prepare(</w:t>
            </w:r>
            <w:proofErr w:type="gramEnd"/>
            <w:r>
              <w:rPr>
                <w:rFonts w:ascii="Courier New" w:hAnsi="Courier New"/>
                <w:color w:val="000000"/>
                <w:sz w:val="18"/>
              </w:rPr>
              <w:t xml:space="preserve">"SELECT * FROM users WHERE username </w:t>
            </w:r>
            <w:proofErr w:type="gramStart"/>
            <w:r>
              <w:rPr>
                <w:rFonts w:ascii="Courier New" w:hAnsi="Courier New"/>
                <w:color w:val="000000"/>
                <w:sz w:val="18"/>
              </w:rPr>
              <w:t>= ?</w:t>
            </w:r>
            <w:proofErr w:type="gramEnd"/>
            <w:r>
              <w:rPr>
                <w:rFonts w:ascii="Courier New" w:hAnsi="Courier New"/>
                <w:color w:val="000000"/>
                <w:sz w:val="18"/>
              </w:rPr>
              <w:t xml:space="preserve"> OR email </w:t>
            </w:r>
            <w:proofErr w:type="gramStart"/>
            <w:r>
              <w:rPr>
                <w:rFonts w:ascii="Courier New" w:hAnsi="Courier New"/>
                <w:color w:val="000000"/>
                <w:sz w:val="18"/>
              </w:rPr>
              <w:t>= ?</w:t>
            </w:r>
            <w:proofErr w:type="gramEnd"/>
            <w:r>
              <w:rPr>
                <w:rFonts w:ascii="Courier New" w:hAnsi="Courier New"/>
                <w:color w:val="000000"/>
                <w:sz w:val="18"/>
              </w:rPr>
              <w:t>");</w:t>
            </w:r>
          </w:p>
          <w:p w14:paraId="69B0EC25" w14:textId="77777777" w:rsidR="0025408E" w:rsidRDefault="00000000">
            <w:pPr>
              <w:spacing w:after="0" w:line="240" w:lineRule="auto"/>
            </w:pPr>
            <w:r>
              <w:rPr>
                <w:rFonts w:ascii="Courier New" w:hAnsi="Courier New"/>
                <w:color w:val="000000"/>
                <w:sz w:val="18"/>
              </w:rPr>
              <w:t xml:space="preserve">    $stmt-&gt;</w:t>
            </w:r>
            <w:proofErr w:type="gramStart"/>
            <w:r>
              <w:rPr>
                <w:rFonts w:ascii="Courier New" w:hAnsi="Courier New"/>
                <w:color w:val="000000"/>
                <w:sz w:val="18"/>
              </w:rPr>
              <w:t>execute(</w:t>
            </w:r>
            <w:proofErr w:type="gramEnd"/>
            <w:r>
              <w:rPr>
                <w:rFonts w:ascii="Courier New" w:hAnsi="Courier New"/>
                <w:color w:val="000000"/>
                <w:sz w:val="18"/>
              </w:rPr>
              <w:t>[$login, $login]);</w:t>
            </w:r>
          </w:p>
          <w:p w14:paraId="43604758" w14:textId="77777777" w:rsidR="0025408E" w:rsidRDefault="00000000">
            <w:pPr>
              <w:spacing w:after="0" w:line="240" w:lineRule="auto"/>
            </w:pPr>
            <w:r>
              <w:rPr>
                <w:rFonts w:ascii="Courier New" w:hAnsi="Courier New"/>
                <w:color w:val="000000"/>
                <w:sz w:val="18"/>
              </w:rPr>
              <w:t xml:space="preserve">    $user = $stmt-&gt;</w:t>
            </w:r>
            <w:proofErr w:type="gramStart"/>
            <w:r>
              <w:rPr>
                <w:rFonts w:ascii="Courier New" w:hAnsi="Courier New"/>
                <w:color w:val="000000"/>
                <w:sz w:val="18"/>
              </w:rPr>
              <w:t>fetch(</w:t>
            </w:r>
            <w:proofErr w:type="gramEnd"/>
            <w:r>
              <w:rPr>
                <w:rFonts w:ascii="Courier New" w:hAnsi="Courier New"/>
                <w:color w:val="000000"/>
                <w:sz w:val="18"/>
              </w:rPr>
              <w:t>);</w:t>
            </w:r>
          </w:p>
          <w:p w14:paraId="5F9DD721" w14:textId="77777777" w:rsidR="0025408E" w:rsidRDefault="0025408E">
            <w:pPr>
              <w:spacing w:after="0" w:line="240" w:lineRule="auto"/>
            </w:pPr>
          </w:p>
          <w:p w14:paraId="4552F6DD"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w:t>
            </w:r>
            <w:proofErr w:type="gramEnd"/>
            <w:r>
              <w:rPr>
                <w:rFonts w:ascii="Courier New" w:hAnsi="Courier New"/>
                <w:color w:val="000000"/>
                <w:sz w:val="18"/>
              </w:rPr>
              <w:t>user |</w:t>
            </w:r>
            <w:proofErr w:type="gramStart"/>
            <w:r>
              <w:rPr>
                <w:rFonts w:ascii="Courier New" w:hAnsi="Courier New"/>
                <w:color w:val="000000"/>
                <w:sz w:val="18"/>
              </w:rPr>
              <w:t>| !password</w:t>
            </w:r>
            <w:proofErr w:type="gramEnd"/>
            <w:r>
              <w:rPr>
                <w:rFonts w:ascii="Courier New" w:hAnsi="Courier New"/>
                <w:color w:val="000000"/>
                <w:sz w:val="18"/>
              </w:rPr>
              <w:t>_</w:t>
            </w:r>
            <w:proofErr w:type="gramStart"/>
            <w:r>
              <w:rPr>
                <w:rFonts w:ascii="Courier New" w:hAnsi="Courier New"/>
                <w:color w:val="000000"/>
                <w:sz w:val="18"/>
              </w:rPr>
              <w:t>verify(</w:t>
            </w:r>
            <w:proofErr w:type="gramEnd"/>
            <w:r>
              <w:rPr>
                <w:rFonts w:ascii="Courier New" w:hAnsi="Courier New"/>
                <w:color w:val="000000"/>
                <w:sz w:val="18"/>
              </w:rPr>
              <w:t>$password, $user['password'])) {</w:t>
            </w:r>
          </w:p>
          <w:p w14:paraId="1AD54904" w14:textId="77777777" w:rsidR="0025408E" w:rsidRDefault="00000000">
            <w:pPr>
              <w:spacing w:after="0" w:line="240" w:lineRule="auto"/>
            </w:pPr>
            <w:r>
              <w:rPr>
                <w:rFonts w:ascii="Courier New" w:hAnsi="Courier New"/>
                <w:color w:val="000000"/>
                <w:sz w:val="18"/>
              </w:rPr>
              <w:t xml:space="preserve">        return ['success' =&gt; false, 'error' =&gt; 'Invalid credentials'];</w:t>
            </w:r>
          </w:p>
          <w:p w14:paraId="035ED1EF" w14:textId="77777777" w:rsidR="0025408E" w:rsidRDefault="00000000">
            <w:pPr>
              <w:spacing w:after="0" w:line="240" w:lineRule="auto"/>
            </w:pPr>
            <w:r>
              <w:rPr>
                <w:rFonts w:ascii="Courier New" w:hAnsi="Courier New"/>
                <w:color w:val="000000"/>
                <w:sz w:val="18"/>
              </w:rPr>
              <w:t xml:space="preserve">    }</w:t>
            </w:r>
          </w:p>
          <w:p w14:paraId="67A86921" w14:textId="77777777" w:rsidR="0025408E" w:rsidRDefault="0025408E">
            <w:pPr>
              <w:spacing w:after="0" w:line="240" w:lineRule="auto"/>
            </w:pPr>
          </w:p>
          <w:p w14:paraId="42D616BE" w14:textId="77777777" w:rsidR="0025408E" w:rsidRDefault="00000000">
            <w:pPr>
              <w:spacing w:after="0" w:line="240" w:lineRule="auto"/>
            </w:pPr>
            <w:r>
              <w:rPr>
                <w:rFonts w:ascii="Courier New" w:hAnsi="Courier New"/>
                <w:color w:val="000000"/>
                <w:sz w:val="18"/>
              </w:rPr>
              <w:t xml:space="preserve">    session_regenerate_id(true);</w:t>
            </w:r>
          </w:p>
          <w:p w14:paraId="2A334540" w14:textId="77777777" w:rsidR="0025408E" w:rsidRDefault="00000000">
            <w:pPr>
              <w:spacing w:after="0" w:line="240" w:lineRule="auto"/>
            </w:pPr>
            <w:r>
              <w:rPr>
                <w:rFonts w:ascii="Courier New" w:hAnsi="Courier New"/>
                <w:color w:val="000000"/>
                <w:sz w:val="18"/>
              </w:rPr>
              <w:t xml:space="preserve">    $_SESSION['user_id'] = $user['id'];</w:t>
            </w:r>
          </w:p>
          <w:p w14:paraId="0BF47402" w14:textId="77777777" w:rsidR="0025408E" w:rsidRDefault="00000000">
            <w:pPr>
              <w:spacing w:after="0" w:line="240" w:lineRule="auto"/>
            </w:pPr>
            <w:r>
              <w:rPr>
                <w:rFonts w:ascii="Courier New" w:hAnsi="Courier New"/>
                <w:color w:val="000000"/>
                <w:sz w:val="18"/>
              </w:rPr>
              <w:t xml:space="preserve">    return ['success' =&gt; true, 'user' =&gt; $user];</w:t>
            </w:r>
          </w:p>
          <w:p w14:paraId="3C131657" w14:textId="77777777" w:rsidR="0025408E" w:rsidRDefault="00000000">
            <w:pPr>
              <w:spacing w:after="0" w:line="240" w:lineRule="auto"/>
            </w:pPr>
            <w:r>
              <w:rPr>
                <w:rFonts w:ascii="Courier New" w:hAnsi="Courier New"/>
                <w:color w:val="000000"/>
                <w:sz w:val="18"/>
              </w:rPr>
              <w:t>}</w:t>
            </w:r>
          </w:p>
          <w:p w14:paraId="434CE87D" w14:textId="77777777" w:rsidR="0025408E" w:rsidRDefault="0025408E">
            <w:pPr>
              <w:spacing w:after="0" w:line="240" w:lineRule="auto"/>
            </w:pPr>
          </w:p>
          <w:p w14:paraId="787FD7ED" w14:textId="77777777" w:rsidR="0025408E" w:rsidRDefault="00000000">
            <w:pPr>
              <w:spacing w:after="0" w:line="240" w:lineRule="auto"/>
            </w:pPr>
            <w:r>
              <w:rPr>
                <w:rFonts w:ascii="Courier New" w:hAnsi="Courier New"/>
                <w:color w:val="000000"/>
                <w:sz w:val="18"/>
              </w:rPr>
              <w:t>// Secure Logout with cookie expiry</w:t>
            </w:r>
          </w:p>
          <w:p w14:paraId="5B8B9B1A"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logoutUser(</w:t>
            </w:r>
            <w:proofErr w:type="gramEnd"/>
            <w:r>
              <w:rPr>
                <w:rFonts w:ascii="Courier New" w:hAnsi="Courier New"/>
                <w:color w:val="000000"/>
                <w:sz w:val="18"/>
              </w:rPr>
              <w:t>): void {</w:t>
            </w:r>
          </w:p>
          <w:p w14:paraId="15CA25F7" w14:textId="77777777" w:rsidR="0025408E" w:rsidRDefault="00000000">
            <w:pPr>
              <w:spacing w:after="0" w:line="240" w:lineRule="auto"/>
            </w:pPr>
            <w:r>
              <w:rPr>
                <w:rFonts w:ascii="Courier New" w:hAnsi="Courier New"/>
                <w:color w:val="000000"/>
                <w:sz w:val="18"/>
              </w:rPr>
              <w:t xml:space="preserve">    session_</w:t>
            </w:r>
            <w:proofErr w:type="gramStart"/>
            <w:r>
              <w:rPr>
                <w:rFonts w:ascii="Courier New" w:hAnsi="Courier New"/>
                <w:color w:val="000000"/>
                <w:sz w:val="18"/>
              </w:rPr>
              <w:t>unset(</w:t>
            </w:r>
            <w:proofErr w:type="gramEnd"/>
            <w:r>
              <w:rPr>
                <w:rFonts w:ascii="Courier New" w:hAnsi="Courier New"/>
                <w:color w:val="000000"/>
                <w:sz w:val="18"/>
              </w:rPr>
              <w:t>);</w:t>
            </w:r>
          </w:p>
          <w:p w14:paraId="071F2F54" w14:textId="77777777" w:rsidR="0025408E" w:rsidRDefault="00000000">
            <w:pPr>
              <w:spacing w:after="0" w:line="240" w:lineRule="auto"/>
            </w:pPr>
            <w:r>
              <w:rPr>
                <w:rFonts w:ascii="Courier New" w:hAnsi="Courier New"/>
                <w:color w:val="000000"/>
                <w:sz w:val="18"/>
              </w:rPr>
              <w:t xml:space="preserve">    session_</w:t>
            </w:r>
            <w:proofErr w:type="gramStart"/>
            <w:r>
              <w:rPr>
                <w:rFonts w:ascii="Courier New" w:hAnsi="Courier New"/>
                <w:color w:val="000000"/>
                <w:sz w:val="18"/>
              </w:rPr>
              <w:t>destroy(</w:t>
            </w:r>
            <w:proofErr w:type="gramEnd"/>
            <w:r>
              <w:rPr>
                <w:rFonts w:ascii="Courier New" w:hAnsi="Courier New"/>
                <w:color w:val="000000"/>
                <w:sz w:val="18"/>
              </w:rPr>
              <w:t>);</w:t>
            </w:r>
          </w:p>
          <w:p w14:paraId="52675EA4" w14:textId="77777777" w:rsidR="0025408E" w:rsidRDefault="00000000">
            <w:pPr>
              <w:spacing w:after="0" w:line="240" w:lineRule="auto"/>
            </w:pPr>
            <w:r>
              <w:rPr>
                <w:rFonts w:ascii="Courier New" w:hAnsi="Courier New"/>
                <w:color w:val="000000"/>
                <w:sz w:val="18"/>
              </w:rPr>
              <w:t xml:space="preserve">    if (ini_get('session.use_cookies')) {</w:t>
            </w:r>
          </w:p>
          <w:p w14:paraId="62A68B19" w14:textId="77777777" w:rsidR="0025408E" w:rsidRDefault="00000000">
            <w:pPr>
              <w:spacing w:after="0" w:line="240" w:lineRule="auto"/>
            </w:pPr>
            <w:r>
              <w:rPr>
                <w:rFonts w:ascii="Courier New" w:hAnsi="Courier New"/>
                <w:color w:val="000000"/>
                <w:sz w:val="18"/>
              </w:rPr>
              <w:t xml:space="preserve">        $p = session_get_cookie_</w:t>
            </w:r>
            <w:proofErr w:type="gramStart"/>
            <w:r>
              <w:rPr>
                <w:rFonts w:ascii="Courier New" w:hAnsi="Courier New"/>
                <w:color w:val="000000"/>
                <w:sz w:val="18"/>
              </w:rPr>
              <w:t>params(</w:t>
            </w:r>
            <w:proofErr w:type="gramEnd"/>
            <w:r>
              <w:rPr>
                <w:rFonts w:ascii="Courier New" w:hAnsi="Courier New"/>
                <w:color w:val="000000"/>
                <w:sz w:val="18"/>
              </w:rPr>
              <w:t>);</w:t>
            </w:r>
          </w:p>
          <w:p w14:paraId="2A332FE6" w14:textId="77777777" w:rsidR="0025408E" w:rsidRDefault="00000000">
            <w:pPr>
              <w:spacing w:after="0" w:line="240" w:lineRule="auto"/>
            </w:pPr>
            <w:r>
              <w:rPr>
                <w:rFonts w:ascii="Courier New" w:hAnsi="Courier New"/>
                <w:color w:val="000000"/>
                <w:sz w:val="18"/>
              </w:rPr>
              <w:t xml:space="preserve">        setcookie(session_</w:t>
            </w:r>
            <w:proofErr w:type="gramStart"/>
            <w:r>
              <w:rPr>
                <w:rFonts w:ascii="Courier New" w:hAnsi="Courier New"/>
                <w:color w:val="000000"/>
                <w:sz w:val="18"/>
              </w:rPr>
              <w:t>name(</w:t>
            </w:r>
            <w:proofErr w:type="gramEnd"/>
            <w:r>
              <w:rPr>
                <w:rFonts w:ascii="Courier New" w:hAnsi="Courier New"/>
                <w:color w:val="000000"/>
                <w:sz w:val="18"/>
              </w:rPr>
              <w:t xml:space="preserve">), '', </w:t>
            </w:r>
            <w:proofErr w:type="gramStart"/>
            <w:r>
              <w:rPr>
                <w:rFonts w:ascii="Courier New" w:hAnsi="Courier New"/>
                <w:color w:val="000000"/>
                <w:sz w:val="18"/>
              </w:rPr>
              <w:t>time(</w:t>
            </w:r>
            <w:proofErr w:type="gramEnd"/>
            <w:r>
              <w:rPr>
                <w:rFonts w:ascii="Courier New" w:hAnsi="Courier New"/>
                <w:color w:val="000000"/>
                <w:sz w:val="18"/>
              </w:rPr>
              <w:t>) - 42000,</w:t>
            </w:r>
          </w:p>
          <w:p w14:paraId="08C16107" w14:textId="77777777" w:rsidR="0025408E" w:rsidRDefault="00000000">
            <w:pPr>
              <w:spacing w:after="0" w:line="240" w:lineRule="auto"/>
            </w:pPr>
            <w:r>
              <w:rPr>
                <w:rFonts w:ascii="Courier New" w:hAnsi="Courier New"/>
                <w:color w:val="000000"/>
                <w:sz w:val="18"/>
              </w:rPr>
              <w:t xml:space="preserve">                  $p['path'], $p['domain'], $p['secure'], $p['httponly']);</w:t>
            </w:r>
          </w:p>
          <w:p w14:paraId="7DB3EE2E" w14:textId="77777777" w:rsidR="0025408E" w:rsidRDefault="00000000">
            <w:pPr>
              <w:spacing w:after="0" w:line="240" w:lineRule="auto"/>
            </w:pPr>
            <w:r>
              <w:rPr>
                <w:rFonts w:ascii="Courier New" w:hAnsi="Courier New"/>
                <w:color w:val="000000"/>
                <w:sz w:val="18"/>
              </w:rPr>
              <w:t xml:space="preserve">    }</w:t>
            </w:r>
          </w:p>
          <w:p w14:paraId="7AC55417"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header(</w:t>
            </w:r>
            <w:proofErr w:type="gramEnd"/>
            <w:r>
              <w:rPr>
                <w:rFonts w:ascii="Courier New" w:hAnsi="Courier New"/>
                <w:color w:val="000000"/>
                <w:sz w:val="18"/>
              </w:rPr>
              <w:t xml:space="preserve">'Location: </w:t>
            </w:r>
            <w:proofErr w:type="gramStart"/>
            <w:r>
              <w:rPr>
                <w:rFonts w:ascii="Courier New" w:hAnsi="Courier New"/>
                <w:color w:val="000000"/>
                <w:sz w:val="18"/>
              </w:rPr>
              <w:t>' .</w:t>
            </w:r>
            <w:proofErr w:type="gramEnd"/>
            <w:r>
              <w:rPr>
                <w:rFonts w:ascii="Courier New" w:hAnsi="Courier New"/>
                <w:color w:val="000000"/>
                <w:sz w:val="18"/>
              </w:rPr>
              <w:t xml:space="preserve"> url('/login'));</w:t>
            </w:r>
          </w:p>
          <w:p w14:paraId="7F380072" w14:textId="77777777" w:rsidR="0025408E" w:rsidRDefault="00000000">
            <w:pPr>
              <w:spacing w:after="0" w:line="240" w:lineRule="auto"/>
            </w:pPr>
            <w:r>
              <w:rPr>
                <w:rFonts w:ascii="Courier New" w:hAnsi="Courier New"/>
                <w:color w:val="000000"/>
                <w:sz w:val="18"/>
              </w:rPr>
              <w:t xml:space="preserve">    exit;</w:t>
            </w:r>
          </w:p>
          <w:p w14:paraId="22760CA1" w14:textId="77777777" w:rsidR="0025408E" w:rsidRDefault="00000000">
            <w:pPr>
              <w:spacing w:after="0" w:line="240" w:lineRule="auto"/>
            </w:pPr>
            <w:r>
              <w:rPr>
                <w:rFonts w:ascii="Courier New" w:hAnsi="Courier New"/>
                <w:color w:val="000000"/>
                <w:sz w:val="18"/>
              </w:rPr>
              <w:t>}</w:t>
            </w:r>
          </w:p>
        </w:tc>
      </w:tr>
    </w:tbl>
    <w:p w14:paraId="186468EC" w14:textId="77777777" w:rsidR="0025408E" w:rsidRDefault="00000000">
      <w:pPr>
        <w:spacing w:before="80" w:after="160"/>
        <w:jc w:val="center"/>
      </w:pPr>
      <w:r>
        <w:rPr>
          <w:i/>
          <w:sz w:val="20"/>
        </w:rPr>
        <w:lastRenderedPageBreak/>
        <w:t>Code 4.5: Login and Logout (includes/auth.php)</w:t>
      </w:r>
    </w:p>
    <w:p w14:paraId="5F19E93E" w14:textId="77777777" w:rsidR="0025408E" w:rsidRDefault="00000000">
      <w:pPr>
        <w:ind w:firstLine="720"/>
      </w:pPr>
      <w:r>
        <w:t xml:space="preserve">The </w:t>
      </w:r>
      <w:proofErr w:type="gramStart"/>
      <w:r>
        <w:t>loginUser(</w:t>
      </w:r>
      <w:proofErr w:type="gramEnd"/>
      <w:r>
        <w:t xml:space="preserve">) function accepts either a username or email for login flexibility. The same generic error message ('Invalid credentials') is returned for both non-existent users and incorrect passwords, preventing username enumeration attacks. The </w:t>
      </w:r>
      <w:proofErr w:type="gramStart"/>
      <w:r>
        <w:t>logoutUser(</w:t>
      </w:r>
      <w:proofErr w:type="gramEnd"/>
      <w:r>
        <w:t>) function performs a thorough cleanup: unsetting all session variables, destroying the session data, and explicitly expiring the session cookie by setting it with a past timestamp (</w:t>
      </w:r>
      <w:proofErr w:type="gramStart"/>
      <w:r>
        <w:t>time(</w:t>
      </w:r>
      <w:proofErr w:type="gramEnd"/>
      <w:r>
        <w:t>) - 42000).</w:t>
      </w:r>
    </w:p>
    <w:p w14:paraId="0015E29E" w14:textId="77777777" w:rsidR="0025408E" w:rsidRDefault="00000000">
      <w:pPr>
        <w:spacing w:before="360" w:after="160"/>
        <w:jc w:val="left"/>
      </w:pPr>
      <w:r>
        <w:rPr>
          <w:b/>
          <w:color w:val="000000"/>
          <w:sz w:val="28"/>
        </w:rPr>
        <w:t>4.4 QR Code Generation Engine</w:t>
      </w:r>
    </w:p>
    <w:p w14:paraId="62A37ADF" w14:textId="77777777" w:rsidR="0025408E" w:rsidRDefault="00000000">
      <w:pPr>
        <w:ind w:firstLine="720"/>
      </w:pPr>
      <w:r>
        <w:t xml:space="preserve">The QR code encoding engine is the core component of the application, responsible for converting user input into the correct format for each QR code type. The </w:t>
      </w:r>
      <w:proofErr w:type="gramStart"/>
      <w:r>
        <w:t>encodeQRContent(</w:t>
      </w:r>
      <w:proofErr w:type="gramEnd"/>
      <w:r>
        <w:t>) function in includes/functions.php implements a comprehensive switch/case structure that handles all 24+ supported types.</w:t>
      </w:r>
    </w:p>
    <w:tbl>
      <w:tblPr>
        <w:tblW w:w="0" w:type="auto"/>
        <w:jc w:val="center"/>
        <w:tblLook w:val="04A0" w:firstRow="1" w:lastRow="0" w:firstColumn="1" w:lastColumn="0" w:noHBand="0" w:noVBand="1"/>
      </w:tblPr>
      <w:tblGrid>
        <w:gridCol w:w="8309"/>
      </w:tblGrid>
      <w:tr w:rsidR="0025408E" w14:paraId="3869085E" w14:textId="77777777">
        <w:trPr>
          <w:jc w:val="center"/>
        </w:trPr>
        <w:tc>
          <w:tcPr>
            <w:tcW w:w="8309" w:type="dxa"/>
            <w:shd w:val="clear" w:color="auto" w:fill="F2F2F2"/>
            <w:tcMar>
              <w:top w:w="100" w:type="dxa"/>
              <w:left w:w="150" w:type="dxa"/>
              <w:bottom w:w="100" w:type="dxa"/>
              <w:right w:w="150" w:type="dxa"/>
            </w:tcMar>
          </w:tcPr>
          <w:p w14:paraId="34ADB50D" w14:textId="77777777" w:rsidR="0025408E" w:rsidRDefault="00000000">
            <w:pPr>
              <w:spacing w:after="0" w:line="240" w:lineRule="auto"/>
            </w:pPr>
            <w:r>
              <w:rPr>
                <w:rFonts w:ascii="Courier New" w:hAnsi="Courier New"/>
                <w:color w:val="000000"/>
                <w:sz w:val="18"/>
              </w:rPr>
              <w:t>// QR Content Encoding Engine (includes/functions.php)</w:t>
            </w:r>
          </w:p>
          <w:p w14:paraId="07077464"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encodeQRContent(</w:t>
            </w:r>
            <w:proofErr w:type="gramEnd"/>
            <w:r>
              <w:rPr>
                <w:rFonts w:ascii="Courier New" w:hAnsi="Courier New"/>
                <w:color w:val="000000"/>
                <w:sz w:val="18"/>
              </w:rPr>
              <w:t>string $type, array $data): string {</w:t>
            </w:r>
          </w:p>
          <w:p w14:paraId="4408CA70" w14:textId="77777777" w:rsidR="0025408E" w:rsidRDefault="00000000">
            <w:pPr>
              <w:spacing w:after="0" w:line="240" w:lineRule="auto"/>
            </w:pPr>
            <w:r>
              <w:rPr>
                <w:rFonts w:ascii="Courier New" w:hAnsi="Courier New"/>
                <w:color w:val="000000"/>
                <w:sz w:val="18"/>
              </w:rPr>
              <w:t xml:space="preserve">    switch ($type) {</w:t>
            </w:r>
          </w:p>
          <w:p w14:paraId="204B07AD" w14:textId="77777777" w:rsidR="0025408E" w:rsidRDefault="00000000">
            <w:pPr>
              <w:spacing w:after="0" w:line="240" w:lineRule="auto"/>
            </w:pPr>
            <w:r>
              <w:rPr>
                <w:rFonts w:ascii="Courier New" w:hAnsi="Courier New"/>
                <w:color w:val="000000"/>
                <w:sz w:val="18"/>
              </w:rPr>
              <w:t xml:space="preserve">        case 'url':</w:t>
            </w:r>
          </w:p>
          <w:p w14:paraId="79723B48" w14:textId="77777777" w:rsidR="0025408E" w:rsidRDefault="00000000">
            <w:pPr>
              <w:spacing w:after="0" w:line="240" w:lineRule="auto"/>
            </w:pPr>
            <w:r>
              <w:rPr>
                <w:rFonts w:ascii="Courier New" w:hAnsi="Courier New"/>
                <w:color w:val="000000"/>
                <w:sz w:val="18"/>
              </w:rPr>
              <w:t xml:space="preserve">        case 'image':</w:t>
            </w:r>
          </w:p>
          <w:p w14:paraId="2E592547" w14:textId="77777777" w:rsidR="0025408E" w:rsidRDefault="00000000">
            <w:pPr>
              <w:spacing w:after="0" w:line="240" w:lineRule="auto"/>
            </w:pPr>
            <w:r>
              <w:rPr>
                <w:rFonts w:ascii="Courier New" w:hAnsi="Courier New"/>
                <w:color w:val="000000"/>
                <w:sz w:val="18"/>
              </w:rPr>
              <w:t xml:space="preserve">        case 'pdf':</w:t>
            </w:r>
          </w:p>
          <w:p w14:paraId="2CF7F2D4" w14:textId="77777777" w:rsidR="0025408E" w:rsidRDefault="00000000">
            <w:pPr>
              <w:spacing w:after="0" w:line="240" w:lineRule="auto"/>
            </w:pPr>
            <w:r>
              <w:rPr>
                <w:rFonts w:ascii="Courier New" w:hAnsi="Courier New"/>
                <w:color w:val="000000"/>
                <w:sz w:val="18"/>
              </w:rPr>
              <w:t xml:space="preserve">        case 'zoom':</w:t>
            </w:r>
          </w:p>
          <w:p w14:paraId="3F2B8748" w14:textId="77777777" w:rsidR="0025408E" w:rsidRDefault="00000000">
            <w:pPr>
              <w:spacing w:after="0" w:line="240" w:lineRule="auto"/>
            </w:pPr>
            <w:r>
              <w:rPr>
                <w:rFonts w:ascii="Courier New" w:hAnsi="Courier New"/>
                <w:color w:val="000000"/>
                <w:sz w:val="18"/>
              </w:rPr>
              <w:t xml:space="preserve">        case 'spotify':</w:t>
            </w:r>
          </w:p>
          <w:p w14:paraId="03F1ADF3" w14:textId="77777777" w:rsidR="0025408E" w:rsidRDefault="00000000">
            <w:pPr>
              <w:spacing w:after="0" w:line="240" w:lineRule="auto"/>
            </w:pPr>
            <w:r>
              <w:rPr>
                <w:rFonts w:ascii="Courier New" w:hAnsi="Courier New"/>
                <w:color w:val="000000"/>
                <w:sz w:val="18"/>
              </w:rPr>
              <w:t xml:space="preserve">        case 'appstore':</w:t>
            </w:r>
          </w:p>
          <w:p w14:paraId="69AB001E" w14:textId="77777777" w:rsidR="0025408E" w:rsidRDefault="00000000">
            <w:pPr>
              <w:spacing w:after="0" w:line="240" w:lineRule="auto"/>
            </w:pPr>
            <w:r>
              <w:rPr>
                <w:rFonts w:ascii="Courier New" w:hAnsi="Courier New"/>
                <w:color w:val="000000"/>
                <w:sz w:val="18"/>
              </w:rPr>
              <w:lastRenderedPageBreak/>
              <w:t xml:space="preserve">            return $data['url'</w:t>
            </w:r>
            <w:proofErr w:type="gramStart"/>
            <w:r>
              <w:rPr>
                <w:rFonts w:ascii="Courier New" w:hAnsi="Courier New"/>
                <w:color w:val="000000"/>
                <w:sz w:val="18"/>
              </w:rPr>
              <w:t>] ??</w:t>
            </w:r>
            <w:proofErr w:type="gramEnd"/>
            <w:r>
              <w:rPr>
                <w:rFonts w:ascii="Courier New" w:hAnsi="Courier New"/>
                <w:color w:val="000000"/>
                <w:sz w:val="18"/>
              </w:rPr>
              <w:t xml:space="preserve"> $data['content'</w:t>
            </w:r>
            <w:proofErr w:type="gramStart"/>
            <w:r>
              <w:rPr>
                <w:rFonts w:ascii="Courier New" w:hAnsi="Courier New"/>
                <w:color w:val="000000"/>
                <w:sz w:val="18"/>
              </w:rPr>
              <w:t>] ??</w:t>
            </w:r>
            <w:proofErr w:type="gramEnd"/>
            <w:r>
              <w:rPr>
                <w:rFonts w:ascii="Courier New" w:hAnsi="Courier New"/>
                <w:color w:val="000000"/>
                <w:sz w:val="18"/>
              </w:rPr>
              <w:t xml:space="preserve"> '';</w:t>
            </w:r>
          </w:p>
          <w:p w14:paraId="60306B9E" w14:textId="77777777" w:rsidR="0025408E" w:rsidRDefault="0025408E">
            <w:pPr>
              <w:spacing w:after="0" w:line="240" w:lineRule="auto"/>
            </w:pPr>
          </w:p>
          <w:p w14:paraId="3C9D7BBE" w14:textId="77777777" w:rsidR="0025408E" w:rsidRDefault="00000000">
            <w:pPr>
              <w:spacing w:after="0" w:line="240" w:lineRule="auto"/>
            </w:pPr>
            <w:r>
              <w:rPr>
                <w:rFonts w:ascii="Courier New" w:hAnsi="Courier New"/>
                <w:color w:val="000000"/>
                <w:sz w:val="18"/>
              </w:rPr>
              <w:t xml:space="preserve">        case 'phone':</w:t>
            </w:r>
          </w:p>
          <w:p w14:paraId="00A0FEB8" w14:textId="77777777" w:rsidR="0025408E" w:rsidRDefault="00000000">
            <w:pPr>
              <w:spacing w:after="0" w:line="240" w:lineRule="auto"/>
            </w:pPr>
            <w:r>
              <w:rPr>
                <w:rFonts w:ascii="Courier New" w:hAnsi="Courier New"/>
                <w:color w:val="000000"/>
                <w:sz w:val="18"/>
              </w:rPr>
              <w:t xml:space="preserve">            $number = preg_</w:t>
            </w:r>
            <w:proofErr w:type="gramStart"/>
            <w:r>
              <w:rPr>
                <w:rFonts w:ascii="Courier New" w:hAnsi="Courier New"/>
                <w:color w:val="000000"/>
                <w:sz w:val="18"/>
              </w:rPr>
              <w:t>replace(</w:t>
            </w:r>
            <w:proofErr w:type="gramEnd"/>
            <w:r>
              <w:rPr>
                <w:rFonts w:ascii="Courier New" w:hAnsi="Courier New"/>
                <w:color w:val="000000"/>
                <w:sz w:val="18"/>
              </w:rPr>
              <w:t>'/\s+/', '', $data['number'</w:t>
            </w:r>
            <w:proofErr w:type="gramStart"/>
            <w:r>
              <w:rPr>
                <w:rFonts w:ascii="Courier New" w:hAnsi="Courier New"/>
                <w:color w:val="000000"/>
                <w:sz w:val="18"/>
              </w:rPr>
              <w:t>] ??</w:t>
            </w:r>
            <w:proofErr w:type="gramEnd"/>
            <w:r>
              <w:rPr>
                <w:rFonts w:ascii="Courier New" w:hAnsi="Courier New"/>
                <w:color w:val="000000"/>
                <w:sz w:val="18"/>
              </w:rPr>
              <w:t xml:space="preserve"> $data['phone'</w:t>
            </w:r>
            <w:proofErr w:type="gramStart"/>
            <w:r>
              <w:rPr>
                <w:rFonts w:ascii="Courier New" w:hAnsi="Courier New"/>
                <w:color w:val="000000"/>
                <w:sz w:val="18"/>
              </w:rPr>
              <w:t>] ??</w:t>
            </w:r>
            <w:proofErr w:type="gramEnd"/>
            <w:r>
              <w:rPr>
                <w:rFonts w:ascii="Courier New" w:hAnsi="Courier New"/>
                <w:color w:val="000000"/>
                <w:sz w:val="18"/>
              </w:rPr>
              <w:t xml:space="preserve"> '');</w:t>
            </w:r>
          </w:p>
          <w:p w14:paraId="3B589264" w14:textId="77777777" w:rsidR="0025408E" w:rsidRDefault="00000000">
            <w:pPr>
              <w:spacing w:after="0" w:line="240" w:lineRule="auto"/>
            </w:pPr>
            <w:r>
              <w:rPr>
                <w:rFonts w:ascii="Courier New" w:hAnsi="Courier New"/>
                <w:color w:val="000000"/>
                <w:sz w:val="18"/>
              </w:rPr>
              <w:t xml:space="preserve">            return $</w:t>
            </w:r>
            <w:proofErr w:type="gramStart"/>
            <w:r>
              <w:rPr>
                <w:rFonts w:ascii="Courier New" w:hAnsi="Courier New"/>
                <w:color w:val="000000"/>
                <w:sz w:val="18"/>
              </w:rPr>
              <w:t>number ?</w:t>
            </w:r>
            <w:proofErr w:type="gramEnd"/>
            <w:r>
              <w:rPr>
                <w:rFonts w:ascii="Courier New" w:hAnsi="Courier New"/>
                <w:color w:val="000000"/>
                <w:sz w:val="18"/>
              </w:rPr>
              <w:t xml:space="preserve"> '</w:t>
            </w:r>
            <w:proofErr w:type="gramStart"/>
            <w:r>
              <w:rPr>
                <w:rFonts w:ascii="Courier New" w:hAnsi="Courier New"/>
                <w:color w:val="000000"/>
                <w:sz w:val="18"/>
              </w:rPr>
              <w:t>tel</w:t>
            </w:r>
            <w:proofErr w:type="gramEnd"/>
            <w:r>
              <w:rPr>
                <w:rFonts w:ascii="Courier New" w:hAnsi="Courier New"/>
                <w:color w:val="000000"/>
                <w:sz w:val="18"/>
              </w:rPr>
              <w:t>:</w:t>
            </w:r>
            <w:proofErr w:type="gramStart"/>
            <w:r>
              <w:rPr>
                <w:rFonts w:ascii="Courier New" w:hAnsi="Courier New"/>
                <w:color w:val="000000"/>
                <w:sz w:val="18"/>
              </w:rPr>
              <w:t>' .</w:t>
            </w:r>
            <w:proofErr w:type="gramEnd"/>
            <w:r>
              <w:rPr>
                <w:rFonts w:ascii="Courier New" w:hAnsi="Courier New"/>
                <w:color w:val="000000"/>
                <w:sz w:val="18"/>
              </w:rPr>
              <w:t xml:space="preserve"> $</w:t>
            </w:r>
            <w:proofErr w:type="gramStart"/>
            <w:r>
              <w:rPr>
                <w:rFonts w:ascii="Courier New" w:hAnsi="Courier New"/>
                <w:color w:val="000000"/>
                <w:sz w:val="18"/>
              </w:rPr>
              <w:t>number :</w:t>
            </w:r>
            <w:proofErr w:type="gramEnd"/>
            <w:r>
              <w:rPr>
                <w:rFonts w:ascii="Courier New" w:hAnsi="Courier New"/>
                <w:color w:val="000000"/>
                <w:sz w:val="18"/>
              </w:rPr>
              <w:t xml:space="preserve"> '';</w:t>
            </w:r>
          </w:p>
          <w:p w14:paraId="4FF4CCFC" w14:textId="77777777" w:rsidR="0025408E" w:rsidRDefault="0025408E">
            <w:pPr>
              <w:spacing w:after="0" w:line="240" w:lineRule="auto"/>
            </w:pPr>
          </w:p>
          <w:p w14:paraId="7D68CFDC" w14:textId="77777777" w:rsidR="0025408E" w:rsidRDefault="00000000">
            <w:pPr>
              <w:spacing w:after="0" w:line="240" w:lineRule="auto"/>
            </w:pPr>
            <w:r>
              <w:rPr>
                <w:rFonts w:ascii="Courier New" w:hAnsi="Courier New"/>
                <w:color w:val="000000"/>
                <w:sz w:val="18"/>
              </w:rPr>
              <w:t xml:space="preserve">        case 'email':</w:t>
            </w:r>
          </w:p>
          <w:p w14:paraId="38FB35D7" w14:textId="77777777" w:rsidR="0025408E" w:rsidRDefault="00000000">
            <w:pPr>
              <w:spacing w:after="0" w:line="240" w:lineRule="auto"/>
            </w:pPr>
            <w:r>
              <w:rPr>
                <w:rFonts w:ascii="Courier New" w:hAnsi="Courier New"/>
                <w:color w:val="000000"/>
                <w:sz w:val="18"/>
              </w:rPr>
              <w:t xml:space="preserve">            $email   = $data['email'</w:t>
            </w:r>
            <w:proofErr w:type="gramStart"/>
            <w:r>
              <w:rPr>
                <w:rFonts w:ascii="Courier New" w:hAnsi="Courier New"/>
                <w:color w:val="000000"/>
                <w:sz w:val="18"/>
              </w:rPr>
              <w:t>] ??</w:t>
            </w:r>
            <w:proofErr w:type="gramEnd"/>
            <w:r>
              <w:rPr>
                <w:rFonts w:ascii="Courier New" w:hAnsi="Courier New"/>
                <w:color w:val="000000"/>
                <w:sz w:val="18"/>
              </w:rPr>
              <w:t xml:space="preserve"> '';</w:t>
            </w:r>
          </w:p>
          <w:p w14:paraId="184D49F5" w14:textId="77777777" w:rsidR="0025408E" w:rsidRDefault="00000000">
            <w:pPr>
              <w:spacing w:after="0" w:line="240" w:lineRule="auto"/>
            </w:pPr>
            <w:r>
              <w:rPr>
                <w:rFonts w:ascii="Courier New" w:hAnsi="Courier New"/>
                <w:color w:val="000000"/>
                <w:sz w:val="18"/>
              </w:rPr>
              <w:t xml:space="preserve">            $subject = $data['subject'</w:t>
            </w:r>
            <w:proofErr w:type="gramStart"/>
            <w:r>
              <w:rPr>
                <w:rFonts w:ascii="Courier New" w:hAnsi="Courier New"/>
                <w:color w:val="000000"/>
                <w:sz w:val="18"/>
              </w:rPr>
              <w:t>] ??</w:t>
            </w:r>
            <w:proofErr w:type="gramEnd"/>
            <w:r>
              <w:rPr>
                <w:rFonts w:ascii="Courier New" w:hAnsi="Courier New"/>
                <w:color w:val="000000"/>
                <w:sz w:val="18"/>
              </w:rPr>
              <w:t xml:space="preserve"> '';</w:t>
            </w:r>
          </w:p>
          <w:p w14:paraId="681AEF1A" w14:textId="77777777" w:rsidR="0025408E" w:rsidRDefault="00000000">
            <w:pPr>
              <w:spacing w:after="0" w:line="240" w:lineRule="auto"/>
            </w:pPr>
            <w:r>
              <w:rPr>
                <w:rFonts w:ascii="Courier New" w:hAnsi="Courier New"/>
                <w:color w:val="000000"/>
                <w:sz w:val="18"/>
              </w:rPr>
              <w:t xml:space="preserve">            $body    = $data['body'</w:t>
            </w:r>
            <w:proofErr w:type="gramStart"/>
            <w:r>
              <w:rPr>
                <w:rFonts w:ascii="Courier New" w:hAnsi="Courier New"/>
                <w:color w:val="000000"/>
                <w:sz w:val="18"/>
              </w:rPr>
              <w:t>] ??</w:t>
            </w:r>
            <w:proofErr w:type="gramEnd"/>
            <w:r>
              <w:rPr>
                <w:rFonts w:ascii="Courier New" w:hAnsi="Courier New"/>
                <w:color w:val="000000"/>
                <w:sz w:val="18"/>
              </w:rPr>
              <w:t xml:space="preserve"> '';</w:t>
            </w:r>
          </w:p>
          <w:p w14:paraId="6C53B400"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w:t>
            </w:r>
            <w:proofErr w:type="gramEnd"/>
            <w:r>
              <w:rPr>
                <w:rFonts w:ascii="Courier New" w:hAnsi="Courier New"/>
                <w:color w:val="000000"/>
                <w:sz w:val="18"/>
              </w:rPr>
              <w:t>email) return '';</w:t>
            </w:r>
          </w:p>
          <w:p w14:paraId="622D51FE" w14:textId="77777777" w:rsidR="0025408E" w:rsidRDefault="00000000">
            <w:pPr>
              <w:spacing w:after="0" w:line="240" w:lineRule="auto"/>
            </w:pPr>
            <w:r>
              <w:rPr>
                <w:rFonts w:ascii="Courier New" w:hAnsi="Courier New"/>
                <w:color w:val="000000"/>
                <w:sz w:val="18"/>
              </w:rPr>
              <w:t xml:space="preserve">            $url = 'mailto:</w:t>
            </w:r>
            <w:proofErr w:type="gramStart"/>
            <w:r>
              <w:rPr>
                <w:rFonts w:ascii="Courier New" w:hAnsi="Courier New"/>
                <w:color w:val="000000"/>
                <w:sz w:val="18"/>
              </w:rPr>
              <w:t>' .</w:t>
            </w:r>
            <w:proofErr w:type="gramEnd"/>
            <w:r>
              <w:rPr>
                <w:rFonts w:ascii="Courier New" w:hAnsi="Courier New"/>
                <w:color w:val="000000"/>
                <w:sz w:val="18"/>
              </w:rPr>
              <w:t xml:space="preserve"> $email;</w:t>
            </w:r>
          </w:p>
          <w:p w14:paraId="7FAF6FFC"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qs  =</w:t>
            </w:r>
            <w:proofErr w:type="gramEnd"/>
            <w:r>
              <w:rPr>
                <w:rFonts w:ascii="Courier New" w:hAnsi="Courier New"/>
                <w:color w:val="000000"/>
                <w:sz w:val="18"/>
              </w:rPr>
              <w:t xml:space="preserve"> [];</w:t>
            </w:r>
          </w:p>
          <w:p w14:paraId="08681A46" w14:textId="77777777" w:rsidR="0025408E" w:rsidRDefault="00000000">
            <w:pPr>
              <w:spacing w:after="0" w:line="240" w:lineRule="auto"/>
            </w:pPr>
            <w:r>
              <w:rPr>
                <w:rFonts w:ascii="Courier New" w:hAnsi="Courier New"/>
                <w:color w:val="000000"/>
                <w:sz w:val="18"/>
              </w:rPr>
              <w:t xml:space="preserve">            if ($subject) $</w:t>
            </w:r>
            <w:proofErr w:type="gramStart"/>
            <w:r>
              <w:rPr>
                <w:rFonts w:ascii="Courier New" w:hAnsi="Courier New"/>
                <w:color w:val="000000"/>
                <w:sz w:val="18"/>
              </w:rPr>
              <w:t>qs[</w:t>
            </w:r>
            <w:proofErr w:type="gramEnd"/>
            <w:r>
              <w:rPr>
                <w:rFonts w:ascii="Courier New" w:hAnsi="Courier New"/>
                <w:color w:val="000000"/>
                <w:sz w:val="18"/>
              </w:rPr>
              <w:t>] = 'subject=</w:t>
            </w:r>
            <w:proofErr w:type="gramStart"/>
            <w:r>
              <w:rPr>
                <w:rFonts w:ascii="Courier New" w:hAnsi="Courier New"/>
                <w:color w:val="000000"/>
                <w:sz w:val="18"/>
              </w:rPr>
              <w:t>' .</w:t>
            </w:r>
            <w:proofErr w:type="gramEnd"/>
            <w:r>
              <w:rPr>
                <w:rFonts w:ascii="Courier New" w:hAnsi="Courier New"/>
                <w:color w:val="000000"/>
                <w:sz w:val="18"/>
              </w:rPr>
              <w:t xml:space="preserve"> rawurlencode($subject);</w:t>
            </w:r>
          </w:p>
          <w:p w14:paraId="1CC4AF7F"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 xml:space="preserve">body)   </w:t>
            </w:r>
            <w:proofErr w:type="gramEnd"/>
            <w:r>
              <w:rPr>
                <w:rFonts w:ascii="Courier New" w:hAnsi="Courier New"/>
                <w:color w:val="000000"/>
                <w:sz w:val="18"/>
              </w:rPr>
              <w:t xml:space="preserve"> $</w:t>
            </w:r>
            <w:proofErr w:type="gramStart"/>
            <w:r>
              <w:rPr>
                <w:rFonts w:ascii="Courier New" w:hAnsi="Courier New"/>
                <w:color w:val="000000"/>
                <w:sz w:val="18"/>
              </w:rPr>
              <w:t>qs[</w:t>
            </w:r>
            <w:proofErr w:type="gramEnd"/>
            <w:r>
              <w:rPr>
                <w:rFonts w:ascii="Courier New" w:hAnsi="Courier New"/>
                <w:color w:val="000000"/>
                <w:sz w:val="18"/>
              </w:rPr>
              <w:t xml:space="preserve">] = 'body='  </w:t>
            </w:r>
            <w:proofErr w:type="gramStart"/>
            <w:r>
              <w:rPr>
                <w:rFonts w:ascii="Courier New" w:hAnsi="Courier New"/>
                <w:color w:val="000000"/>
                <w:sz w:val="18"/>
              </w:rPr>
              <w:t xml:space="preserve">  .</w:t>
            </w:r>
            <w:proofErr w:type="gramEnd"/>
            <w:r>
              <w:rPr>
                <w:rFonts w:ascii="Courier New" w:hAnsi="Courier New"/>
                <w:color w:val="000000"/>
                <w:sz w:val="18"/>
              </w:rPr>
              <w:t xml:space="preserve"> rawurlencode($body);</w:t>
            </w:r>
          </w:p>
          <w:p w14:paraId="408D5A3A" w14:textId="77777777" w:rsidR="0025408E" w:rsidRDefault="00000000">
            <w:pPr>
              <w:spacing w:after="0" w:line="240" w:lineRule="auto"/>
            </w:pPr>
            <w:r>
              <w:rPr>
                <w:rFonts w:ascii="Courier New" w:hAnsi="Courier New"/>
                <w:color w:val="000000"/>
                <w:sz w:val="18"/>
              </w:rPr>
              <w:t xml:space="preserve">            return $</w:t>
            </w:r>
            <w:proofErr w:type="gramStart"/>
            <w:r>
              <w:rPr>
                <w:rFonts w:ascii="Courier New" w:hAnsi="Courier New"/>
                <w:color w:val="000000"/>
                <w:sz w:val="18"/>
              </w:rPr>
              <w:t>qs ?</w:t>
            </w:r>
            <w:proofErr w:type="gramEnd"/>
            <w:r>
              <w:rPr>
                <w:rFonts w:ascii="Courier New" w:hAnsi="Courier New"/>
                <w:color w:val="000000"/>
                <w:sz w:val="18"/>
              </w:rPr>
              <w:t xml:space="preserve"> $</w:t>
            </w:r>
            <w:proofErr w:type="gramStart"/>
            <w:r>
              <w:rPr>
                <w:rFonts w:ascii="Courier New" w:hAnsi="Courier New"/>
                <w:color w:val="000000"/>
                <w:sz w:val="18"/>
              </w:rPr>
              <w:t>url .</w:t>
            </w:r>
            <w:proofErr w:type="gramEnd"/>
            <w:r>
              <w:rPr>
                <w:rFonts w:ascii="Courier New" w:hAnsi="Courier New"/>
                <w:color w:val="000000"/>
                <w:sz w:val="18"/>
              </w:rPr>
              <w:t xml:space="preserve"> '?' . </w:t>
            </w:r>
            <w:proofErr w:type="gramStart"/>
            <w:r>
              <w:rPr>
                <w:rFonts w:ascii="Courier New" w:hAnsi="Courier New"/>
                <w:color w:val="000000"/>
                <w:sz w:val="18"/>
              </w:rPr>
              <w:t>implode(</w:t>
            </w:r>
            <w:proofErr w:type="gramEnd"/>
            <w:r>
              <w:rPr>
                <w:rFonts w:ascii="Courier New" w:hAnsi="Courier New"/>
                <w:color w:val="000000"/>
                <w:sz w:val="18"/>
              </w:rPr>
              <w:t>'&amp;', $qs</w:t>
            </w:r>
            <w:proofErr w:type="gramStart"/>
            <w:r>
              <w:rPr>
                <w:rFonts w:ascii="Courier New" w:hAnsi="Courier New"/>
                <w:color w:val="000000"/>
                <w:sz w:val="18"/>
              </w:rPr>
              <w:t>) :</w:t>
            </w:r>
            <w:proofErr w:type="gramEnd"/>
            <w:r>
              <w:rPr>
                <w:rFonts w:ascii="Courier New" w:hAnsi="Courier New"/>
                <w:color w:val="000000"/>
                <w:sz w:val="18"/>
              </w:rPr>
              <w:t xml:space="preserve"> $url;</w:t>
            </w:r>
          </w:p>
          <w:p w14:paraId="09CB3AAA" w14:textId="77777777" w:rsidR="0025408E" w:rsidRDefault="0025408E">
            <w:pPr>
              <w:spacing w:after="0" w:line="240" w:lineRule="auto"/>
            </w:pPr>
          </w:p>
          <w:p w14:paraId="54964C32" w14:textId="77777777" w:rsidR="0025408E" w:rsidRDefault="00000000">
            <w:pPr>
              <w:spacing w:after="0" w:line="240" w:lineRule="auto"/>
            </w:pPr>
            <w:r>
              <w:rPr>
                <w:rFonts w:ascii="Courier New" w:hAnsi="Courier New"/>
                <w:color w:val="000000"/>
                <w:sz w:val="18"/>
              </w:rPr>
              <w:t xml:space="preserve">        case 'wifi':</w:t>
            </w:r>
          </w:p>
          <w:p w14:paraId="24F5FC19" w14:textId="77777777" w:rsidR="0025408E" w:rsidRDefault="00000000">
            <w:pPr>
              <w:spacing w:after="0" w:line="240" w:lineRule="auto"/>
            </w:pPr>
            <w:r>
              <w:rPr>
                <w:rFonts w:ascii="Courier New" w:hAnsi="Courier New"/>
                <w:color w:val="000000"/>
                <w:sz w:val="18"/>
              </w:rPr>
              <w:t xml:space="preserve">            $ssid   = $data['ssid</w:t>
            </w:r>
            <w:proofErr w:type="gramStart"/>
            <w:r>
              <w:rPr>
                <w:rFonts w:ascii="Courier New" w:hAnsi="Courier New"/>
                <w:color w:val="000000"/>
                <w:sz w:val="18"/>
              </w:rPr>
              <w:t xml:space="preserve">']   </w:t>
            </w:r>
            <w:proofErr w:type="gramEnd"/>
            <w:r>
              <w:rPr>
                <w:rFonts w:ascii="Courier New" w:hAnsi="Courier New"/>
                <w:color w:val="000000"/>
                <w:sz w:val="18"/>
              </w:rPr>
              <w:t>?? '';</w:t>
            </w:r>
          </w:p>
          <w:p w14:paraId="0BD50E12" w14:textId="77777777" w:rsidR="0025408E" w:rsidRDefault="00000000">
            <w:pPr>
              <w:spacing w:after="0" w:line="240" w:lineRule="auto"/>
            </w:pPr>
            <w:r>
              <w:rPr>
                <w:rFonts w:ascii="Courier New" w:hAnsi="Courier New"/>
                <w:color w:val="000000"/>
                <w:sz w:val="18"/>
              </w:rPr>
              <w:t xml:space="preserve">            $pass   = $data['password'</w:t>
            </w:r>
            <w:proofErr w:type="gramStart"/>
            <w:r>
              <w:rPr>
                <w:rFonts w:ascii="Courier New" w:hAnsi="Courier New"/>
                <w:color w:val="000000"/>
                <w:sz w:val="18"/>
              </w:rPr>
              <w:t>] ??</w:t>
            </w:r>
            <w:proofErr w:type="gramEnd"/>
            <w:r>
              <w:rPr>
                <w:rFonts w:ascii="Courier New" w:hAnsi="Courier New"/>
                <w:color w:val="000000"/>
                <w:sz w:val="18"/>
              </w:rPr>
              <w:t xml:space="preserve"> '';</w:t>
            </w:r>
          </w:p>
          <w:p w14:paraId="07898ADB" w14:textId="77777777" w:rsidR="0025408E" w:rsidRDefault="00000000">
            <w:pPr>
              <w:spacing w:after="0" w:line="240" w:lineRule="auto"/>
            </w:pPr>
            <w:r>
              <w:rPr>
                <w:rFonts w:ascii="Courier New" w:hAnsi="Courier New"/>
                <w:color w:val="000000"/>
                <w:sz w:val="18"/>
              </w:rPr>
              <w:t xml:space="preserve">            $enc    = $data['encryption'</w:t>
            </w:r>
            <w:proofErr w:type="gramStart"/>
            <w:r>
              <w:rPr>
                <w:rFonts w:ascii="Courier New" w:hAnsi="Courier New"/>
                <w:color w:val="000000"/>
                <w:sz w:val="18"/>
              </w:rPr>
              <w:t>] ??</w:t>
            </w:r>
            <w:proofErr w:type="gramEnd"/>
            <w:r>
              <w:rPr>
                <w:rFonts w:ascii="Courier New" w:hAnsi="Courier New"/>
                <w:color w:val="000000"/>
                <w:sz w:val="18"/>
              </w:rPr>
              <w:t xml:space="preserve"> 'WPA';</w:t>
            </w:r>
          </w:p>
          <w:p w14:paraId="42A09D85" w14:textId="77777777" w:rsidR="0025408E" w:rsidRDefault="00000000">
            <w:pPr>
              <w:spacing w:after="0" w:line="240" w:lineRule="auto"/>
            </w:pPr>
            <w:r>
              <w:rPr>
                <w:rFonts w:ascii="Courier New" w:hAnsi="Courier New"/>
                <w:color w:val="000000"/>
                <w:sz w:val="18"/>
              </w:rPr>
              <w:t xml:space="preserve">            $hidden </w:t>
            </w:r>
            <w:proofErr w:type="gramStart"/>
            <w:r>
              <w:rPr>
                <w:rFonts w:ascii="Courier New" w:hAnsi="Courier New"/>
                <w:color w:val="000000"/>
                <w:sz w:val="18"/>
              </w:rPr>
              <w:t>= !empty</w:t>
            </w:r>
            <w:proofErr w:type="gramEnd"/>
            <w:r>
              <w:rPr>
                <w:rFonts w:ascii="Courier New" w:hAnsi="Courier New"/>
                <w:color w:val="000000"/>
                <w:sz w:val="18"/>
              </w:rPr>
              <w:t>($data['hidden']</w:t>
            </w:r>
            <w:proofErr w:type="gramStart"/>
            <w:r>
              <w:rPr>
                <w:rFonts w:ascii="Courier New" w:hAnsi="Courier New"/>
                <w:color w:val="000000"/>
                <w:sz w:val="18"/>
              </w:rPr>
              <w:t>) ?</w:t>
            </w:r>
            <w:proofErr w:type="gramEnd"/>
            <w:r>
              <w:rPr>
                <w:rFonts w:ascii="Courier New" w:hAnsi="Courier New"/>
                <w:color w:val="000000"/>
                <w:sz w:val="18"/>
              </w:rPr>
              <w:t xml:space="preserve"> 'true</w:t>
            </w:r>
            <w:proofErr w:type="gramStart"/>
            <w:r>
              <w:rPr>
                <w:rFonts w:ascii="Courier New" w:hAnsi="Courier New"/>
                <w:color w:val="000000"/>
                <w:sz w:val="18"/>
              </w:rPr>
              <w:t>' :</w:t>
            </w:r>
            <w:proofErr w:type="gramEnd"/>
            <w:r>
              <w:rPr>
                <w:rFonts w:ascii="Courier New" w:hAnsi="Courier New"/>
                <w:color w:val="000000"/>
                <w:sz w:val="18"/>
              </w:rPr>
              <w:t xml:space="preserve"> 'false';</w:t>
            </w:r>
          </w:p>
          <w:p w14:paraId="26C7C65E" w14:textId="77777777" w:rsidR="0025408E" w:rsidRDefault="00000000">
            <w:pPr>
              <w:spacing w:after="0" w:line="240" w:lineRule="auto"/>
            </w:pPr>
            <w:r>
              <w:rPr>
                <w:rFonts w:ascii="Courier New" w:hAnsi="Courier New"/>
                <w:color w:val="000000"/>
                <w:sz w:val="18"/>
              </w:rPr>
              <w:t xml:space="preserve">            return $ssid</w:t>
            </w:r>
          </w:p>
          <w:p w14:paraId="5911CFD3" w14:textId="77777777" w:rsidR="0025408E" w:rsidRDefault="00000000">
            <w:pPr>
              <w:spacing w:after="0" w:line="240" w:lineRule="auto"/>
            </w:pPr>
            <w:r>
              <w:rPr>
                <w:rFonts w:ascii="Courier New" w:hAnsi="Courier New"/>
                <w:color w:val="000000"/>
                <w:sz w:val="18"/>
              </w:rPr>
              <w:t xml:space="preserve">                ? "</w:t>
            </w:r>
            <w:proofErr w:type="gramStart"/>
            <w:r>
              <w:rPr>
                <w:rFonts w:ascii="Courier New" w:hAnsi="Courier New"/>
                <w:color w:val="000000"/>
                <w:sz w:val="18"/>
              </w:rPr>
              <w:t>WIFI:T</w:t>
            </w:r>
            <w:proofErr w:type="gramEnd"/>
            <w:r>
              <w:rPr>
                <w:rFonts w:ascii="Courier New" w:hAnsi="Courier New"/>
                <w:color w:val="000000"/>
                <w:sz w:val="18"/>
              </w:rPr>
              <w:t>:{$enc</w:t>
            </w:r>
            <w:proofErr w:type="gramStart"/>
            <w:r>
              <w:rPr>
                <w:rFonts w:ascii="Courier New" w:hAnsi="Courier New"/>
                <w:color w:val="000000"/>
                <w:sz w:val="18"/>
              </w:rPr>
              <w:t>};S</w:t>
            </w:r>
            <w:proofErr w:type="gramEnd"/>
            <w:r>
              <w:rPr>
                <w:rFonts w:ascii="Courier New" w:hAnsi="Courier New"/>
                <w:color w:val="000000"/>
                <w:sz w:val="18"/>
              </w:rPr>
              <w:t>:{$ssid</w:t>
            </w:r>
            <w:proofErr w:type="gramStart"/>
            <w:r>
              <w:rPr>
                <w:rFonts w:ascii="Courier New" w:hAnsi="Courier New"/>
                <w:color w:val="000000"/>
                <w:sz w:val="18"/>
              </w:rPr>
              <w:t>};P</w:t>
            </w:r>
            <w:proofErr w:type="gramEnd"/>
            <w:r>
              <w:rPr>
                <w:rFonts w:ascii="Courier New" w:hAnsi="Courier New"/>
                <w:color w:val="000000"/>
                <w:sz w:val="18"/>
              </w:rPr>
              <w:t>:{$pass</w:t>
            </w:r>
            <w:proofErr w:type="gramStart"/>
            <w:r>
              <w:rPr>
                <w:rFonts w:ascii="Courier New" w:hAnsi="Courier New"/>
                <w:color w:val="000000"/>
                <w:sz w:val="18"/>
              </w:rPr>
              <w:t>};H:{</w:t>
            </w:r>
            <w:proofErr w:type="gramEnd"/>
            <w:r>
              <w:rPr>
                <w:rFonts w:ascii="Courier New" w:hAnsi="Courier New"/>
                <w:color w:val="000000"/>
                <w:sz w:val="18"/>
              </w:rPr>
              <w:t>$hidden</w:t>
            </w:r>
            <w:proofErr w:type="gramStart"/>
            <w:r>
              <w:rPr>
                <w:rFonts w:ascii="Courier New" w:hAnsi="Courier New"/>
                <w:color w:val="000000"/>
                <w:sz w:val="18"/>
              </w:rPr>
              <w:t>};;" :</w:t>
            </w:r>
            <w:proofErr w:type="gramEnd"/>
            <w:r>
              <w:rPr>
                <w:rFonts w:ascii="Courier New" w:hAnsi="Courier New"/>
                <w:color w:val="000000"/>
                <w:sz w:val="18"/>
              </w:rPr>
              <w:t xml:space="preserve"> '';</w:t>
            </w:r>
          </w:p>
          <w:p w14:paraId="1B5EBD07" w14:textId="77777777" w:rsidR="0025408E" w:rsidRDefault="0025408E">
            <w:pPr>
              <w:spacing w:after="0" w:line="240" w:lineRule="auto"/>
            </w:pPr>
          </w:p>
          <w:p w14:paraId="1C86742F" w14:textId="77777777" w:rsidR="0025408E" w:rsidRDefault="00000000">
            <w:pPr>
              <w:spacing w:after="0" w:line="240" w:lineRule="auto"/>
            </w:pPr>
            <w:r>
              <w:rPr>
                <w:rFonts w:ascii="Courier New" w:hAnsi="Courier New"/>
                <w:color w:val="000000"/>
                <w:sz w:val="18"/>
              </w:rPr>
              <w:t xml:space="preserve">        case 'vcard':</w:t>
            </w:r>
          </w:p>
          <w:p w14:paraId="6D240337" w14:textId="77777777" w:rsidR="0025408E" w:rsidRDefault="00000000">
            <w:pPr>
              <w:spacing w:after="0" w:line="240" w:lineRule="auto"/>
            </w:pPr>
            <w:r>
              <w:rPr>
                <w:rFonts w:ascii="Courier New" w:hAnsi="Courier New"/>
                <w:color w:val="000000"/>
                <w:sz w:val="18"/>
              </w:rPr>
              <w:t xml:space="preserve">            $lines   = ['</w:t>
            </w:r>
            <w:proofErr w:type="gramStart"/>
            <w:r>
              <w:rPr>
                <w:rFonts w:ascii="Courier New" w:hAnsi="Courier New"/>
                <w:color w:val="000000"/>
                <w:sz w:val="18"/>
              </w:rPr>
              <w:t>BEGIN:VCARD</w:t>
            </w:r>
            <w:proofErr w:type="gramEnd"/>
            <w:r>
              <w:rPr>
                <w:rFonts w:ascii="Courier New" w:hAnsi="Courier New"/>
                <w:color w:val="000000"/>
                <w:sz w:val="18"/>
              </w:rPr>
              <w:t>', 'VERSION:3.0'];</w:t>
            </w:r>
          </w:p>
          <w:p w14:paraId="199C5483"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lines[</w:t>
            </w:r>
            <w:proofErr w:type="gramEnd"/>
            <w:r>
              <w:rPr>
                <w:rFonts w:ascii="Courier New" w:hAnsi="Courier New"/>
                <w:color w:val="000000"/>
                <w:sz w:val="18"/>
              </w:rPr>
              <w:t>] = 'N:</w:t>
            </w:r>
            <w:proofErr w:type="gramStart"/>
            <w:r>
              <w:rPr>
                <w:rFonts w:ascii="Courier New" w:hAnsi="Courier New"/>
                <w:color w:val="000000"/>
                <w:sz w:val="18"/>
              </w:rPr>
              <w:t>'  .</w:t>
            </w:r>
            <w:proofErr w:type="gramEnd"/>
            <w:r>
              <w:rPr>
                <w:rFonts w:ascii="Courier New" w:hAnsi="Courier New"/>
                <w:color w:val="000000"/>
                <w:sz w:val="18"/>
              </w:rPr>
              <w:t xml:space="preserve"> ($data['last_name'</w:t>
            </w:r>
            <w:proofErr w:type="gramStart"/>
            <w:r>
              <w:rPr>
                <w:rFonts w:ascii="Courier New" w:hAnsi="Courier New"/>
                <w:color w:val="000000"/>
                <w:sz w:val="18"/>
              </w:rPr>
              <w:t>] ??</w:t>
            </w:r>
            <w:proofErr w:type="gramEnd"/>
            <w:r>
              <w:rPr>
                <w:rFonts w:ascii="Courier New" w:hAnsi="Courier New"/>
                <w:color w:val="000000"/>
                <w:sz w:val="18"/>
              </w:rPr>
              <w:t xml:space="preserve"> '') . ';'</w:t>
            </w:r>
          </w:p>
          <w:p w14:paraId="1D62DF10" w14:textId="77777777" w:rsidR="0025408E" w:rsidRDefault="00000000">
            <w:pPr>
              <w:spacing w:after="0" w:line="240" w:lineRule="auto"/>
            </w:pPr>
            <w:r>
              <w:rPr>
                <w:rFonts w:ascii="Courier New" w:hAnsi="Courier New"/>
                <w:color w:val="000000"/>
                <w:sz w:val="18"/>
              </w:rPr>
              <w:t xml:space="preserve">                             . ($data['first_name'</w:t>
            </w:r>
            <w:proofErr w:type="gramStart"/>
            <w:r>
              <w:rPr>
                <w:rFonts w:ascii="Courier New" w:hAnsi="Courier New"/>
                <w:color w:val="000000"/>
                <w:sz w:val="18"/>
              </w:rPr>
              <w:t>] ??</w:t>
            </w:r>
            <w:proofErr w:type="gramEnd"/>
            <w:r>
              <w:rPr>
                <w:rFonts w:ascii="Courier New" w:hAnsi="Courier New"/>
                <w:color w:val="000000"/>
                <w:sz w:val="18"/>
              </w:rPr>
              <w:t xml:space="preserve"> '');</w:t>
            </w:r>
          </w:p>
          <w:p w14:paraId="75142880"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lines[</w:t>
            </w:r>
            <w:proofErr w:type="gramEnd"/>
            <w:r>
              <w:rPr>
                <w:rFonts w:ascii="Courier New" w:hAnsi="Courier New"/>
                <w:color w:val="000000"/>
                <w:sz w:val="18"/>
              </w:rPr>
              <w:t>] = 'FN:</w:t>
            </w:r>
            <w:proofErr w:type="gramStart"/>
            <w:r>
              <w:rPr>
                <w:rFonts w:ascii="Courier New" w:hAnsi="Courier New"/>
                <w:color w:val="000000"/>
                <w:sz w:val="18"/>
              </w:rPr>
              <w:t>' .</w:t>
            </w:r>
            <w:proofErr w:type="gramEnd"/>
            <w:r>
              <w:rPr>
                <w:rFonts w:ascii="Courier New" w:hAnsi="Courier New"/>
                <w:color w:val="000000"/>
                <w:sz w:val="18"/>
              </w:rPr>
              <w:t xml:space="preserve"> trim(($data['first_name'</w:t>
            </w:r>
            <w:proofErr w:type="gramStart"/>
            <w:r>
              <w:rPr>
                <w:rFonts w:ascii="Courier New" w:hAnsi="Courier New"/>
                <w:color w:val="000000"/>
                <w:sz w:val="18"/>
              </w:rPr>
              <w:t>] ??</w:t>
            </w:r>
            <w:proofErr w:type="gramEnd"/>
            <w:r>
              <w:rPr>
                <w:rFonts w:ascii="Courier New" w:hAnsi="Courier New"/>
                <w:color w:val="000000"/>
                <w:sz w:val="18"/>
              </w:rPr>
              <w:t xml:space="preserve"> '') . ' '</w:t>
            </w:r>
          </w:p>
          <w:p w14:paraId="21629F7A" w14:textId="77777777" w:rsidR="0025408E" w:rsidRDefault="00000000">
            <w:pPr>
              <w:spacing w:after="0" w:line="240" w:lineRule="auto"/>
            </w:pPr>
            <w:r>
              <w:rPr>
                <w:rFonts w:ascii="Courier New" w:hAnsi="Courier New"/>
                <w:color w:val="000000"/>
                <w:sz w:val="18"/>
              </w:rPr>
              <w:t xml:space="preserve">                             . ($data['last_name'</w:t>
            </w:r>
            <w:proofErr w:type="gramStart"/>
            <w:r>
              <w:rPr>
                <w:rFonts w:ascii="Courier New" w:hAnsi="Courier New"/>
                <w:color w:val="000000"/>
                <w:sz w:val="18"/>
              </w:rPr>
              <w:t>] ??</w:t>
            </w:r>
            <w:proofErr w:type="gramEnd"/>
            <w:r>
              <w:rPr>
                <w:rFonts w:ascii="Courier New" w:hAnsi="Courier New"/>
                <w:color w:val="000000"/>
                <w:sz w:val="18"/>
              </w:rPr>
              <w:t xml:space="preserve"> ''));</w:t>
            </w:r>
          </w:p>
          <w:p w14:paraId="5F8CD13A"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(!empty</w:t>
            </w:r>
            <w:proofErr w:type="gramEnd"/>
            <w:r>
              <w:rPr>
                <w:rFonts w:ascii="Courier New" w:hAnsi="Courier New"/>
                <w:color w:val="000000"/>
                <w:sz w:val="18"/>
              </w:rPr>
              <w:t>($data['org']</w:t>
            </w:r>
            <w:proofErr w:type="gramStart"/>
            <w:r>
              <w:rPr>
                <w:rFonts w:ascii="Courier New" w:hAnsi="Courier New"/>
                <w:color w:val="000000"/>
                <w:sz w:val="18"/>
              </w:rPr>
              <w:t xml:space="preserve">))   </w:t>
            </w:r>
            <w:proofErr w:type="gramEnd"/>
            <w:r>
              <w:rPr>
                <w:rFonts w:ascii="Courier New" w:hAnsi="Courier New"/>
                <w:color w:val="000000"/>
                <w:sz w:val="18"/>
              </w:rPr>
              <w:t>$</w:t>
            </w:r>
            <w:proofErr w:type="gramStart"/>
            <w:r>
              <w:rPr>
                <w:rFonts w:ascii="Courier New" w:hAnsi="Courier New"/>
                <w:color w:val="000000"/>
                <w:sz w:val="18"/>
              </w:rPr>
              <w:t>lines[</w:t>
            </w:r>
            <w:proofErr w:type="gramEnd"/>
            <w:r>
              <w:rPr>
                <w:rFonts w:ascii="Courier New" w:hAnsi="Courier New"/>
                <w:color w:val="000000"/>
                <w:sz w:val="18"/>
              </w:rPr>
              <w:t xml:space="preserve">] = 'ORG:' </w:t>
            </w:r>
            <w:proofErr w:type="gramStart"/>
            <w:r>
              <w:rPr>
                <w:rFonts w:ascii="Courier New" w:hAnsi="Courier New"/>
                <w:color w:val="000000"/>
                <w:sz w:val="18"/>
              </w:rPr>
              <w:t xml:space="preserve">  .</w:t>
            </w:r>
            <w:proofErr w:type="gramEnd"/>
            <w:r>
              <w:rPr>
                <w:rFonts w:ascii="Courier New" w:hAnsi="Courier New"/>
                <w:color w:val="000000"/>
                <w:sz w:val="18"/>
              </w:rPr>
              <w:t xml:space="preserve"> $data['org'];</w:t>
            </w:r>
          </w:p>
          <w:p w14:paraId="384389F8"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(!empty</w:t>
            </w:r>
            <w:proofErr w:type="gramEnd"/>
            <w:r>
              <w:rPr>
                <w:rFonts w:ascii="Courier New" w:hAnsi="Courier New"/>
                <w:color w:val="000000"/>
                <w:sz w:val="18"/>
              </w:rPr>
              <w:t>($data['title'])) $</w:t>
            </w:r>
            <w:proofErr w:type="gramStart"/>
            <w:r>
              <w:rPr>
                <w:rFonts w:ascii="Courier New" w:hAnsi="Courier New"/>
                <w:color w:val="000000"/>
                <w:sz w:val="18"/>
              </w:rPr>
              <w:t>lines[</w:t>
            </w:r>
            <w:proofErr w:type="gramEnd"/>
            <w:r>
              <w:rPr>
                <w:rFonts w:ascii="Courier New" w:hAnsi="Courier New"/>
                <w:color w:val="000000"/>
                <w:sz w:val="18"/>
              </w:rPr>
              <w:t>] = 'TITLE:</w:t>
            </w:r>
            <w:proofErr w:type="gramStart"/>
            <w:r>
              <w:rPr>
                <w:rFonts w:ascii="Courier New" w:hAnsi="Courier New"/>
                <w:color w:val="000000"/>
                <w:sz w:val="18"/>
              </w:rPr>
              <w:t>' .</w:t>
            </w:r>
            <w:proofErr w:type="gramEnd"/>
            <w:r>
              <w:rPr>
                <w:rFonts w:ascii="Courier New" w:hAnsi="Courier New"/>
                <w:color w:val="000000"/>
                <w:sz w:val="18"/>
              </w:rPr>
              <w:t xml:space="preserve"> $data['title'];</w:t>
            </w:r>
          </w:p>
          <w:p w14:paraId="1210B827"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(!empty</w:t>
            </w:r>
            <w:proofErr w:type="gramEnd"/>
            <w:r>
              <w:rPr>
                <w:rFonts w:ascii="Courier New" w:hAnsi="Courier New"/>
                <w:color w:val="000000"/>
                <w:sz w:val="18"/>
              </w:rPr>
              <w:t>($data['phone'])) $</w:t>
            </w:r>
            <w:proofErr w:type="gramStart"/>
            <w:r>
              <w:rPr>
                <w:rFonts w:ascii="Courier New" w:hAnsi="Courier New"/>
                <w:color w:val="000000"/>
                <w:sz w:val="18"/>
              </w:rPr>
              <w:t>lines[</w:t>
            </w:r>
            <w:proofErr w:type="gramEnd"/>
            <w:r>
              <w:rPr>
                <w:rFonts w:ascii="Courier New" w:hAnsi="Courier New"/>
                <w:color w:val="000000"/>
                <w:sz w:val="18"/>
              </w:rPr>
              <w:t xml:space="preserve">] = 'TEL:' </w:t>
            </w:r>
            <w:proofErr w:type="gramStart"/>
            <w:r>
              <w:rPr>
                <w:rFonts w:ascii="Courier New" w:hAnsi="Courier New"/>
                <w:color w:val="000000"/>
                <w:sz w:val="18"/>
              </w:rPr>
              <w:t xml:space="preserve">  .</w:t>
            </w:r>
            <w:proofErr w:type="gramEnd"/>
            <w:r>
              <w:rPr>
                <w:rFonts w:ascii="Courier New" w:hAnsi="Courier New"/>
                <w:color w:val="000000"/>
                <w:sz w:val="18"/>
              </w:rPr>
              <w:t xml:space="preserve"> $data['phone'];</w:t>
            </w:r>
          </w:p>
          <w:p w14:paraId="26756778"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(!empty</w:t>
            </w:r>
            <w:proofErr w:type="gramEnd"/>
            <w:r>
              <w:rPr>
                <w:rFonts w:ascii="Courier New" w:hAnsi="Courier New"/>
                <w:color w:val="000000"/>
                <w:sz w:val="18"/>
              </w:rPr>
              <w:t>($data['email'])) $</w:t>
            </w:r>
            <w:proofErr w:type="gramStart"/>
            <w:r>
              <w:rPr>
                <w:rFonts w:ascii="Courier New" w:hAnsi="Courier New"/>
                <w:color w:val="000000"/>
                <w:sz w:val="18"/>
              </w:rPr>
              <w:t>lines[</w:t>
            </w:r>
            <w:proofErr w:type="gramEnd"/>
            <w:r>
              <w:rPr>
                <w:rFonts w:ascii="Courier New" w:hAnsi="Courier New"/>
                <w:color w:val="000000"/>
                <w:sz w:val="18"/>
              </w:rPr>
              <w:t>] = 'EMAIL:</w:t>
            </w:r>
            <w:proofErr w:type="gramStart"/>
            <w:r>
              <w:rPr>
                <w:rFonts w:ascii="Courier New" w:hAnsi="Courier New"/>
                <w:color w:val="000000"/>
                <w:sz w:val="18"/>
              </w:rPr>
              <w:t>' .</w:t>
            </w:r>
            <w:proofErr w:type="gramEnd"/>
            <w:r>
              <w:rPr>
                <w:rFonts w:ascii="Courier New" w:hAnsi="Courier New"/>
                <w:color w:val="000000"/>
                <w:sz w:val="18"/>
              </w:rPr>
              <w:t xml:space="preserve"> $data['email'];</w:t>
            </w:r>
          </w:p>
          <w:p w14:paraId="010F1C06"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(!empty</w:t>
            </w:r>
            <w:proofErr w:type="gramEnd"/>
            <w:r>
              <w:rPr>
                <w:rFonts w:ascii="Courier New" w:hAnsi="Courier New"/>
                <w:color w:val="000000"/>
                <w:sz w:val="18"/>
              </w:rPr>
              <w:t>($data['url']</w:t>
            </w:r>
            <w:proofErr w:type="gramStart"/>
            <w:r>
              <w:rPr>
                <w:rFonts w:ascii="Courier New" w:hAnsi="Courier New"/>
                <w:color w:val="000000"/>
                <w:sz w:val="18"/>
              </w:rPr>
              <w:t xml:space="preserve">))   </w:t>
            </w:r>
            <w:proofErr w:type="gramEnd"/>
            <w:r>
              <w:rPr>
                <w:rFonts w:ascii="Courier New" w:hAnsi="Courier New"/>
                <w:color w:val="000000"/>
                <w:sz w:val="18"/>
              </w:rPr>
              <w:t>$</w:t>
            </w:r>
            <w:proofErr w:type="gramStart"/>
            <w:r>
              <w:rPr>
                <w:rFonts w:ascii="Courier New" w:hAnsi="Courier New"/>
                <w:color w:val="000000"/>
                <w:sz w:val="18"/>
              </w:rPr>
              <w:t>lines[</w:t>
            </w:r>
            <w:proofErr w:type="gramEnd"/>
            <w:r>
              <w:rPr>
                <w:rFonts w:ascii="Courier New" w:hAnsi="Courier New"/>
                <w:color w:val="000000"/>
                <w:sz w:val="18"/>
              </w:rPr>
              <w:t xml:space="preserve">] = 'URL:' </w:t>
            </w:r>
            <w:proofErr w:type="gramStart"/>
            <w:r>
              <w:rPr>
                <w:rFonts w:ascii="Courier New" w:hAnsi="Courier New"/>
                <w:color w:val="000000"/>
                <w:sz w:val="18"/>
              </w:rPr>
              <w:t xml:space="preserve">  .</w:t>
            </w:r>
            <w:proofErr w:type="gramEnd"/>
            <w:r>
              <w:rPr>
                <w:rFonts w:ascii="Courier New" w:hAnsi="Courier New"/>
                <w:color w:val="000000"/>
                <w:sz w:val="18"/>
              </w:rPr>
              <w:t xml:space="preserve"> $data['url'];</w:t>
            </w:r>
          </w:p>
          <w:p w14:paraId="3BB2B2D9"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lines[</w:t>
            </w:r>
            <w:proofErr w:type="gramEnd"/>
            <w:r>
              <w:rPr>
                <w:rFonts w:ascii="Courier New" w:hAnsi="Courier New"/>
                <w:color w:val="000000"/>
                <w:sz w:val="18"/>
              </w:rPr>
              <w:t>] = '</w:t>
            </w:r>
            <w:proofErr w:type="gramStart"/>
            <w:r>
              <w:rPr>
                <w:rFonts w:ascii="Courier New" w:hAnsi="Courier New"/>
                <w:color w:val="000000"/>
                <w:sz w:val="18"/>
              </w:rPr>
              <w:t>END:VCARD</w:t>
            </w:r>
            <w:proofErr w:type="gramEnd"/>
            <w:r>
              <w:rPr>
                <w:rFonts w:ascii="Courier New" w:hAnsi="Courier New"/>
                <w:color w:val="000000"/>
                <w:sz w:val="18"/>
              </w:rPr>
              <w:t>';</w:t>
            </w:r>
          </w:p>
          <w:p w14:paraId="5184102A" w14:textId="77777777" w:rsidR="0025408E" w:rsidRDefault="00000000">
            <w:pPr>
              <w:spacing w:after="0" w:line="240" w:lineRule="auto"/>
            </w:pPr>
            <w:r>
              <w:rPr>
                <w:rFonts w:ascii="Courier New" w:hAnsi="Courier New"/>
                <w:color w:val="000000"/>
                <w:sz w:val="18"/>
              </w:rPr>
              <w:t xml:space="preserve">            return </w:t>
            </w:r>
            <w:proofErr w:type="gramStart"/>
            <w:r>
              <w:rPr>
                <w:rFonts w:ascii="Courier New" w:hAnsi="Courier New"/>
                <w:color w:val="000000"/>
                <w:sz w:val="18"/>
              </w:rPr>
              <w:t>implode(</w:t>
            </w:r>
            <w:proofErr w:type="gramEnd"/>
            <w:r>
              <w:rPr>
                <w:rFonts w:ascii="Courier New" w:hAnsi="Courier New"/>
                <w:color w:val="000000"/>
                <w:sz w:val="18"/>
              </w:rPr>
              <w:t>"\n", $lines);</w:t>
            </w:r>
          </w:p>
          <w:p w14:paraId="526CFEB0" w14:textId="77777777" w:rsidR="0025408E" w:rsidRDefault="0025408E">
            <w:pPr>
              <w:spacing w:after="0" w:line="240" w:lineRule="auto"/>
            </w:pPr>
          </w:p>
          <w:p w14:paraId="3A738133" w14:textId="77777777" w:rsidR="0025408E" w:rsidRDefault="00000000">
            <w:pPr>
              <w:spacing w:after="0" w:line="240" w:lineRule="auto"/>
            </w:pPr>
            <w:r>
              <w:rPr>
                <w:rFonts w:ascii="Courier New" w:hAnsi="Courier New"/>
                <w:color w:val="000000"/>
                <w:sz w:val="18"/>
              </w:rPr>
              <w:t xml:space="preserve">        case 'upi':</w:t>
            </w:r>
          </w:p>
          <w:p w14:paraId="7C306481" w14:textId="77777777" w:rsidR="0025408E" w:rsidRDefault="00000000">
            <w:pPr>
              <w:spacing w:after="0" w:line="240" w:lineRule="auto"/>
            </w:pPr>
            <w:r>
              <w:rPr>
                <w:rFonts w:ascii="Courier New" w:hAnsi="Courier New"/>
                <w:color w:val="000000"/>
                <w:sz w:val="18"/>
              </w:rPr>
              <w:t xml:space="preserve">            $pa = $data['pa'</w:t>
            </w:r>
            <w:proofErr w:type="gramStart"/>
            <w:r>
              <w:rPr>
                <w:rFonts w:ascii="Courier New" w:hAnsi="Courier New"/>
                <w:color w:val="000000"/>
                <w:sz w:val="18"/>
              </w:rPr>
              <w:t>] ??</w:t>
            </w:r>
            <w:proofErr w:type="gramEnd"/>
            <w:r>
              <w:rPr>
                <w:rFonts w:ascii="Courier New" w:hAnsi="Courier New"/>
                <w:color w:val="000000"/>
                <w:sz w:val="18"/>
              </w:rPr>
              <w:t xml:space="preserve"> '';</w:t>
            </w:r>
          </w:p>
          <w:p w14:paraId="678CA70A" w14:textId="77777777" w:rsidR="0025408E" w:rsidRDefault="00000000">
            <w:pPr>
              <w:spacing w:after="0" w:line="240" w:lineRule="auto"/>
            </w:pPr>
            <w:r>
              <w:rPr>
                <w:rFonts w:ascii="Courier New" w:hAnsi="Courier New"/>
                <w:color w:val="000000"/>
                <w:sz w:val="18"/>
              </w:rPr>
              <w:t xml:space="preserve">            if </w:t>
            </w:r>
            <w:proofErr w:type="gramStart"/>
            <w:r>
              <w:rPr>
                <w:rFonts w:ascii="Courier New" w:hAnsi="Courier New"/>
                <w:color w:val="000000"/>
                <w:sz w:val="18"/>
              </w:rPr>
              <w:t>(!$</w:t>
            </w:r>
            <w:proofErr w:type="gramEnd"/>
            <w:r>
              <w:rPr>
                <w:rFonts w:ascii="Courier New" w:hAnsi="Courier New"/>
                <w:color w:val="000000"/>
                <w:sz w:val="18"/>
              </w:rPr>
              <w:t>pa) return '';</w:t>
            </w:r>
          </w:p>
          <w:p w14:paraId="19F12658" w14:textId="77777777" w:rsidR="0025408E" w:rsidRDefault="00000000">
            <w:pPr>
              <w:spacing w:after="0" w:line="240" w:lineRule="auto"/>
            </w:pPr>
            <w:r>
              <w:rPr>
                <w:rFonts w:ascii="Courier New" w:hAnsi="Courier New"/>
                <w:color w:val="000000"/>
                <w:sz w:val="18"/>
              </w:rPr>
              <w:t xml:space="preserve">            $pn = $data['pn'</w:t>
            </w:r>
            <w:proofErr w:type="gramStart"/>
            <w:r>
              <w:rPr>
                <w:rFonts w:ascii="Courier New" w:hAnsi="Courier New"/>
                <w:color w:val="000000"/>
                <w:sz w:val="18"/>
              </w:rPr>
              <w:t>] ??</w:t>
            </w:r>
            <w:proofErr w:type="gramEnd"/>
            <w:r>
              <w:rPr>
                <w:rFonts w:ascii="Courier New" w:hAnsi="Courier New"/>
                <w:color w:val="000000"/>
                <w:sz w:val="18"/>
              </w:rPr>
              <w:t xml:space="preserve"> '';</w:t>
            </w:r>
          </w:p>
          <w:p w14:paraId="5358AD2C" w14:textId="77777777" w:rsidR="0025408E" w:rsidRDefault="00000000">
            <w:pPr>
              <w:spacing w:after="0" w:line="240" w:lineRule="auto"/>
            </w:pPr>
            <w:r>
              <w:rPr>
                <w:rFonts w:ascii="Courier New" w:hAnsi="Courier New"/>
                <w:color w:val="000000"/>
                <w:sz w:val="18"/>
              </w:rPr>
              <w:t xml:space="preserve">            $am = $data['amount'</w:t>
            </w:r>
            <w:proofErr w:type="gramStart"/>
            <w:r>
              <w:rPr>
                <w:rFonts w:ascii="Courier New" w:hAnsi="Courier New"/>
                <w:color w:val="000000"/>
                <w:sz w:val="18"/>
              </w:rPr>
              <w:t>] ??</w:t>
            </w:r>
            <w:proofErr w:type="gramEnd"/>
            <w:r>
              <w:rPr>
                <w:rFonts w:ascii="Courier New" w:hAnsi="Courier New"/>
                <w:color w:val="000000"/>
                <w:sz w:val="18"/>
              </w:rPr>
              <w:t xml:space="preserve"> '';</w:t>
            </w:r>
          </w:p>
          <w:p w14:paraId="0BF85B76" w14:textId="77777777" w:rsidR="0025408E" w:rsidRDefault="00000000">
            <w:pPr>
              <w:spacing w:after="0" w:line="240" w:lineRule="auto"/>
            </w:pPr>
            <w:r>
              <w:rPr>
                <w:rFonts w:ascii="Courier New" w:hAnsi="Courier New"/>
                <w:color w:val="000000"/>
                <w:sz w:val="18"/>
              </w:rPr>
              <w:t xml:space="preserve">            $tn = $data['note</w:t>
            </w:r>
            <w:proofErr w:type="gramStart"/>
            <w:r>
              <w:rPr>
                <w:rFonts w:ascii="Courier New" w:hAnsi="Courier New"/>
                <w:color w:val="000000"/>
                <w:sz w:val="18"/>
              </w:rPr>
              <w:t xml:space="preserve">']   </w:t>
            </w:r>
            <w:proofErr w:type="gramEnd"/>
            <w:r>
              <w:rPr>
                <w:rFonts w:ascii="Courier New" w:hAnsi="Courier New"/>
                <w:color w:val="000000"/>
                <w:sz w:val="18"/>
              </w:rPr>
              <w:t>?? '';</w:t>
            </w:r>
          </w:p>
          <w:p w14:paraId="51D9759D" w14:textId="77777777" w:rsidR="0025408E" w:rsidRDefault="00000000">
            <w:pPr>
              <w:spacing w:after="0" w:line="240" w:lineRule="auto"/>
            </w:pPr>
            <w:r>
              <w:rPr>
                <w:rFonts w:ascii="Courier New" w:hAnsi="Courier New"/>
                <w:color w:val="000000"/>
                <w:sz w:val="18"/>
              </w:rPr>
              <w:t xml:space="preserve">            $url = 'upi://pay?pa=</w:t>
            </w:r>
            <w:proofErr w:type="gramStart"/>
            <w:r>
              <w:rPr>
                <w:rFonts w:ascii="Courier New" w:hAnsi="Courier New"/>
                <w:color w:val="000000"/>
                <w:sz w:val="18"/>
              </w:rPr>
              <w:t>' .</w:t>
            </w:r>
            <w:proofErr w:type="gramEnd"/>
            <w:r>
              <w:rPr>
                <w:rFonts w:ascii="Courier New" w:hAnsi="Courier New"/>
                <w:color w:val="000000"/>
                <w:sz w:val="18"/>
              </w:rPr>
              <w:t xml:space="preserve"> $</w:t>
            </w:r>
            <w:proofErr w:type="gramStart"/>
            <w:r>
              <w:rPr>
                <w:rFonts w:ascii="Courier New" w:hAnsi="Courier New"/>
                <w:color w:val="000000"/>
                <w:sz w:val="18"/>
              </w:rPr>
              <w:t>pa .</w:t>
            </w:r>
            <w:proofErr w:type="gramEnd"/>
            <w:r>
              <w:rPr>
                <w:rFonts w:ascii="Courier New" w:hAnsi="Courier New"/>
                <w:color w:val="000000"/>
                <w:sz w:val="18"/>
              </w:rPr>
              <w:t xml:space="preserve"> '&amp;pn=</w:t>
            </w:r>
            <w:proofErr w:type="gramStart"/>
            <w:r>
              <w:rPr>
                <w:rFonts w:ascii="Courier New" w:hAnsi="Courier New"/>
                <w:color w:val="000000"/>
                <w:sz w:val="18"/>
              </w:rPr>
              <w:t>' .</w:t>
            </w:r>
            <w:proofErr w:type="gramEnd"/>
            <w:r>
              <w:rPr>
                <w:rFonts w:ascii="Courier New" w:hAnsi="Courier New"/>
                <w:color w:val="000000"/>
                <w:sz w:val="18"/>
              </w:rPr>
              <w:t xml:space="preserve"> rawurlencode($pn);</w:t>
            </w:r>
          </w:p>
          <w:p w14:paraId="1E81E745" w14:textId="77777777" w:rsidR="0025408E" w:rsidRDefault="00000000">
            <w:pPr>
              <w:spacing w:after="0" w:line="240" w:lineRule="auto"/>
            </w:pPr>
            <w:r>
              <w:rPr>
                <w:rFonts w:ascii="Courier New" w:hAnsi="Courier New"/>
                <w:color w:val="000000"/>
                <w:sz w:val="18"/>
              </w:rPr>
              <w:t xml:space="preserve">            if ($am) $</w:t>
            </w:r>
            <w:proofErr w:type="gramStart"/>
            <w:r>
              <w:rPr>
                <w:rFonts w:ascii="Courier New" w:hAnsi="Courier New"/>
                <w:color w:val="000000"/>
                <w:sz w:val="18"/>
              </w:rPr>
              <w:t>url .</w:t>
            </w:r>
            <w:proofErr w:type="gramEnd"/>
            <w:r>
              <w:rPr>
                <w:rFonts w:ascii="Courier New" w:hAnsi="Courier New"/>
                <w:color w:val="000000"/>
                <w:sz w:val="18"/>
              </w:rPr>
              <w:t>= '&amp;am=</w:t>
            </w:r>
            <w:proofErr w:type="gramStart"/>
            <w:r>
              <w:rPr>
                <w:rFonts w:ascii="Courier New" w:hAnsi="Courier New"/>
                <w:color w:val="000000"/>
                <w:sz w:val="18"/>
              </w:rPr>
              <w:t>' .</w:t>
            </w:r>
            <w:proofErr w:type="gramEnd"/>
            <w:r>
              <w:rPr>
                <w:rFonts w:ascii="Courier New" w:hAnsi="Courier New"/>
                <w:color w:val="000000"/>
                <w:sz w:val="18"/>
              </w:rPr>
              <w:t xml:space="preserve"> $am;</w:t>
            </w:r>
          </w:p>
          <w:p w14:paraId="789216BB" w14:textId="77777777" w:rsidR="0025408E" w:rsidRDefault="00000000">
            <w:pPr>
              <w:spacing w:after="0" w:line="240" w:lineRule="auto"/>
            </w:pPr>
            <w:r>
              <w:rPr>
                <w:rFonts w:ascii="Courier New" w:hAnsi="Courier New"/>
                <w:color w:val="000000"/>
                <w:sz w:val="18"/>
              </w:rPr>
              <w:t xml:space="preserve">            if ($tn) $</w:t>
            </w:r>
            <w:proofErr w:type="gramStart"/>
            <w:r>
              <w:rPr>
                <w:rFonts w:ascii="Courier New" w:hAnsi="Courier New"/>
                <w:color w:val="000000"/>
                <w:sz w:val="18"/>
              </w:rPr>
              <w:t>url .</w:t>
            </w:r>
            <w:proofErr w:type="gramEnd"/>
            <w:r>
              <w:rPr>
                <w:rFonts w:ascii="Courier New" w:hAnsi="Courier New"/>
                <w:color w:val="000000"/>
                <w:sz w:val="18"/>
              </w:rPr>
              <w:t>= '&amp;tn=</w:t>
            </w:r>
            <w:proofErr w:type="gramStart"/>
            <w:r>
              <w:rPr>
                <w:rFonts w:ascii="Courier New" w:hAnsi="Courier New"/>
                <w:color w:val="000000"/>
                <w:sz w:val="18"/>
              </w:rPr>
              <w:t>' .</w:t>
            </w:r>
            <w:proofErr w:type="gramEnd"/>
            <w:r>
              <w:rPr>
                <w:rFonts w:ascii="Courier New" w:hAnsi="Courier New"/>
                <w:color w:val="000000"/>
                <w:sz w:val="18"/>
              </w:rPr>
              <w:t xml:space="preserve"> rawurlencode($tn);</w:t>
            </w:r>
          </w:p>
          <w:p w14:paraId="177F0DE1" w14:textId="77777777" w:rsidR="0025408E" w:rsidRDefault="00000000">
            <w:pPr>
              <w:spacing w:after="0" w:line="240" w:lineRule="auto"/>
            </w:pPr>
            <w:r>
              <w:rPr>
                <w:rFonts w:ascii="Courier New" w:hAnsi="Courier New"/>
                <w:color w:val="000000"/>
                <w:sz w:val="18"/>
              </w:rPr>
              <w:t xml:space="preserve">            return $url;</w:t>
            </w:r>
          </w:p>
          <w:p w14:paraId="004433A7" w14:textId="77777777" w:rsidR="0025408E" w:rsidRDefault="0025408E">
            <w:pPr>
              <w:spacing w:after="0" w:line="240" w:lineRule="auto"/>
            </w:pPr>
          </w:p>
          <w:p w14:paraId="537E4903" w14:textId="77777777" w:rsidR="0025408E" w:rsidRDefault="00000000">
            <w:pPr>
              <w:spacing w:after="0" w:line="240" w:lineRule="auto"/>
            </w:pPr>
            <w:r>
              <w:rPr>
                <w:rFonts w:ascii="Courier New" w:hAnsi="Courier New"/>
                <w:color w:val="000000"/>
                <w:sz w:val="18"/>
              </w:rPr>
              <w:t xml:space="preserve">        // ... additional types (event, geo, bitcoin, social media) ...</w:t>
            </w:r>
          </w:p>
          <w:p w14:paraId="2EC3CC89" w14:textId="77777777" w:rsidR="0025408E" w:rsidRDefault="00000000">
            <w:pPr>
              <w:spacing w:after="0" w:line="240" w:lineRule="auto"/>
            </w:pPr>
            <w:r>
              <w:rPr>
                <w:rFonts w:ascii="Courier New" w:hAnsi="Courier New"/>
                <w:color w:val="000000"/>
                <w:sz w:val="18"/>
              </w:rPr>
              <w:t xml:space="preserve">        default:</w:t>
            </w:r>
          </w:p>
          <w:p w14:paraId="288A80D5" w14:textId="77777777" w:rsidR="0025408E" w:rsidRDefault="00000000">
            <w:pPr>
              <w:spacing w:after="0" w:line="240" w:lineRule="auto"/>
            </w:pPr>
            <w:r>
              <w:rPr>
                <w:rFonts w:ascii="Courier New" w:hAnsi="Courier New"/>
                <w:color w:val="000000"/>
                <w:sz w:val="18"/>
              </w:rPr>
              <w:t xml:space="preserve">            return $data['content'</w:t>
            </w:r>
            <w:proofErr w:type="gramStart"/>
            <w:r>
              <w:rPr>
                <w:rFonts w:ascii="Courier New" w:hAnsi="Courier New"/>
                <w:color w:val="000000"/>
                <w:sz w:val="18"/>
              </w:rPr>
              <w:t>] ??</w:t>
            </w:r>
            <w:proofErr w:type="gramEnd"/>
            <w:r>
              <w:rPr>
                <w:rFonts w:ascii="Courier New" w:hAnsi="Courier New"/>
                <w:color w:val="000000"/>
                <w:sz w:val="18"/>
              </w:rPr>
              <w:t xml:space="preserve"> $data['text'</w:t>
            </w:r>
            <w:proofErr w:type="gramStart"/>
            <w:r>
              <w:rPr>
                <w:rFonts w:ascii="Courier New" w:hAnsi="Courier New"/>
                <w:color w:val="000000"/>
                <w:sz w:val="18"/>
              </w:rPr>
              <w:t>] ??</w:t>
            </w:r>
            <w:proofErr w:type="gramEnd"/>
            <w:r>
              <w:rPr>
                <w:rFonts w:ascii="Courier New" w:hAnsi="Courier New"/>
                <w:color w:val="000000"/>
                <w:sz w:val="18"/>
              </w:rPr>
              <w:t xml:space="preserve"> '';</w:t>
            </w:r>
          </w:p>
          <w:p w14:paraId="647D35C8" w14:textId="77777777" w:rsidR="0025408E" w:rsidRDefault="00000000">
            <w:pPr>
              <w:spacing w:after="0" w:line="240" w:lineRule="auto"/>
            </w:pPr>
            <w:r>
              <w:rPr>
                <w:rFonts w:ascii="Courier New" w:hAnsi="Courier New"/>
                <w:color w:val="000000"/>
                <w:sz w:val="18"/>
              </w:rPr>
              <w:t xml:space="preserve">    }</w:t>
            </w:r>
          </w:p>
          <w:p w14:paraId="328521A8" w14:textId="77777777" w:rsidR="0025408E" w:rsidRDefault="00000000">
            <w:pPr>
              <w:spacing w:after="0" w:line="240" w:lineRule="auto"/>
            </w:pPr>
            <w:r>
              <w:rPr>
                <w:rFonts w:ascii="Courier New" w:hAnsi="Courier New"/>
                <w:color w:val="000000"/>
                <w:sz w:val="18"/>
              </w:rPr>
              <w:t>}</w:t>
            </w:r>
          </w:p>
        </w:tc>
      </w:tr>
    </w:tbl>
    <w:p w14:paraId="3072CBED" w14:textId="77777777" w:rsidR="0025408E" w:rsidRDefault="00000000">
      <w:pPr>
        <w:spacing w:before="80" w:after="160"/>
        <w:jc w:val="center"/>
      </w:pPr>
      <w:r>
        <w:rPr>
          <w:i/>
          <w:sz w:val="20"/>
        </w:rPr>
        <w:lastRenderedPageBreak/>
        <w:t>Code 4.6: QR Content Encoding Engine (includes/functions.php)</w:t>
      </w:r>
    </w:p>
    <w:p w14:paraId="3F060B67" w14:textId="77777777" w:rsidR="0025408E" w:rsidRDefault="00000000">
      <w:pPr>
        <w:ind w:firstLine="720"/>
      </w:pPr>
      <w:r>
        <w:lastRenderedPageBreak/>
        <w:t>The encoding engine demonstrates several design decisions: URL-based types (url, image, pdf, zoom, spotify, appstore) share the same encoding logic (direct URL passthrough). The phone type prepends the 'tel:' URI prefix. Email uses the mailto: scheme with optional subject and body query parameters (rawurlencode'd). WiFi uses the standard WIFI: configuration string format. vCard generates a compliant version 3.0 contact card. UPI follows the NPCI upi://pay specification. The default case handles unknown types gracefully by returning raw content.</w:t>
      </w:r>
    </w:p>
    <w:p w14:paraId="65F0531F" w14:textId="77777777" w:rsidR="0025408E" w:rsidRDefault="00000000">
      <w:pPr>
        <w:spacing w:before="360" w:after="160"/>
        <w:jc w:val="left"/>
      </w:pPr>
      <w:r>
        <w:rPr>
          <w:b/>
          <w:color w:val="000000"/>
          <w:sz w:val="28"/>
        </w:rPr>
        <w:t>4.5 Frontend Implementation</w:t>
      </w:r>
    </w:p>
    <w:p w14:paraId="4FB1AAE5" w14:textId="77777777" w:rsidR="0025408E" w:rsidRDefault="00000000">
      <w:pPr>
        <w:ind w:firstLine="720"/>
      </w:pPr>
      <w:r>
        <w:t>The frontend of QRCode Pro is built with Tailwind CSS delivered via CDN, with a custom configuration that defines the application's design system. The design system includes custom color palettes, font families, box shadow presets, and animation utilities.</w:t>
      </w:r>
    </w:p>
    <w:p w14:paraId="6DF5FCD6" w14:textId="77777777" w:rsidR="0025408E" w:rsidRDefault="00000000">
      <w:pPr>
        <w:spacing w:before="240"/>
        <w:jc w:val="left"/>
      </w:pPr>
      <w:r>
        <w:rPr>
          <w:b/>
          <w:color w:val="000000"/>
        </w:rPr>
        <w:t>4.5.1 Tailwind CSS Configuration</w:t>
      </w:r>
    </w:p>
    <w:tbl>
      <w:tblPr>
        <w:tblW w:w="0" w:type="auto"/>
        <w:jc w:val="center"/>
        <w:tblLook w:val="04A0" w:firstRow="1" w:lastRow="0" w:firstColumn="1" w:lastColumn="0" w:noHBand="0" w:noVBand="1"/>
      </w:tblPr>
      <w:tblGrid>
        <w:gridCol w:w="8309"/>
      </w:tblGrid>
      <w:tr w:rsidR="0025408E" w14:paraId="400DF4F8" w14:textId="77777777">
        <w:trPr>
          <w:jc w:val="center"/>
        </w:trPr>
        <w:tc>
          <w:tcPr>
            <w:tcW w:w="8309" w:type="dxa"/>
            <w:shd w:val="clear" w:color="auto" w:fill="F2F2F2"/>
            <w:tcMar>
              <w:top w:w="100" w:type="dxa"/>
              <w:left w:w="150" w:type="dxa"/>
              <w:bottom w:w="100" w:type="dxa"/>
              <w:right w:w="150" w:type="dxa"/>
            </w:tcMar>
          </w:tcPr>
          <w:p w14:paraId="10F1A24B" w14:textId="77777777" w:rsidR="0025408E" w:rsidRDefault="00000000">
            <w:pPr>
              <w:spacing w:after="0" w:line="240" w:lineRule="auto"/>
            </w:pPr>
            <w:r>
              <w:rPr>
                <w:rFonts w:ascii="Courier New" w:hAnsi="Courier New"/>
                <w:color w:val="000000"/>
                <w:sz w:val="18"/>
              </w:rPr>
              <w:t>&lt;script&gt;</w:t>
            </w:r>
          </w:p>
          <w:p w14:paraId="20EBD72A" w14:textId="77777777" w:rsidR="0025408E" w:rsidRDefault="00000000">
            <w:pPr>
              <w:spacing w:after="0" w:line="240" w:lineRule="auto"/>
            </w:pPr>
            <w:r>
              <w:rPr>
                <w:rFonts w:ascii="Courier New" w:hAnsi="Courier New"/>
                <w:color w:val="000000"/>
                <w:sz w:val="18"/>
              </w:rPr>
              <w:t xml:space="preserve">    tailwind.config = {</w:t>
            </w:r>
          </w:p>
          <w:p w14:paraId="12AA176A" w14:textId="77777777" w:rsidR="0025408E" w:rsidRDefault="00000000">
            <w:pPr>
              <w:spacing w:after="0" w:line="240" w:lineRule="auto"/>
            </w:pPr>
            <w:r>
              <w:rPr>
                <w:rFonts w:ascii="Courier New" w:hAnsi="Courier New"/>
                <w:color w:val="000000"/>
                <w:sz w:val="18"/>
              </w:rPr>
              <w:t xml:space="preserve">        theme: {</w:t>
            </w:r>
          </w:p>
          <w:p w14:paraId="2250F6FB" w14:textId="77777777" w:rsidR="0025408E" w:rsidRDefault="00000000">
            <w:pPr>
              <w:spacing w:after="0" w:line="240" w:lineRule="auto"/>
            </w:pPr>
            <w:r>
              <w:rPr>
                <w:rFonts w:ascii="Courier New" w:hAnsi="Courier New"/>
                <w:color w:val="000000"/>
                <w:sz w:val="18"/>
              </w:rPr>
              <w:t xml:space="preserve">            extend: {</w:t>
            </w:r>
          </w:p>
          <w:p w14:paraId="171FBAE0" w14:textId="77777777" w:rsidR="0025408E" w:rsidRDefault="00000000">
            <w:pPr>
              <w:spacing w:after="0" w:line="240" w:lineRule="auto"/>
            </w:pPr>
            <w:r>
              <w:rPr>
                <w:rFonts w:ascii="Courier New" w:hAnsi="Courier New"/>
                <w:color w:val="000000"/>
                <w:sz w:val="18"/>
              </w:rPr>
              <w:t xml:space="preserve">                colors: {</w:t>
            </w:r>
          </w:p>
          <w:p w14:paraId="3750E5FD" w14:textId="77777777" w:rsidR="0025408E" w:rsidRDefault="00000000">
            <w:pPr>
              <w:spacing w:after="0" w:line="240" w:lineRule="auto"/>
            </w:pPr>
            <w:r>
              <w:rPr>
                <w:rFonts w:ascii="Courier New" w:hAnsi="Courier New"/>
                <w:color w:val="000000"/>
                <w:sz w:val="18"/>
              </w:rPr>
              <w:t xml:space="preserve">                    brand: {</w:t>
            </w:r>
          </w:p>
          <w:p w14:paraId="3593E0BF" w14:textId="77777777" w:rsidR="0025408E" w:rsidRDefault="00000000">
            <w:pPr>
              <w:spacing w:after="0" w:line="240" w:lineRule="auto"/>
            </w:pPr>
            <w:r>
              <w:rPr>
                <w:rFonts w:ascii="Courier New" w:hAnsi="Courier New"/>
                <w:color w:val="000000"/>
                <w:sz w:val="18"/>
              </w:rPr>
              <w:t xml:space="preserve">                        50:'#EEF2FF', 100:'#E0E7FF', 200:'#C7D2FE',</w:t>
            </w:r>
          </w:p>
          <w:p w14:paraId="0521BDF5" w14:textId="77777777" w:rsidR="0025408E" w:rsidRDefault="00000000">
            <w:pPr>
              <w:spacing w:after="0" w:line="240" w:lineRule="auto"/>
            </w:pPr>
            <w:r>
              <w:rPr>
                <w:rFonts w:ascii="Courier New" w:hAnsi="Courier New"/>
                <w:color w:val="000000"/>
                <w:sz w:val="18"/>
              </w:rPr>
              <w:t xml:space="preserve">                        300:'#A5B4FC', 400:'#818CF8', 500:'#6366F1',</w:t>
            </w:r>
          </w:p>
          <w:p w14:paraId="7A8106D0" w14:textId="77777777" w:rsidR="0025408E" w:rsidRDefault="00000000">
            <w:pPr>
              <w:spacing w:after="0" w:line="240" w:lineRule="auto"/>
            </w:pPr>
            <w:r>
              <w:rPr>
                <w:rFonts w:ascii="Courier New" w:hAnsi="Courier New"/>
                <w:color w:val="000000"/>
                <w:sz w:val="18"/>
              </w:rPr>
              <w:t xml:space="preserve">                        600:'#4F46E5', 700:'#4338CA', 800:'#3730A3',</w:t>
            </w:r>
          </w:p>
          <w:p w14:paraId="42EF5D36" w14:textId="77777777" w:rsidR="0025408E" w:rsidRDefault="00000000">
            <w:pPr>
              <w:spacing w:after="0" w:line="240" w:lineRule="auto"/>
            </w:pPr>
            <w:r>
              <w:rPr>
                <w:rFonts w:ascii="Courier New" w:hAnsi="Courier New"/>
                <w:color w:val="000000"/>
                <w:sz w:val="18"/>
              </w:rPr>
              <w:t xml:space="preserve">                        900:'#312E81'</w:t>
            </w:r>
          </w:p>
          <w:p w14:paraId="73D7C000" w14:textId="77777777" w:rsidR="0025408E" w:rsidRDefault="00000000">
            <w:pPr>
              <w:spacing w:after="0" w:line="240" w:lineRule="auto"/>
            </w:pPr>
            <w:r>
              <w:rPr>
                <w:rFonts w:ascii="Courier New" w:hAnsi="Courier New"/>
                <w:color w:val="000000"/>
                <w:sz w:val="18"/>
              </w:rPr>
              <w:t xml:space="preserve">                    },</w:t>
            </w:r>
          </w:p>
          <w:p w14:paraId="36EDA29B" w14:textId="77777777" w:rsidR="0025408E" w:rsidRDefault="00000000">
            <w:pPr>
              <w:spacing w:after="0" w:line="240" w:lineRule="auto"/>
            </w:pPr>
            <w:r>
              <w:rPr>
                <w:rFonts w:ascii="Courier New" w:hAnsi="Courier New"/>
                <w:color w:val="000000"/>
                <w:sz w:val="18"/>
              </w:rPr>
              <w:t xml:space="preserve">                    coral</w:t>
            </w:r>
            <w:proofErr w:type="gramStart"/>
            <w:r>
              <w:rPr>
                <w:rFonts w:ascii="Courier New" w:hAnsi="Courier New"/>
                <w:color w:val="000000"/>
                <w:sz w:val="18"/>
              </w:rPr>
              <w:t>:  {</w:t>
            </w:r>
            <w:proofErr w:type="gramEnd"/>
            <w:r>
              <w:rPr>
                <w:rFonts w:ascii="Courier New" w:hAnsi="Courier New"/>
                <w:color w:val="000000"/>
                <w:sz w:val="18"/>
              </w:rPr>
              <w:t xml:space="preserve"> 100:'#FFE4DE', 200:'#FECACA',</w:t>
            </w:r>
          </w:p>
          <w:p w14:paraId="5583EFA5" w14:textId="77777777" w:rsidR="0025408E" w:rsidRDefault="00000000">
            <w:pPr>
              <w:spacing w:after="0" w:line="240" w:lineRule="auto"/>
            </w:pPr>
            <w:r>
              <w:rPr>
                <w:rFonts w:ascii="Courier New" w:hAnsi="Courier New"/>
                <w:color w:val="000000"/>
                <w:sz w:val="18"/>
              </w:rPr>
              <w:t xml:space="preserve">                              400:'#F87171', 500:'#EF4444</w:t>
            </w:r>
            <w:proofErr w:type="gramStart"/>
            <w:r>
              <w:rPr>
                <w:rFonts w:ascii="Courier New" w:hAnsi="Courier New"/>
                <w:color w:val="000000"/>
                <w:sz w:val="18"/>
              </w:rPr>
              <w:t>' }</w:t>
            </w:r>
            <w:proofErr w:type="gramEnd"/>
            <w:r>
              <w:rPr>
                <w:rFonts w:ascii="Courier New" w:hAnsi="Courier New"/>
                <w:color w:val="000000"/>
                <w:sz w:val="18"/>
              </w:rPr>
              <w:t>,</w:t>
            </w:r>
          </w:p>
          <w:p w14:paraId="418D76E4" w14:textId="77777777" w:rsidR="0025408E" w:rsidRDefault="00000000">
            <w:pPr>
              <w:spacing w:after="0" w:line="240" w:lineRule="auto"/>
            </w:pPr>
            <w:r>
              <w:rPr>
                <w:rFonts w:ascii="Courier New" w:hAnsi="Courier New"/>
                <w:color w:val="000000"/>
                <w:sz w:val="18"/>
              </w:rPr>
              <w:t xml:space="preserve">                    mint:</w:t>
            </w:r>
            <w:proofErr w:type="gramStart"/>
            <w:r>
              <w:rPr>
                <w:rFonts w:ascii="Courier New" w:hAnsi="Courier New"/>
                <w:color w:val="000000"/>
                <w:sz w:val="18"/>
              </w:rPr>
              <w:t xml:space="preserve">   {</w:t>
            </w:r>
            <w:proofErr w:type="gramEnd"/>
            <w:r>
              <w:rPr>
                <w:rFonts w:ascii="Courier New" w:hAnsi="Courier New"/>
                <w:color w:val="000000"/>
                <w:sz w:val="18"/>
              </w:rPr>
              <w:t xml:space="preserve"> 50:'#ECFDF5', 100:'#D1FAE5',</w:t>
            </w:r>
          </w:p>
          <w:p w14:paraId="6B16DC85" w14:textId="77777777" w:rsidR="0025408E" w:rsidRDefault="00000000">
            <w:pPr>
              <w:spacing w:after="0" w:line="240" w:lineRule="auto"/>
            </w:pPr>
            <w:r>
              <w:rPr>
                <w:rFonts w:ascii="Courier New" w:hAnsi="Courier New"/>
                <w:color w:val="000000"/>
                <w:sz w:val="18"/>
              </w:rPr>
              <w:t xml:space="preserve">                              200:'#A7F3D0', 400:'#34D399', 500:'#10B981</w:t>
            </w:r>
            <w:proofErr w:type="gramStart"/>
            <w:r>
              <w:rPr>
                <w:rFonts w:ascii="Courier New" w:hAnsi="Courier New"/>
                <w:color w:val="000000"/>
                <w:sz w:val="18"/>
              </w:rPr>
              <w:t>' }</w:t>
            </w:r>
            <w:proofErr w:type="gramEnd"/>
            <w:r>
              <w:rPr>
                <w:rFonts w:ascii="Courier New" w:hAnsi="Courier New"/>
                <w:color w:val="000000"/>
                <w:sz w:val="18"/>
              </w:rPr>
              <w:t>,</w:t>
            </w:r>
          </w:p>
          <w:p w14:paraId="6716D665" w14:textId="77777777" w:rsidR="0025408E" w:rsidRDefault="00000000">
            <w:pPr>
              <w:spacing w:after="0" w:line="240" w:lineRule="auto"/>
            </w:pPr>
            <w:r>
              <w:rPr>
                <w:rFonts w:ascii="Courier New" w:hAnsi="Courier New"/>
                <w:color w:val="000000"/>
                <w:sz w:val="18"/>
              </w:rPr>
              <w:t xml:space="preserve">                    // ... more custom colors ...</w:t>
            </w:r>
          </w:p>
          <w:p w14:paraId="722BD919" w14:textId="77777777" w:rsidR="0025408E" w:rsidRDefault="00000000">
            <w:pPr>
              <w:spacing w:after="0" w:line="240" w:lineRule="auto"/>
            </w:pPr>
            <w:r>
              <w:rPr>
                <w:rFonts w:ascii="Courier New" w:hAnsi="Courier New"/>
                <w:color w:val="000000"/>
                <w:sz w:val="18"/>
              </w:rPr>
              <w:t xml:space="preserve">                },</w:t>
            </w:r>
          </w:p>
          <w:p w14:paraId="17349051" w14:textId="77777777" w:rsidR="0025408E" w:rsidRDefault="00000000">
            <w:pPr>
              <w:spacing w:after="0" w:line="240" w:lineRule="auto"/>
            </w:pPr>
            <w:r>
              <w:rPr>
                <w:rFonts w:ascii="Courier New" w:hAnsi="Courier New"/>
                <w:color w:val="000000"/>
                <w:sz w:val="18"/>
              </w:rPr>
              <w:t xml:space="preserve">                fontFamily: {</w:t>
            </w:r>
          </w:p>
          <w:p w14:paraId="56912D32" w14:textId="77777777" w:rsidR="0025408E" w:rsidRDefault="00000000">
            <w:pPr>
              <w:spacing w:after="0" w:line="240" w:lineRule="auto"/>
            </w:pPr>
            <w:r>
              <w:rPr>
                <w:rFonts w:ascii="Courier New" w:hAnsi="Courier New"/>
                <w:color w:val="000000"/>
                <w:sz w:val="18"/>
              </w:rPr>
              <w:t xml:space="preserve">                    display: ['"Outfit"', 'system-ui', 'sans-serif'],</w:t>
            </w:r>
          </w:p>
          <w:p w14:paraId="1A7FB2BB" w14:textId="77777777" w:rsidR="0025408E" w:rsidRDefault="00000000">
            <w:pPr>
              <w:spacing w:after="0" w:line="240" w:lineRule="auto"/>
            </w:pPr>
            <w:r>
              <w:rPr>
                <w:rFonts w:ascii="Courier New" w:hAnsi="Courier New"/>
                <w:color w:val="000000"/>
                <w:sz w:val="18"/>
              </w:rPr>
              <w:t xml:space="preserve">                    body: </w:t>
            </w:r>
            <w:proofErr w:type="gramStart"/>
            <w:r>
              <w:rPr>
                <w:rFonts w:ascii="Courier New" w:hAnsi="Courier New"/>
                <w:color w:val="000000"/>
                <w:sz w:val="18"/>
              </w:rPr>
              <w:t xml:space="preserve">   [</w:t>
            </w:r>
            <w:proofErr w:type="gramEnd"/>
            <w:r>
              <w:rPr>
                <w:rFonts w:ascii="Courier New" w:hAnsi="Courier New"/>
                <w:color w:val="000000"/>
                <w:sz w:val="18"/>
              </w:rPr>
              <w:t>'"Plus Jakarta Sans"', 'system-ui', 'sans-serif'],</w:t>
            </w:r>
          </w:p>
          <w:p w14:paraId="2FF86210" w14:textId="77777777" w:rsidR="0025408E" w:rsidRDefault="00000000">
            <w:pPr>
              <w:spacing w:after="0" w:line="240" w:lineRule="auto"/>
            </w:pPr>
            <w:r>
              <w:rPr>
                <w:rFonts w:ascii="Courier New" w:hAnsi="Courier New"/>
                <w:color w:val="000000"/>
                <w:sz w:val="18"/>
              </w:rPr>
              <w:t xml:space="preserve">                    mono: </w:t>
            </w:r>
            <w:proofErr w:type="gramStart"/>
            <w:r>
              <w:rPr>
                <w:rFonts w:ascii="Courier New" w:hAnsi="Courier New"/>
                <w:color w:val="000000"/>
                <w:sz w:val="18"/>
              </w:rPr>
              <w:t xml:space="preserve">   [</w:t>
            </w:r>
            <w:proofErr w:type="gramEnd"/>
            <w:r>
              <w:rPr>
                <w:rFonts w:ascii="Courier New" w:hAnsi="Courier New"/>
                <w:color w:val="000000"/>
                <w:sz w:val="18"/>
              </w:rPr>
              <w:t>'"JetBrains Mono"', 'monospace']</w:t>
            </w:r>
          </w:p>
          <w:p w14:paraId="66D6C724" w14:textId="77777777" w:rsidR="0025408E" w:rsidRDefault="00000000">
            <w:pPr>
              <w:spacing w:after="0" w:line="240" w:lineRule="auto"/>
            </w:pPr>
            <w:r>
              <w:rPr>
                <w:rFonts w:ascii="Courier New" w:hAnsi="Courier New"/>
                <w:color w:val="000000"/>
                <w:sz w:val="18"/>
              </w:rPr>
              <w:t xml:space="preserve">                },</w:t>
            </w:r>
          </w:p>
          <w:p w14:paraId="58A2AD48" w14:textId="77777777" w:rsidR="0025408E" w:rsidRDefault="00000000">
            <w:pPr>
              <w:spacing w:after="0" w:line="240" w:lineRule="auto"/>
            </w:pPr>
            <w:r>
              <w:rPr>
                <w:rFonts w:ascii="Courier New" w:hAnsi="Courier New"/>
                <w:color w:val="000000"/>
                <w:sz w:val="18"/>
              </w:rPr>
              <w:t xml:space="preserve">                boxShadow: {</w:t>
            </w:r>
          </w:p>
          <w:p w14:paraId="73DE9100" w14:textId="77777777" w:rsidR="0025408E" w:rsidRDefault="00000000">
            <w:pPr>
              <w:spacing w:after="0" w:line="240" w:lineRule="auto"/>
            </w:pPr>
            <w:r>
              <w:rPr>
                <w:rFonts w:ascii="Courier New" w:hAnsi="Courier New"/>
                <w:color w:val="000000"/>
                <w:sz w:val="18"/>
              </w:rPr>
              <w:t xml:space="preserve">                    'soft': '0 2px 15px -3px </w:t>
            </w:r>
            <w:proofErr w:type="gramStart"/>
            <w:r>
              <w:rPr>
                <w:rFonts w:ascii="Courier New" w:hAnsi="Courier New"/>
                <w:color w:val="000000"/>
                <w:sz w:val="18"/>
              </w:rPr>
              <w:t>rgba(</w:t>
            </w:r>
            <w:proofErr w:type="gramEnd"/>
            <w:r>
              <w:rPr>
                <w:rFonts w:ascii="Courier New" w:hAnsi="Courier New"/>
                <w:color w:val="000000"/>
                <w:sz w:val="18"/>
              </w:rPr>
              <w:t>0,0,0,0.</w:t>
            </w:r>
            <w:proofErr w:type="gramStart"/>
            <w:r>
              <w:rPr>
                <w:rFonts w:ascii="Courier New" w:hAnsi="Courier New"/>
                <w:color w:val="000000"/>
                <w:sz w:val="18"/>
              </w:rPr>
              <w:t>05)...</w:t>
            </w:r>
            <w:proofErr w:type="gramEnd"/>
            <w:r>
              <w:rPr>
                <w:rFonts w:ascii="Courier New" w:hAnsi="Courier New"/>
                <w:color w:val="000000"/>
                <w:sz w:val="18"/>
              </w:rPr>
              <w:t>',</w:t>
            </w:r>
          </w:p>
          <w:p w14:paraId="3C6D91C7" w14:textId="77777777" w:rsidR="0025408E" w:rsidRDefault="00000000">
            <w:pPr>
              <w:spacing w:after="0" w:line="240" w:lineRule="auto"/>
            </w:pPr>
            <w:r>
              <w:rPr>
                <w:rFonts w:ascii="Courier New" w:hAnsi="Courier New"/>
                <w:color w:val="000000"/>
                <w:sz w:val="18"/>
              </w:rPr>
              <w:t xml:space="preserve">                    'card': '0 4px 25px -5px </w:t>
            </w:r>
            <w:proofErr w:type="gramStart"/>
            <w:r>
              <w:rPr>
                <w:rFonts w:ascii="Courier New" w:hAnsi="Courier New"/>
                <w:color w:val="000000"/>
                <w:sz w:val="18"/>
              </w:rPr>
              <w:t>rgba(</w:t>
            </w:r>
            <w:proofErr w:type="gramEnd"/>
            <w:r>
              <w:rPr>
                <w:rFonts w:ascii="Courier New" w:hAnsi="Courier New"/>
                <w:color w:val="000000"/>
                <w:sz w:val="18"/>
              </w:rPr>
              <w:t>0,0,0,0.</w:t>
            </w:r>
            <w:proofErr w:type="gramStart"/>
            <w:r>
              <w:rPr>
                <w:rFonts w:ascii="Courier New" w:hAnsi="Courier New"/>
                <w:color w:val="000000"/>
                <w:sz w:val="18"/>
              </w:rPr>
              <w:t>06)...</w:t>
            </w:r>
            <w:proofErr w:type="gramEnd"/>
            <w:r>
              <w:rPr>
                <w:rFonts w:ascii="Courier New" w:hAnsi="Courier New"/>
                <w:color w:val="000000"/>
                <w:sz w:val="18"/>
              </w:rPr>
              <w:t>',</w:t>
            </w:r>
          </w:p>
          <w:p w14:paraId="527E64F8" w14:textId="77777777" w:rsidR="0025408E" w:rsidRDefault="00000000">
            <w:pPr>
              <w:spacing w:after="0" w:line="240" w:lineRule="auto"/>
            </w:pPr>
            <w:r>
              <w:rPr>
                <w:rFonts w:ascii="Courier New" w:hAnsi="Courier New"/>
                <w:color w:val="000000"/>
                <w:sz w:val="18"/>
              </w:rPr>
              <w:t xml:space="preserve">                    'elevated': '0 10px 40px -10px </w:t>
            </w:r>
            <w:proofErr w:type="gramStart"/>
            <w:r>
              <w:rPr>
                <w:rFonts w:ascii="Courier New" w:hAnsi="Courier New"/>
                <w:color w:val="000000"/>
                <w:sz w:val="18"/>
              </w:rPr>
              <w:t>rgba(</w:t>
            </w:r>
            <w:proofErr w:type="gramEnd"/>
            <w:r>
              <w:rPr>
                <w:rFonts w:ascii="Courier New" w:hAnsi="Courier New"/>
                <w:color w:val="000000"/>
                <w:sz w:val="18"/>
              </w:rPr>
              <w:t>0,0,0,0.</w:t>
            </w:r>
            <w:proofErr w:type="gramStart"/>
            <w:r>
              <w:rPr>
                <w:rFonts w:ascii="Courier New" w:hAnsi="Courier New"/>
                <w:color w:val="000000"/>
                <w:sz w:val="18"/>
              </w:rPr>
              <w:t>08)...</w:t>
            </w:r>
            <w:proofErr w:type="gramEnd"/>
            <w:r>
              <w:rPr>
                <w:rFonts w:ascii="Courier New" w:hAnsi="Courier New"/>
                <w:color w:val="000000"/>
                <w:sz w:val="18"/>
              </w:rPr>
              <w:t>',</w:t>
            </w:r>
          </w:p>
          <w:p w14:paraId="55F46A97" w14:textId="77777777" w:rsidR="0025408E" w:rsidRDefault="00000000">
            <w:pPr>
              <w:spacing w:after="0" w:line="240" w:lineRule="auto"/>
            </w:pPr>
            <w:r>
              <w:rPr>
                <w:rFonts w:ascii="Courier New" w:hAnsi="Courier New"/>
                <w:color w:val="000000"/>
                <w:sz w:val="18"/>
              </w:rPr>
              <w:t xml:space="preserve">                }</w:t>
            </w:r>
          </w:p>
          <w:p w14:paraId="1CA9FD4C" w14:textId="77777777" w:rsidR="0025408E" w:rsidRDefault="00000000">
            <w:pPr>
              <w:spacing w:after="0" w:line="240" w:lineRule="auto"/>
            </w:pPr>
            <w:r>
              <w:rPr>
                <w:rFonts w:ascii="Courier New" w:hAnsi="Courier New"/>
                <w:color w:val="000000"/>
                <w:sz w:val="18"/>
              </w:rPr>
              <w:t xml:space="preserve">            }</w:t>
            </w:r>
          </w:p>
          <w:p w14:paraId="4067094D" w14:textId="77777777" w:rsidR="0025408E" w:rsidRDefault="00000000">
            <w:pPr>
              <w:spacing w:after="0" w:line="240" w:lineRule="auto"/>
            </w:pPr>
            <w:r>
              <w:rPr>
                <w:rFonts w:ascii="Courier New" w:hAnsi="Courier New"/>
                <w:color w:val="000000"/>
                <w:sz w:val="18"/>
              </w:rPr>
              <w:t xml:space="preserve">        }</w:t>
            </w:r>
          </w:p>
          <w:p w14:paraId="4BDCADC2" w14:textId="77777777" w:rsidR="0025408E" w:rsidRDefault="00000000">
            <w:pPr>
              <w:spacing w:after="0" w:line="240" w:lineRule="auto"/>
            </w:pPr>
            <w:r>
              <w:rPr>
                <w:rFonts w:ascii="Courier New" w:hAnsi="Courier New"/>
                <w:color w:val="000000"/>
                <w:sz w:val="18"/>
              </w:rPr>
              <w:t xml:space="preserve">    }</w:t>
            </w:r>
          </w:p>
          <w:p w14:paraId="6C02BCB2" w14:textId="77777777" w:rsidR="0025408E" w:rsidRDefault="00000000">
            <w:pPr>
              <w:spacing w:after="0" w:line="240" w:lineRule="auto"/>
            </w:pPr>
            <w:r>
              <w:rPr>
                <w:rFonts w:ascii="Courier New" w:hAnsi="Courier New"/>
                <w:color w:val="000000"/>
                <w:sz w:val="18"/>
              </w:rPr>
              <w:t>&lt;/script&gt;</w:t>
            </w:r>
          </w:p>
        </w:tc>
      </w:tr>
    </w:tbl>
    <w:p w14:paraId="727BB51E" w14:textId="77777777" w:rsidR="0025408E" w:rsidRDefault="00000000">
      <w:pPr>
        <w:spacing w:before="80" w:after="160"/>
        <w:jc w:val="center"/>
      </w:pPr>
      <w:r>
        <w:rPr>
          <w:i/>
          <w:sz w:val="20"/>
        </w:rPr>
        <w:t>Code 4.7: Tailwind CSS Custom Configuration</w:t>
      </w:r>
    </w:p>
    <w:p w14:paraId="0EE036BD" w14:textId="77777777" w:rsidR="0025408E" w:rsidRDefault="00000000">
      <w:pPr>
        <w:spacing w:before="240"/>
        <w:jc w:val="left"/>
      </w:pPr>
      <w:r>
        <w:rPr>
          <w:b/>
          <w:color w:val="000000"/>
        </w:rPr>
        <w:lastRenderedPageBreak/>
        <w:t>4.5.2 Responsive Navigation</w:t>
      </w:r>
    </w:p>
    <w:p w14:paraId="4AA0A76F" w14:textId="77777777" w:rsidR="0025408E" w:rsidRDefault="00000000">
      <w:pPr>
        <w:ind w:firstLine="720"/>
      </w:pPr>
      <w:r>
        <w:t>The header component (includes/header.php) implements a responsive navigation bar with conditional rendering based on authentication state. When the user is logged in, the navigation displays links to Dashboard, Generate, History, and Bulk pages, along with a user profile dropdown. When logged out, it shows Login and Register buttons. The navigation uses Tailwind's glass morphism effect (backdrop-blur-20px with semi-transparent background) and sticky positioning for persistent visibility during scrolling.</w:t>
      </w:r>
    </w:p>
    <w:p w14:paraId="10441EB3" w14:textId="77777777" w:rsidR="0025408E" w:rsidRDefault="00000000">
      <w:pPr>
        <w:spacing w:before="240"/>
        <w:jc w:val="left"/>
      </w:pPr>
      <w:r>
        <w:rPr>
          <w:b/>
          <w:color w:val="000000"/>
        </w:rPr>
        <w:t>4.5.3 Homepage Design</w:t>
      </w:r>
    </w:p>
    <w:p w14:paraId="205A768C" w14:textId="77777777" w:rsidR="0025408E" w:rsidRDefault="00000000">
      <w:pPr>
        <w:ind w:firstLine="720"/>
      </w:pPr>
      <w:r>
        <w:t>The homepage (index.php) features a hero section with a gradient background, animated floating geometric shapes, a live QR code demo, and prominent call-to-action buttons. Below the hero, a statistics bar displays the application's capabilities (24+ QR Types, Unlimited Generations, 100 Bulk at Once, PDF Export). A grid of all supported QR types with icons and descriptions provides direct links to the generator page with the type pre-selected. The page concludes with a features section and a closing call-to-action card.</w:t>
      </w:r>
    </w:p>
    <w:p w14:paraId="49829135" w14:textId="77777777" w:rsidR="0025408E" w:rsidRDefault="00000000">
      <w:pPr>
        <w:spacing w:before="360" w:after="160"/>
        <w:jc w:val="left"/>
      </w:pPr>
      <w:r>
        <w:rPr>
          <w:b/>
          <w:color w:val="000000"/>
          <w:sz w:val="28"/>
        </w:rPr>
        <w:t>4.6 Dashboard Implementation</w:t>
      </w:r>
    </w:p>
    <w:p w14:paraId="31096882" w14:textId="77777777" w:rsidR="0025408E" w:rsidRDefault="00000000">
      <w:pPr>
        <w:ind w:firstLine="720"/>
      </w:pPr>
      <w:r>
        <w:t>The dashboard (dashboard.php) serves as the user's central hub, providing an overview of their QR code activity. It requires authentication (</w:t>
      </w:r>
      <w:proofErr w:type="gramStart"/>
      <w:r>
        <w:t>requireLogin(</w:t>
      </w:r>
      <w:proofErr w:type="gramEnd"/>
      <w:r>
        <w:t>)) and fetches user data, statistics, and recent QR codes on page load.</w:t>
      </w:r>
    </w:p>
    <w:tbl>
      <w:tblPr>
        <w:tblW w:w="0" w:type="auto"/>
        <w:jc w:val="center"/>
        <w:tblLook w:val="04A0" w:firstRow="1" w:lastRow="0" w:firstColumn="1" w:lastColumn="0" w:noHBand="0" w:noVBand="1"/>
      </w:tblPr>
      <w:tblGrid>
        <w:gridCol w:w="8309"/>
      </w:tblGrid>
      <w:tr w:rsidR="0025408E" w14:paraId="7B8EC941" w14:textId="77777777">
        <w:trPr>
          <w:jc w:val="center"/>
        </w:trPr>
        <w:tc>
          <w:tcPr>
            <w:tcW w:w="8309" w:type="dxa"/>
            <w:shd w:val="clear" w:color="auto" w:fill="F2F2F2"/>
            <w:tcMar>
              <w:top w:w="100" w:type="dxa"/>
              <w:left w:w="150" w:type="dxa"/>
              <w:bottom w:w="100" w:type="dxa"/>
              <w:right w:w="150" w:type="dxa"/>
            </w:tcMar>
          </w:tcPr>
          <w:p w14:paraId="50FB1D4A" w14:textId="77777777" w:rsidR="0025408E" w:rsidRDefault="00000000">
            <w:pPr>
              <w:spacing w:after="0" w:line="240" w:lineRule="auto"/>
            </w:pPr>
            <w:r>
              <w:rPr>
                <w:rFonts w:ascii="Courier New" w:hAnsi="Courier New"/>
                <w:color w:val="000000"/>
                <w:sz w:val="18"/>
              </w:rPr>
              <w:t>&lt;?php</w:t>
            </w:r>
          </w:p>
          <w:p w14:paraId="4C9F8676" w14:textId="77777777" w:rsidR="0025408E" w:rsidRDefault="00000000">
            <w:pPr>
              <w:spacing w:after="0" w:line="240" w:lineRule="auto"/>
            </w:pPr>
            <w:r>
              <w:rPr>
                <w:rFonts w:ascii="Courier New" w:hAnsi="Courier New"/>
                <w:color w:val="000000"/>
                <w:sz w:val="18"/>
              </w:rPr>
              <w:t>// dashboard.php - User Dashboard</w:t>
            </w:r>
          </w:p>
          <w:p w14:paraId="1EF629E5" w14:textId="77777777" w:rsidR="0025408E" w:rsidRDefault="00000000">
            <w:pPr>
              <w:spacing w:after="0" w:line="240" w:lineRule="auto"/>
            </w:pPr>
            <w:r>
              <w:rPr>
                <w:rFonts w:ascii="Courier New" w:hAnsi="Courier New"/>
                <w:color w:val="000000"/>
                <w:sz w:val="18"/>
              </w:rPr>
              <w:t>require_once __DIR_</w:t>
            </w:r>
            <w:proofErr w:type="gramStart"/>
            <w:r>
              <w:rPr>
                <w:rFonts w:ascii="Courier New" w:hAnsi="Courier New"/>
                <w:color w:val="000000"/>
                <w:sz w:val="18"/>
              </w:rPr>
              <w:t>_ .</w:t>
            </w:r>
            <w:proofErr w:type="gramEnd"/>
            <w:r>
              <w:rPr>
                <w:rFonts w:ascii="Courier New" w:hAnsi="Courier New"/>
                <w:color w:val="000000"/>
                <w:sz w:val="18"/>
              </w:rPr>
              <w:t xml:space="preserve"> '/config/database.php';</w:t>
            </w:r>
          </w:p>
          <w:p w14:paraId="64B2058A" w14:textId="77777777" w:rsidR="0025408E" w:rsidRDefault="00000000">
            <w:pPr>
              <w:spacing w:after="0" w:line="240" w:lineRule="auto"/>
            </w:pPr>
            <w:r>
              <w:rPr>
                <w:rFonts w:ascii="Courier New" w:hAnsi="Courier New"/>
                <w:color w:val="000000"/>
                <w:sz w:val="18"/>
              </w:rPr>
              <w:t>require_once __DIR_</w:t>
            </w:r>
            <w:proofErr w:type="gramStart"/>
            <w:r>
              <w:rPr>
                <w:rFonts w:ascii="Courier New" w:hAnsi="Courier New"/>
                <w:color w:val="000000"/>
                <w:sz w:val="18"/>
              </w:rPr>
              <w:t>_ .</w:t>
            </w:r>
            <w:proofErr w:type="gramEnd"/>
            <w:r>
              <w:rPr>
                <w:rFonts w:ascii="Courier New" w:hAnsi="Courier New"/>
                <w:color w:val="000000"/>
                <w:sz w:val="18"/>
              </w:rPr>
              <w:t xml:space="preserve"> '/includes/auth.php';</w:t>
            </w:r>
          </w:p>
          <w:p w14:paraId="1C8B66B0" w14:textId="77777777" w:rsidR="0025408E" w:rsidRDefault="00000000">
            <w:pPr>
              <w:spacing w:after="0" w:line="240" w:lineRule="auto"/>
            </w:pPr>
            <w:r>
              <w:rPr>
                <w:rFonts w:ascii="Courier New" w:hAnsi="Courier New"/>
                <w:color w:val="000000"/>
                <w:sz w:val="18"/>
              </w:rPr>
              <w:t>require_once __DIR_</w:t>
            </w:r>
            <w:proofErr w:type="gramStart"/>
            <w:r>
              <w:rPr>
                <w:rFonts w:ascii="Courier New" w:hAnsi="Courier New"/>
                <w:color w:val="000000"/>
                <w:sz w:val="18"/>
              </w:rPr>
              <w:t>_ .</w:t>
            </w:r>
            <w:proofErr w:type="gramEnd"/>
            <w:r>
              <w:rPr>
                <w:rFonts w:ascii="Courier New" w:hAnsi="Courier New"/>
                <w:color w:val="000000"/>
                <w:sz w:val="18"/>
              </w:rPr>
              <w:t xml:space="preserve"> '/includes/functions.php';</w:t>
            </w:r>
          </w:p>
          <w:p w14:paraId="2AEF2277" w14:textId="77777777" w:rsidR="0025408E" w:rsidRDefault="0025408E">
            <w:pPr>
              <w:spacing w:after="0" w:line="240" w:lineRule="auto"/>
            </w:pPr>
          </w:p>
          <w:p w14:paraId="3309EF5F" w14:textId="77777777" w:rsidR="0025408E" w:rsidRDefault="00000000">
            <w:pPr>
              <w:spacing w:after="0" w:line="240" w:lineRule="auto"/>
            </w:pPr>
            <w:proofErr w:type="gramStart"/>
            <w:r>
              <w:rPr>
                <w:rFonts w:ascii="Courier New" w:hAnsi="Courier New"/>
                <w:color w:val="000000"/>
                <w:sz w:val="18"/>
              </w:rPr>
              <w:t>requireLogin(</w:t>
            </w:r>
            <w:proofErr w:type="gramEnd"/>
            <w:r>
              <w:rPr>
                <w:rFonts w:ascii="Courier New" w:hAnsi="Courier New"/>
                <w:color w:val="000000"/>
                <w:sz w:val="18"/>
              </w:rPr>
              <w:t>);</w:t>
            </w:r>
          </w:p>
          <w:p w14:paraId="1F30D592" w14:textId="77777777" w:rsidR="0025408E" w:rsidRDefault="0025408E">
            <w:pPr>
              <w:spacing w:after="0" w:line="240" w:lineRule="auto"/>
            </w:pPr>
          </w:p>
          <w:p w14:paraId="2F7E1583" w14:textId="77777777" w:rsidR="0025408E" w:rsidRDefault="00000000">
            <w:pPr>
              <w:spacing w:after="0" w:line="240" w:lineRule="auto"/>
            </w:pPr>
            <w:r>
              <w:rPr>
                <w:rFonts w:ascii="Courier New" w:hAnsi="Courier New"/>
                <w:color w:val="000000"/>
                <w:sz w:val="18"/>
              </w:rPr>
              <w:t xml:space="preserve">$user        = </w:t>
            </w:r>
            <w:proofErr w:type="gramStart"/>
            <w:r>
              <w:rPr>
                <w:rFonts w:ascii="Courier New" w:hAnsi="Courier New"/>
                <w:color w:val="000000"/>
                <w:sz w:val="18"/>
              </w:rPr>
              <w:t>getCurrentUser(</w:t>
            </w:r>
            <w:proofErr w:type="gramEnd"/>
            <w:r>
              <w:rPr>
                <w:rFonts w:ascii="Courier New" w:hAnsi="Courier New"/>
                <w:color w:val="000000"/>
                <w:sz w:val="18"/>
              </w:rPr>
              <w:t>);</w:t>
            </w:r>
          </w:p>
          <w:p w14:paraId="130C0368" w14:textId="77777777" w:rsidR="0025408E" w:rsidRDefault="00000000">
            <w:pPr>
              <w:spacing w:after="0" w:line="240" w:lineRule="auto"/>
            </w:pPr>
            <w:r>
              <w:rPr>
                <w:rFonts w:ascii="Courier New" w:hAnsi="Courier New"/>
                <w:color w:val="000000"/>
                <w:sz w:val="18"/>
              </w:rPr>
              <w:t>$stats       = getUserStats($user['id']);</w:t>
            </w:r>
          </w:p>
          <w:p w14:paraId="4EEB64D4" w14:textId="77777777" w:rsidR="0025408E" w:rsidRDefault="00000000">
            <w:pPr>
              <w:spacing w:after="0" w:line="240" w:lineRule="auto"/>
            </w:pPr>
            <w:r>
              <w:rPr>
                <w:rFonts w:ascii="Courier New" w:hAnsi="Courier New"/>
                <w:color w:val="000000"/>
                <w:sz w:val="18"/>
              </w:rPr>
              <w:t>$recentCodes = getUserQRCodes($user['id'], 8);</w:t>
            </w:r>
          </w:p>
          <w:p w14:paraId="3787EDC3" w14:textId="77777777" w:rsidR="0025408E" w:rsidRDefault="00000000">
            <w:pPr>
              <w:spacing w:after="0" w:line="240" w:lineRule="auto"/>
            </w:pPr>
            <w:r>
              <w:rPr>
                <w:rFonts w:ascii="Courier New" w:hAnsi="Courier New"/>
                <w:color w:val="000000"/>
                <w:sz w:val="18"/>
              </w:rPr>
              <w:t xml:space="preserve">$types       = </w:t>
            </w:r>
            <w:proofErr w:type="gramStart"/>
            <w:r>
              <w:rPr>
                <w:rFonts w:ascii="Courier New" w:hAnsi="Courier New"/>
                <w:color w:val="000000"/>
                <w:sz w:val="18"/>
              </w:rPr>
              <w:t>getQRTypes(</w:t>
            </w:r>
            <w:proofErr w:type="gramEnd"/>
            <w:r>
              <w:rPr>
                <w:rFonts w:ascii="Courier New" w:hAnsi="Courier New"/>
                <w:color w:val="000000"/>
                <w:sz w:val="18"/>
              </w:rPr>
              <w:t>);</w:t>
            </w:r>
          </w:p>
          <w:p w14:paraId="74B91606" w14:textId="77777777" w:rsidR="0025408E" w:rsidRDefault="00000000">
            <w:pPr>
              <w:spacing w:after="0" w:line="240" w:lineRule="auto"/>
            </w:pPr>
            <w:r>
              <w:rPr>
                <w:rFonts w:ascii="Courier New" w:hAnsi="Courier New"/>
                <w:color w:val="000000"/>
                <w:sz w:val="18"/>
              </w:rPr>
              <w:t>?&gt;</w:t>
            </w:r>
          </w:p>
        </w:tc>
      </w:tr>
    </w:tbl>
    <w:p w14:paraId="2FCBC42A" w14:textId="77777777" w:rsidR="0025408E" w:rsidRDefault="00000000">
      <w:pPr>
        <w:spacing w:before="80" w:after="160"/>
        <w:jc w:val="center"/>
      </w:pPr>
      <w:r>
        <w:rPr>
          <w:i/>
          <w:sz w:val="20"/>
        </w:rPr>
        <w:t>Code 4.8: Dashboard Data Loading</w:t>
      </w:r>
    </w:p>
    <w:p w14:paraId="37315B58" w14:textId="77777777" w:rsidR="0025408E" w:rsidRDefault="00000000">
      <w:pPr>
        <w:ind w:firstLine="720"/>
      </w:pPr>
      <w:r>
        <w:t xml:space="preserve">The </w:t>
      </w:r>
      <w:proofErr w:type="gramStart"/>
      <w:r>
        <w:t>getUserStats(</w:t>
      </w:r>
      <w:proofErr w:type="gramEnd"/>
      <w:r>
        <w:t xml:space="preserve">) function aggregates statistics using SQL COUNT and SUM functions with GROUP BY for type distribution analysis. The dashboard </w:t>
      </w:r>
      <w:r>
        <w:lastRenderedPageBreak/>
        <w:t>displays four key metrics: Total QR Codes Created, Total Scans, QR Types Used, and Current Plan. Below the statistics, a Quick Generate grid provides one-click access to the eight most popular QR types (URL, WiFi, vCard, Email, Phone, WhatsApp, UPI, Text). The Recent QR Codes section shows the last 8 generated codes in a responsive grid with type indicators, content previews, and creation dates.</w:t>
      </w:r>
    </w:p>
    <w:tbl>
      <w:tblPr>
        <w:tblW w:w="0" w:type="auto"/>
        <w:jc w:val="center"/>
        <w:tblLook w:val="04A0" w:firstRow="1" w:lastRow="0" w:firstColumn="1" w:lastColumn="0" w:noHBand="0" w:noVBand="1"/>
      </w:tblPr>
      <w:tblGrid>
        <w:gridCol w:w="8309"/>
      </w:tblGrid>
      <w:tr w:rsidR="0025408E" w14:paraId="3FBB5187" w14:textId="77777777">
        <w:trPr>
          <w:jc w:val="center"/>
        </w:trPr>
        <w:tc>
          <w:tcPr>
            <w:tcW w:w="8309" w:type="dxa"/>
            <w:shd w:val="clear" w:color="auto" w:fill="F2F2F2"/>
            <w:tcMar>
              <w:top w:w="100" w:type="dxa"/>
              <w:left w:w="150" w:type="dxa"/>
              <w:bottom w:w="100" w:type="dxa"/>
              <w:right w:w="150" w:type="dxa"/>
            </w:tcMar>
          </w:tcPr>
          <w:p w14:paraId="7B8A21DF" w14:textId="77777777" w:rsidR="0025408E" w:rsidRDefault="00000000">
            <w:pPr>
              <w:spacing w:after="0" w:line="240" w:lineRule="auto"/>
            </w:pPr>
            <w:r>
              <w:rPr>
                <w:rFonts w:ascii="Courier New" w:hAnsi="Courier New"/>
                <w:color w:val="000000"/>
                <w:sz w:val="18"/>
              </w:rPr>
              <w:t>// User Statistics Function (includes/auth.php)</w:t>
            </w:r>
          </w:p>
          <w:p w14:paraId="7D425F38"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getUserStats(</w:t>
            </w:r>
            <w:proofErr w:type="gramEnd"/>
            <w:r>
              <w:rPr>
                <w:rFonts w:ascii="Courier New" w:hAnsi="Courier New"/>
                <w:color w:val="000000"/>
                <w:sz w:val="18"/>
              </w:rPr>
              <w:t>int $userId): array {</w:t>
            </w:r>
          </w:p>
          <w:p w14:paraId="764BE73E" w14:textId="77777777" w:rsidR="0025408E" w:rsidRDefault="00000000">
            <w:pPr>
              <w:spacing w:after="0" w:line="240" w:lineRule="auto"/>
            </w:pPr>
            <w:r>
              <w:rPr>
                <w:rFonts w:ascii="Courier New" w:hAnsi="Courier New"/>
                <w:color w:val="000000"/>
                <w:sz w:val="18"/>
              </w:rPr>
              <w:t xml:space="preserve">    $db = </w:t>
            </w:r>
            <w:proofErr w:type="gramStart"/>
            <w:r>
              <w:rPr>
                <w:rFonts w:ascii="Courier New" w:hAnsi="Courier New"/>
                <w:color w:val="000000"/>
                <w:sz w:val="18"/>
              </w:rPr>
              <w:t>getDB(</w:t>
            </w:r>
            <w:proofErr w:type="gramEnd"/>
            <w:r>
              <w:rPr>
                <w:rFonts w:ascii="Courier New" w:hAnsi="Courier New"/>
                <w:color w:val="000000"/>
                <w:sz w:val="18"/>
              </w:rPr>
              <w:t>);</w:t>
            </w:r>
          </w:p>
          <w:p w14:paraId="58F3381F" w14:textId="77777777" w:rsidR="0025408E" w:rsidRDefault="0025408E">
            <w:pPr>
              <w:spacing w:after="0" w:line="240" w:lineRule="auto"/>
            </w:pPr>
          </w:p>
          <w:p w14:paraId="05BCEE2F" w14:textId="77777777" w:rsidR="0025408E" w:rsidRDefault="00000000">
            <w:pPr>
              <w:spacing w:after="0" w:line="240" w:lineRule="auto"/>
            </w:pPr>
            <w:r>
              <w:rPr>
                <w:rFonts w:ascii="Courier New" w:hAnsi="Courier New"/>
                <w:color w:val="000000"/>
                <w:sz w:val="18"/>
              </w:rPr>
              <w:t xml:space="preserve">    $stmt = $db-&gt;</w:t>
            </w:r>
            <w:proofErr w:type="gramStart"/>
            <w:r>
              <w:rPr>
                <w:rFonts w:ascii="Courier New" w:hAnsi="Courier New"/>
                <w:color w:val="000000"/>
                <w:sz w:val="18"/>
              </w:rPr>
              <w:t>prepare(</w:t>
            </w:r>
            <w:proofErr w:type="gramEnd"/>
            <w:r>
              <w:rPr>
                <w:rFonts w:ascii="Courier New" w:hAnsi="Courier New"/>
                <w:color w:val="000000"/>
                <w:sz w:val="18"/>
              </w:rPr>
              <w:t xml:space="preserve">"SELECT </w:t>
            </w:r>
            <w:proofErr w:type="gramStart"/>
            <w:r>
              <w:rPr>
                <w:rFonts w:ascii="Courier New" w:hAnsi="Courier New"/>
                <w:color w:val="000000"/>
                <w:sz w:val="18"/>
              </w:rPr>
              <w:t>COUNT(</w:t>
            </w:r>
            <w:proofErr w:type="gramEnd"/>
            <w:r>
              <w:rPr>
                <w:rFonts w:ascii="Courier New" w:hAnsi="Courier New"/>
                <w:color w:val="000000"/>
                <w:sz w:val="18"/>
              </w:rPr>
              <w:t xml:space="preserve">*) as total FROM qr_codes WHERE user_id </w:t>
            </w:r>
            <w:proofErr w:type="gramStart"/>
            <w:r>
              <w:rPr>
                <w:rFonts w:ascii="Courier New" w:hAnsi="Courier New"/>
                <w:color w:val="000000"/>
                <w:sz w:val="18"/>
              </w:rPr>
              <w:t>= ?</w:t>
            </w:r>
            <w:proofErr w:type="gramEnd"/>
            <w:r>
              <w:rPr>
                <w:rFonts w:ascii="Courier New" w:hAnsi="Courier New"/>
                <w:color w:val="000000"/>
                <w:sz w:val="18"/>
              </w:rPr>
              <w:t>");</w:t>
            </w:r>
          </w:p>
          <w:p w14:paraId="3C0A2A49" w14:textId="77777777" w:rsidR="0025408E" w:rsidRDefault="00000000">
            <w:pPr>
              <w:spacing w:after="0" w:line="240" w:lineRule="auto"/>
            </w:pPr>
            <w:r>
              <w:rPr>
                <w:rFonts w:ascii="Courier New" w:hAnsi="Courier New"/>
                <w:color w:val="000000"/>
                <w:sz w:val="18"/>
              </w:rPr>
              <w:t xml:space="preserve">    $stmt-&gt;execute([$userId]);</w:t>
            </w:r>
          </w:p>
          <w:p w14:paraId="6D05089C" w14:textId="77777777" w:rsidR="0025408E" w:rsidRDefault="00000000">
            <w:pPr>
              <w:spacing w:after="0" w:line="240" w:lineRule="auto"/>
            </w:pPr>
            <w:r>
              <w:rPr>
                <w:rFonts w:ascii="Courier New" w:hAnsi="Courier New"/>
                <w:color w:val="000000"/>
                <w:sz w:val="18"/>
              </w:rPr>
              <w:t xml:space="preserve">    $total = (int)$stmt-&gt;fetch</w:t>
            </w:r>
            <w:proofErr w:type="gramStart"/>
            <w:r>
              <w:rPr>
                <w:rFonts w:ascii="Courier New" w:hAnsi="Courier New"/>
                <w:color w:val="000000"/>
                <w:sz w:val="18"/>
              </w:rPr>
              <w:t>()[</w:t>
            </w:r>
            <w:proofErr w:type="gramEnd"/>
            <w:r>
              <w:rPr>
                <w:rFonts w:ascii="Courier New" w:hAnsi="Courier New"/>
                <w:color w:val="000000"/>
                <w:sz w:val="18"/>
              </w:rPr>
              <w:t>'total'];</w:t>
            </w:r>
          </w:p>
          <w:p w14:paraId="75283D8F" w14:textId="77777777" w:rsidR="0025408E" w:rsidRDefault="0025408E">
            <w:pPr>
              <w:spacing w:after="0" w:line="240" w:lineRule="auto"/>
            </w:pPr>
          </w:p>
          <w:p w14:paraId="23CE7E94" w14:textId="77777777" w:rsidR="0025408E" w:rsidRDefault="00000000">
            <w:pPr>
              <w:spacing w:after="0" w:line="240" w:lineRule="auto"/>
            </w:pPr>
            <w:r>
              <w:rPr>
                <w:rFonts w:ascii="Courier New" w:hAnsi="Courier New"/>
                <w:color w:val="000000"/>
                <w:sz w:val="18"/>
              </w:rPr>
              <w:t xml:space="preserve">    $stmt = $db-&gt;</w:t>
            </w:r>
            <w:proofErr w:type="gramStart"/>
            <w:r>
              <w:rPr>
                <w:rFonts w:ascii="Courier New" w:hAnsi="Courier New"/>
                <w:color w:val="000000"/>
                <w:sz w:val="18"/>
              </w:rPr>
              <w:t>prepare(</w:t>
            </w:r>
            <w:proofErr w:type="gramEnd"/>
          </w:p>
          <w:p w14:paraId="43DAAF55" w14:textId="77777777" w:rsidR="0025408E" w:rsidRDefault="00000000">
            <w:pPr>
              <w:spacing w:after="0" w:line="240" w:lineRule="auto"/>
            </w:pPr>
            <w:r>
              <w:rPr>
                <w:rFonts w:ascii="Courier New" w:hAnsi="Courier New"/>
                <w:color w:val="000000"/>
                <w:sz w:val="18"/>
              </w:rPr>
              <w:t xml:space="preserve">        "SELECT COALESCE(</w:t>
            </w:r>
            <w:proofErr w:type="gramStart"/>
            <w:r>
              <w:rPr>
                <w:rFonts w:ascii="Courier New" w:hAnsi="Courier New"/>
                <w:color w:val="000000"/>
                <w:sz w:val="18"/>
              </w:rPr>
              <w:t>SUM(</w:t>
            </w:r>
            <w:proofErr w:type="gramEnd"/>
            <w:r>
              <w:rPr>
                <w:rFonts w:ascii="Courier New" w:hAnsi="Courier New"/>
                <w:color w:val="000000"/>
                <w:sz w:val="18"/>
              </w:rPr>
              <w:t xml:space="preserve">scans), 0) as total_scans FROM qr_codes WHERE user_id </w:t>
            </w:r>
            <w:proofErr w:type="gramStart"/>
            <w:r>
              <w:rPr>
                <w:rFonts w:ascii="Courier New" w:hAnsi="Courier New"/>
                <w:color w:val="000000"/>
                <w:sz w:val="18"/>
              </w:rPr>
              <w:t>= ?</w:t>
            </w:r>
            <w:proofErr w:type="gramEnd"/>
            <w:r>
              <w:rPr>
                <w:rFonts w:ascii="Courier New" w:hAnsi="Courier New"/>
                <w:color w:val="000000"/>
                <w:sz w:val="18"/>
              </w:rPr>
              <w:t>"</w:t>
            </w:r>
          </w:p>
          <w:p w14:paraId="3785393B" w14:textId="77777777" w:rsidR="0025408E" w:rsidRDefault="00000000">
            <w:pPr>
              <w:spacing w:after="0" w:line="240" w:lineRule="auto"/>
            </w:pPr>
            <w:r>
              <w:rPr>
                <w:rFonts w:ascii="Courier New" w:hAnsi="Courier New"/>
                <w:color w:val="000000"/>
                <w:sz w:val="18"/>
              </w:rPr>
              <w:t xml:space="preserve">    );</w:t>
            </w:r>
          </w:p>
          <w:p w14:paraId="0CF14EC0" w14:textId="77777777" w:rsidR="0025408E" w:rsidRDefault="00000000">
            <w:pPr>
              <w:spacing w:after="0" w:line="240" w:lineRule="auto"/>
            </w:pPr>
            <w:r>
              <w:rPr>
                <w:rFonts w:ascii="Courier New" w:hAnsi="Courier New"/>
                <w:color w:val="000000"/>
                <w:sz w:val="18"/>
              </w:rPr>
              <w:t xml:space="preserve">    $stmt-&gt;execute([$userId]);</w:t>
            </w:r>
          </w:p>
          <w:p w14:paraId="2066C5B6" w14:textId="77777777" w:rsidR="0025408E" w:rsidRDefault="00000000">
            <w:pPr>
              <w:spacing w:after="0" w:line="240" w:lineRule="auto"/>
            </w:pPr>
            <w:r>
              <w:rPr>
                <w:rFonts w:ascii="Courier New" w:hAnsi="Courier New"/>
                <w:color w:val="000000"/>
                <w:sz w:val="18"/>
              </w:rPr>
              <w:t xml:space="preserve">    $scans = (int)$stmt-&gt;fetch</w:t>
            </w:r>
            <w:proofErr w:type="gramStart"/>
            <w:r>
              <w:rPr>
                <w:rFonts w:ascii="Courier New" w:hAnsi="Courier New"/>
                <w:color w:val="000000"/>
                <w:sz w:val="18"/>
              </w:rPr>
              <w:t>()[</w:t>
            </w:r>
            <w:proofErr w:type="gramEnd"/>
            <w:r>
              <w:rPr>
                <w:rFonts w:ascii="Courier New" w:hAnsi="Courier New"/>
                <w:color w:val="000000"/>
                <w:sz w:val="18"/>
              </w:rPr>
              <w:t>'total_scans'];</w:t>
            </w:r>
          </w:p>
          <w:p w14:paraId="21BBA62B" w14:textId="77777777" w:rsidR="0025408E" w:rsidRDefault="0025408E">
            <w:pPr>
              <w:spacing w:after="0" w:line="240" w:lineRule="auto"/>
            </w:pPr>
          </w:p>
          <w:p w14:paraId="36E28B4D" w14:textId="77777777" w:rsidR="0025408E" w:rsidRDefault="00000000">
            <w:pPr>
              <w:spacing w:after="0" w:line="240" w:lineRule="auto"/>
            </w:pPr>
            <w:r>
              <w:rPr>
                <w:rFonts w:ascii="Courier New" w:hAnsi="Courier New"/>
                <w:color w:val="000000"/>
                <w:sz w:val="18"/>
              </w:rPr>
              <w:t xml:space="preserve">    $stmt = $db-&gt;</w:t>
            </w:r>
            <w:proofErr w:type="gramStart"/>
            <w:r>
              <w:rPr>
                <w:rFonts w:ascii="Courier New" w:hAnsi="Courier New"/>
                <w:color w:val="000000"/>
                <w:sz w:val="18"/>
              </w:rPr>
              <w:t>prepare(</w:t>
            </w:r>
            <w:proofErr w:type="gramEnd"/>
          </w:p>
          <w:p w14:paraId="2C06CDFC" w14:textId="77777777" w:rsidR="0025408E" w:rsidRDefault="00000000">
            <w:pPr>
              <w:spacing w:after="0" w:line="240" w:lineRule="auto"/>
            </w:pPr>
            <w:r>
              <w:rPr>
                <w:rFonts w:ascii="Courier New" w:hAnsi="Courier New"/>
                <w:color w:val="000000"/>
                <w:sz w:val="18"/>
              </w:rPr>
              <w:t xml:space="preserve">        "SELECT type, </w:t>
            </w:r>
            <w:proofErr w:type="gramStart"/>
            <w:r>
              <w:rPr>
                <w:rFonts w:ascii="Courier New" w:hAnsi="Courier New"/>
                <w:color w:val="000000"/>
                <w:sz w:val="18"/>
              </w:rPr>
              <w:t>COUNT(</w:t>
            </w:r>
            <w:proofErr w:type="gramEnd"/>
            <w:r>
              <w:rPr>
                <w:rFonts w:ascii="Courier New" w:hAnsi="Courier New"/>
                <w:color w:val="000000"/>
                <w:sz w:val="18"/>
              </w:rPr>
              <w:t>*) as count FROM qr_codes</w:t>
            </w:r>
          </w:p>
          <w:p w14:paraId="1C18FB30" w14:textId="77777777" w:rsidR="0025408E" w:rsidRDefault="00000000">
            <w:pPr>
              <w:spacing w:after="0" w:line="240" w:lineRule="auto"/>
            </w:pPr>
            <w:r>
              <w:rPr>
                <w:rFonts w:ascii="Courier New" w:hAnsi="Courier New"/>
                <w:color w:val="000000"/>
                <w:sz w:val="18"/>
              </w:rPr>
              <w:t xml:space="preserve">         WHERE user_id </w:t>
            </w:r>
            <w:proofErr w:type="gramStart"/>
            <w:r>
              <w:rPr>
                <w:rFonts w:ascii="Courier New" w:hAnsi="Courier New"/>
                <w:color w:val="000000"/>
                <w:sz w:val="18"/>
              </w:rPr>
              <w:t>= ?</w:t>
            </w:r>
            <w:proofErr w:type="gramEnd"/>
            <w:r>
              <w:rPr>
                <w:rFonts w:ascii="Courier New" w:hAnsi="Courier New"/>
                <w:color w:val="000000"/>
                <w:sz w:val="18"/>
              </w:rPr>
              <w:t xml:space="preserve"> GROUP BY type ORDER BY count DESC"</w:t>
            </w:r>
          </w:p>
          <w:p w14:paraId="05693496" w14:textId="77777777" w:rsidR="0025408E" w:rsidRDefault="00000000">
            <w:pPr>
              <w:spacing w:after="0" w:line="240" w:lineRule="auto"/>
            </w:pPr>
            <w:r>
              <w:rPr>
                <w:rFonts w:ascii="Courier New" w:hAnsi="Courier New"/>
                <w:color w:val="000000"/>
                <w:sz w:val="18"/>
              </w:rPr>
              <w:t xml:space="preserve">    );</w:t>
            </w:r>
          </w:p>
          <w:p w14:paraId="3013114B" w14:textId="77777777" w:rsidR="0025408E" w:rsidRDefault="00000000">
            <w:pPr>
              <w:spacing w:after="0" w:line="240" w:lineRule="auto"/>
            </w:pPr>
            <w:r>
              <w:rPr>
                <w:rFonts w:ascii="Courier New" w:hAnsi="Courier New"/>
                <w:color w:val="000000"/>
                <w:sz w:val="18"/>
              </w:rPr>
              <w:t xml:space="preserve">    $stmt-&gt;execute([$userId]);</w:t>
            </w:r>
          </w:p>
          <w:p w14:paraId="668B49ED" w14:textId="77777777" w:rsidR="0025408E" w:rsidRDefault="00000000">
            <w:pPr>
              <w:spacing w:after="0" w:line="240" w:lineRule="auto"/>
            </w:pPr>
            <w:r>
              <w:rPr>
                <w:rFonts w:ascii="Courier New" w:hAnsi="Courier New"/>
                <w:color w:val="000000"/>
                <w:sz w:val="18"/>
              </w:rPr>
              <w:t xml:space="preserve">    $byType = $stmt-&gt;</w:t>
            </w:r>
            <w:proofErr w:type="gramStart"/>
            <w:r>
              <w:rPr>
                <w:rFonts w:ascii="Courier New" w:hAnsi="Courier New"/>
                <w:color w:val="000000"/>
                <w:sz w:val="18"/>
              </w:rPr>
              <w:t>fetchAll(</w:t>
            </w:r>
            <w:proofErr w:type="gramEnd"/>
            <w:r>
              <w:rPr>
                <w:rFonts w:ascii="Courier New" w:hAnsi="Courier New"/>
                <w:color w:val="000000"/>
                <w:sz w:val="18"/>
              </w:rPr>
              <w:t>);</w:t>
            </w:r>
          </w:p>
          <w:p w14:paraId="08A00795" w14:textId="77777777" w:rsidR="0025408E" w:rsidRDefault="0025408E">
            <w:pPr>
              <w:spacing w:after="0" w:line="240" w:lineRule="auto"/>
            </w:pPr>
          </w:p>
          <w:p w14:paraId="7E4F839E" w14:textId="77777777" w:rsidR="0025408E" w:rsidRDefault="00000000">
            <w:pPr>
              <w:spacing w:after="0" w:line="240" w:lineRule="auto"/>
            </w:pPr>
            <w:r>
              <w:rPr>
                <w:rFonts w:ascii="Courier New" w:hAnsi="Courier New"/>
                <w:color w:val="000000"/>
                <w:sz w:val="18"/>
              </w:rPr>
              <w:t xml:space="preserve">    return [</w:t>
            </w:r>
          </w:p>
          <w:p w14:paraId="4B792FD8"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total</w:t>
            </w:r>
            <w:proofErr w:type="gramEnd"/>
            <w:r>
              <w:rPr>
                <w:rFonts w:ascii="Courier New" w:hAnsi="Courier New"/>
                <w:color w:val="000000"/>
                <w:sz w:val="18"/>
              </w:rPr>
              <w:t>_codes' =&gt; $total,</w:t>
            </w:r>
          </w:p>
          <w:p w14:paraId="032D5D98"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total</w:t>
            </w:r>
            <w:proofErr w:type="gramEnd"/>
            <w:r>
              <w:rPr>
                <w:rFonts w:ascii="Courier New" w:hAnsi="Courier New"/>
                <w:color w:val="000000"/>
                <w:sz w:val="18"/>
              </w:rPr>
              <w:t>_scans' =&gt; $scans,</w:t>
            </w:r>
          </w:p>
          <w:p w14:paraId="7E6C47D0"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by</w:t>
            </w:r>
            <w:proofErr w:type="gramEnd"/>
            <w:r>
              <w:rPr>
                <w:rFonts w:ascii="Courier New" w:hAnsi="Courier New"/>
                <w:color w:val="000000"/>
                <w:sz w:val="18"/>
              </w:rPr>
              <w:t>_type'     =&gt; $byType,</w:t>
            </w:r>
          </w:p>
          <w:p w14:paraId="1B0BEE3A" w14:textId="77777777" w:rsidR="0025408E" w:rsidRDefault="00000000">
            <w:pPr>
              <w:spacing w:after="0" w:line="240" w:lineRule="auto"/>
            </w:pPr>
            <w:r>
              <w:rPr>
                <w:rFonts w:ascii="Courier New" w:hAnsi="Courier New"/>
                <w:color w:val="000000"/>
                <w:sz w:val="18"/>
              </w:rPr>
              <w:t xml:space="preserve">    ];</w:t>
            </w:r>
          </w:p>
          <w:p w14:paraId="33BEF49F" w14:textId="77777777" w:rsidR="0025408E" w:rsidRDefault="00000000">
            <w:pPr>
              <w:spacing w:after="0" w:line="240" w:lineRule="auto"/>
            </w:pPr>
            <w:r>
              <w:rPr>
                <w:rFonts w:ascii="Courier New" w:hAnsi="Courier New"/>
                <w:color w:val="000000"/>
                <w:sz w:val="18"/>
              </w:rPr>
              <w:t>}</w:t>
            </w:r>
          </w:p>
        </w:tc>
      </w:tr>
    </w:tbl>
    <w:p w14:paraId="103372C0" w14:textId="77777777" w:rsidR="0025408E" w:rsidRDefault="00000000">
      <w:pPr>
        <w:spacing w:before="80" w:after="160"/>
        <w:jc w:val="center"/>
      </w:pPr>
      <w:r>
        <w:rPr>
          <w:i/>
          <w:sz w:val="20"/>
        </w:rPr>
        <w:t>Code 4.9: User Statistics Aggregation</w:t>
      </w:r>
    </w:p>
    <w:p w14:paraId="20C5E6E6" w14:textId="77777777" w:rsidR="0025408E" w:rsidRDefault="00000000">
      <w:pPr>
        <w:spacing w:before="360" w:after="160"/>
        <w:jc w:val="left"/>
      </w:pPr>
      <w:r>
        <w:rPr>
          <w:b/>
          <w:color w:val="000000"/>
          <w:sz w:val="28"/>
        </w:rPr>
        <w:t>4.7 History and Management System</w:t>
      </w:r>
    </w:p>
    <w:p w14:paraId="6337D367" w14:textId="77777777" w:rsidR="0025408E" w:rsidRDefault="00000000">
      <w:pPr>
        <w:ind w:firstLine="720"/>
      </w:pPr>
      <w:r>
        <w:t>The history page (history.php) provides a comprehensive QR code management interface with type-based filtering, pagination, inline QR preview regeneration, and secure deletion. The page supports query parameters for type filtering (?type=url) and pagination (?page=2), with 12 codes displayed per page.</w:t>
      </w:r>
    </w:p>
    <w:tbl>
      <w:tblPr>
        <w:tblW w:w="0" w:type="auto"/>
        <w:jc w:val="center"/>
        <w:tblLook w:val="04A0" w:firstRow="1" w:lastRow="0" w:firstColumn="1" w:lastColumn="0" w:noHBand="0" w:noVBand="1"/>
      </w:tblPr>
      <w:tblGrid>
        <w:gridCol w:w="8309"/>
      </w:tblGrid>
      <w:tr w:rsidR="0025408E" w14:paraId="74D147E7" w14:textId="77777777">
        <w:trPr>
          <w:jc w:val="center"/>
        </w:trPr>
        <w:tc>
          <w:tcPr>
            <w:tcW w:w="8309" w:type="dxa"/>
            <w:shd w:val="clear" w:color="auto" w:fill="F2F2F2"/>
            <w:tcMar>
              <w:top w:w="100" w:type="dxa"/>
              <w:left w:w="150" w:type="dxa"/>
              <w:bottom w:w="100" w:type="dxa"/>
              <w:right w:w="150" w:type="dxa"/>
            </w:tcMar>
          </w:tcPr>
          <w:p w14:paraId="6FB60C0E" w14:textId="77777777" w:rsidR="0025408E" w:rsidRDefault="00000000">
            <w:pPr>
              <w:spacing w:after="0" w:line="240" w:lineRule="auto"/>
            </w:pPr>
            <w:r>
              <w:rPr>
                <w:rFonts w:ascii="Courier New" w:hAnsi="Courier New"/>
                <w:color w:val="000000"/>
                <w:sz w:val="18"/>
              </w:rPr>
              <w:t>&lt;?php</w:t>
            </w:r>
          </w:p>
          <w:p w14:paraId="35F955AB" w14:textId="77777777" w:rsidR="0025408E" w:rsidRDefault="00000000">
            <w:pPr>
              <w:spacing w:after="0" w:line="240" w:lineRule="auto"/>
            </w:pPr>
            <w:r>
              <w:rPr>
                <w:rFonts w:ascii="Courier New" w:hAnsi="Courier New"/>
                <w:color w:val="000000"/>
                <w:sz w:val="18"/>
              </w:rPr>
              <w:t>// history.php - QR Code History Management</w:t>
            </w:r>
          </w:p>
          <w:p w14:paraId="39586035" w14:textId="77777777" w:rsidR="0025408E" w:rsidRDefault="00000000">
            <w:pPr>
              <w:spacing w:after="0" w:line="240" w:lineRule="auto"/>
            </w:pPr>
            <w:r>
              <w:rPr>
                <w:rFonts w:ascii="Courier New" w:hAnsi="Courier New"/>
                <w:color w:val="000000"/>
                <w:sz w:val="18"/>
              </w:rPr>
              <w:t xml:space="preserve">$types      = </w:t>
            </w:r>
            <w:proofErr w:type="gramStart"/>
            <w:r>
              <w:rPr>
                <w:rFonts w:ascii="Courier New" w:hAnsi="Courier New"/>
                <w:color w:val="000000"/>
                <w:sz w:val="18"/>
              </w:rPr>
              <w:t>getQRTypes(</w:t>
            </w:r>
            <w:proofErr w:type="gramEnd"/>
            <w:r>
              <w:rPr>
                <w:rFonts w:ascii="Courier New" w:hAnsi="Courier New"/>
                <w:color w:val="000000"/>
                <w:sz w:val="18"/>
              </w:rPr>
              <w:t>);</w:t>
            </w:r>
          </w:p>
          <w:p w14:paraId="0E6F97FD" w14:textId="77777777" w:rsidR="0025408E" w:rsidRDefault="00000000">
            <w:pPr>
              <w:spacing w:after="0" w:line="240" w:lineRule="auto"/>
            </w:pPr>
            <w:r>
              <w:rPr>
                <w:rFonts w:ascii="Courier New" w:hAnsi="Courier New"/>
                <w:color w:val="000000"/>
                <w:sz w:val="18"/>
              </w:rPr>
              <w:t>$filterType = $_GET['type'</w:t>
            </w:r>
            <w:proofErr w:type="gramStart"/>
            <w:r>
              <w:rPr>
                <w:rFonts w:ascii="Courier New" w:hAnsi="Courier New"/>
                <w:color w:val="000000"/>
                <w:sz w:val="18"/>
              </w:rPr>
              <w:t>] ??</w:t>
            </w:r>
            <w:proofErr w:type="gramEnd"/>
            <w:r>
              <w:rPr>
                <w:rFonts w:ascii="Courier New" w:hAnsi="Courier New"/>
                <w:color w:val="000000"/>
                <w:sz w:val="18"/>
              </w:rPr>
              <w:t xml:space="preserve"> '';</w:t>
            </w:r>
          </w:p>
          <w:p w14:paraId="6A268A5E" w14:textId="77777777" w:rsidR="0025408E" w:rsidRDefault="00000000">
            <w:pPr>
              <w:spacing w:after="0" w:line="240" w:lineRule="auto"/>
            </w:pPr>
            <w:r>
              <w:rPr>
                <w:rFonts w:ascii="Courier New" w:hAnsi="Courier New"/>
                <w:color w:val="000000"/>
                <w:sz w:val="18"/>
              </w:rPr>
              <w:t xml:space="preserve">$page       = </w:t>
            </w:r>
            <w:proofErr w:type="gramStart"/>
            <w:r>
              <w:rPr>
                <w:rFonts w:ascii="Courier New" w:hAnsi="Courier New"/>
                <w:color w:val="000000"/>
                <w:sz w:val="18"/>
              </w:rPr>
              <w:t>max(</w:t>
            </w:r>
            <w:proofErr w:type="gramEnd"/>
            <w:r>
              <w:rPr>
                <w:rFonts w:ascii="Courier New" w:hAnsi="Courier New"/>
                <w:color w:val="000000"/>
                <w:sz w:val="18"/>
              </w:rPr>
              <w:t>1, (int)($_GET['page'</w:t>
            </w:r>
            <w:proofErr w:type="gramStart"/>
            <w:r>
              <w:rPr>
                <w:rFonts w:ascii="Courier New" w:hAnsi="Courier New"/>
                <w:color w:val="000000"/>
                <w:sz w:val="18"/>
              </w:rPr>
              <w:t>] ??</w:t>
            </w:r>
            <w:proofErr w:type="gramEnd"/>
            <w:r>
              <w:rPr>
                <w:rFonts w:ascii="Courier New" w:hAnsi="Courier New"/>
                <w:color w:val="000000"/>
                <w:sz w:val="18"/>
              </w:rPr>
              <w:t xml:space="preserve"> 1));</w:t>
            </w:r>
          </w:p>
          <w:p w14:paraId="63972099" w14:textId="77777777" w:rsidR="0025408E" w:rsidRDefault="00000000">
            <w:pPr>
              <w:spacing w:after="0" w:line="240" w:lineRule="auto"/>
            </w:pPr>
            <w:r>
              <w:rPr>
                <w:rFonts w:ascii="Courier New" w:hAnsi="Courier New"/>
                <w:color w:val="000000"/>
                <w:sz w:val="18"/>
              </w:rPr>
              <w:t>$perPage    = 12;</w:t>
            </w:r>
          </w:p>
          <w:p w14:paraId="37CA6F5D" w14:textId="77777777" w:rsidR="0025408E" w:rsidRDefault="00000000">
            <w:pPr>
              <w:spacing w:after="0" w:line="240" w:lineRule="auto"/>
            </w:pPr>
            <w:r>
              <w:rPr>
                <w:rFonts w:ascii="Courier New" w:hAnsi="Courier New"/>
                <w:color w:val="000000"/>
                <w:sz w:val="18"/>
              </w:rPr>
              <w:t>$offset     = ($page - 1) * $perPage;</w:t>
            </w:r>
          </w:p>
          <w:p w14:paraId="6C1F1E32" w14:textId="77777777" w:rsidR="0025408E" w:rsidRDefault="0025408E">
            <w:pPr>
              <w:spacing w:after="0" w:line="240" w:lineRule="auto"/>
            </w:pPr>
          </w:p>
          <w:p w14:paraId="00D65516" w14:textId="77777777" w:rsidR="0025408E" w:rsidRDefault="00000000">
            <w:pPr>
              <w:spacing w:after="0" w:line="240" w:lineRule="auto"/>
            </w:pPr>
            <w:r>
              <w:rPr>
                <w:rFonts w:ascii="Courier New" w:hAnsi="Courier New"/>
                <w:color w:val="000000"/>
                <w:sz w:val="18"/>
              </w:rPr>
              <w:t>// Handle deletion (POST request with ownership verification)</w:t>
            </w:r>
          </w:p>
          <w:p w14:paraId="398AD647" w14:textId="77777777" w:rsidR="0025408E" w:rsidRDefault="00000000">
            <w:pPr>
              <w:spacing w:after="0" w:line="240" w:lineRule="auto"/>
            </w:pPr>
            <w:r>
              <w:rPr>
                <w:rFonts w:ascii="Courier New" w:hAnsi="Courier New"/>
                <w:color w:val="000000"/>
                <w:sz w:val="18"/>
              </w:rPr>
              <w:lastRenderedPageBreak/>
              <w:t>if ($_SERVER['REQUEST_METHOD'] === 'POST' &amp;&amp; isset($_POST['delete_id'])) {</w:t>
            </w:r>
          </w:p>
          <w:p w14:paraId="1E4B3EDC" w14:textId="77777777" w:rsidR="0025408E" w:rsidRDefault="00000000">
            <w:pPr>
              <w:spacing w:after="0" w:line="240" w:lineRule="auto"/>
            </w:pPr>
            <w:r>
              <w:rPr>
                <w:rFonts w:ascii="Courier New" w:hAnsi="Courier New"/>
                <w:color w:val="000000"/>
                <w:sz w:val="18"/>
              </w:rPr>
              <w:t xml:space="preserve">    $deleted = deleteQRCode((int)$_POST['delete_id'], $currentUser['id']);</w:t>
            </w:r>
          </w:p>
          <w:p w14:paraId="47B72D6D" w14:textId="77777777" w:rsidR="0025408E" w:rsidRDefault="00000000">
            <w:pPr>
              <w:spacing w:after="0" w:line="240" w:lineRule="auto"/>
            </w:pPr>
            <w:r>
              <w:rPr>
                <w:rFonts w:ascii="Courier New" w:hAnsi="Courier New"/>
                <w:color w:val="000000"/>
                <w:sz w:val="18"/>
              </w:rPr>
              <w:t xml:space="preserve">    if ($deleted) </w:t>
            </w:r>
            <w:proofErr w:type="gramStart"/>
            <w:r>
              <w:rPr>
                <w:rFonts w:ascii="Courier New" w:hAnsi="Courier New"/>
                <w:color w:val="000000"/>
                <w:sz w:val="18"/>
              </w:rPr>
              <w:t>setFlash(</w:t>
            </w:r>
            <w:proofErr w:type="gramEnd"/>
            <w:r>
              <w:rPr>
                <w:rFonts w:ascii="Courier New" w:hAnsi="Courier New"/>
                <w:color w:val="000000"/>
                <w:sz w:val="18"/>
              </w:rPr>
              <w:t>'success', 'QR code deleted');</w:t>
            </w:r>
          </w:p>
          <w:p w14:paraId="59568E94"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header(</w:t>
            </w:r>
            <w:proofErr w:type="gramEnd"/>
            <w:r>
              <w:rPr>
                <w:rFonts w:ascii="Courier New" w:hAnsi="Courier New"/>
                <w:color w:val="000000"/>
                <w:sz w:val="18"/>
              </w:rPr>
              <w:t xml:space="preserve">'Location: </w:t>
            </w:r>
            <w:proofErr w:type="gramStart"/>
            <w:r>
              <w:rPr>
                <w:rFonts w:ascii="Courier New" w:hAnsi="Courier New"/>
                <w:color w:val="000000"/>
                <w:sz w:val="18"/>
              </w:rPr>
              <w:t>' .</w:t>
            </w:r>
            <w:proofErr w:type="gramEnd"/>
            <w:r>
              <w:rPr>
                <w:rFonts w:ascii="Courier New" w:hAnsi="Courier New"/>
                <w:color w:val="000000"/>
                <w:sz w:val="18"/>
              </w:rPr>
              <w:t xml:space="preserve"> url('/history'</w:t>
            </w:r>
            <w:proofErr w:type="gramStart"/>
            <w:r>
              <w:rPr>
                <w:rFonts w:ascii="Courier New" w:hAnsi="Courier New"/>
                <w:color w:val="000000"/>
                <w:sz w:val="18"/>
              </w:rPr>
              <w:t>) .</w:t>
            </w:r>
            <w:proofErr w:type="gramEnd"/>
            <w:r>
              <w:rPr>
                <w:rFonts w:ascii="Courier New" w:hAnsi="Courier New"/>
                <w:color w:val="000000"/>
                <w:sz w:val="18"/>
              </w:rPr>
              <w:t xml:space="preserve"> ($</w:t>
            </w:r>
            <w:proofErr w:type="gramStart"/>
            <w:r>
              <w:rPr>
                <w:rFonts w:ascii="Courier New" w:hAnsi="Courier New"/>
                <w:color w:val="000000"/>
                <w:sz w:val="18"/>
              </w:rPr>
              <w:t>filterType ?</w:t>
            </w:r>
            <w:proofErr w:type="gramEnd"/>
            <w:r>
              <w:rPr>
                <w:rFonts w:ascii="Courier New" w:hAnsi="Courier New"/>
                <w:color w:val="000000"/>
                <w:sz w:val="18"/>
              </w:rPr>
              <w:t xml:space="preserve"> "?type={$filterType}</w:t>
            </w:r>
            <w:proofErr w:type="gramStart"/>
            <w:r>
              <w:rPr>
                <w:rFonts w:ascii="Courier New" w:hAnsi="Courier New"/>
                <w:color w:val="000000"/>
                <w:sz w:val="18"/>
              </w:rPr>
              <w:t>" :</w:t>
            </w:r>
            <w:proofErr w:type="gramEnd"/>
            <w:r>
              <w:rPr>
                <w:rFonts w:ascii="Courier New" w:hAnsi="Courier New"/>
                <w:color w:val="000000"/>
                <w:sz w:val="18"/>
              </w:rPr>
              <w:t xml:space="preserve"> ''));</w:t>
            </w:r>
          </w:p>
          <w:p w14:paraId="68A8B7C1" w14:textId="77777777" w:rsidR="0025408E" w:rsidRDefault="00000000">
            <w:pPr>
              <w:spacing w:after="0" w:line="240" w:lineRule="auto"/>
            </w:pPr>
            <w:r>
              <w:rPr>
                <w:rFonts w:ascii="Courier New" w:hAnsi="Courier New"/>
                <w:color w:val="000000"/>
                <w:sz w:val="18"/>
              </w:rPr>
              <w:t xml:space="preserve">    exit;</w:t>
            </w:r>
          </w:p>
          <w:p w14:paraId="2B9E47D9" w14:textId="77777777" w:rsidR="0025408E" w:rsidRDefault="00000000">
            <w:pPr>
              <w:spacing w:after="0" w:line="240" w:lineRule="auto"/>
            </w:pPr>
            <w:r>
              <w:rPr>
                <w:rFonts w:ascii="Courier New" w:hAnsi="Courier New"/>
                <w:color w:val="000000"/>
                <w:sz w:val="18"/>
              </w:rPr>
              <w:t>}</w:t>
            </w:r>
          </w:p>
          <w:p w14:paraId="72371669" w14:textId="77777777" w:rsidR="0025408E" w:rsidRDefault="0025408E">
            <w:pPr>
              <w:spacing w:after="0" w:line="240" w:lineRule="auto"/>
            </w:pPr>
          </w:p>
          <w:p w14:paraId="4663BE65" w14:textId="77777777" w:rsidR="0025408E" w:rsidRDefault="00000000">
            <w:pPr>
              <w:spacing w:after="0" w:line="240" w:lineRule="auto"/>
            </w:pPr>
            <w:r>
              <w:rPr>
                <w:rFonts w:ascii="Courier New" w:hAnsi="Courier New"/>
                <w:color w:val="000000"/>
                <w:sz w:val="18"/>
              </w:rPr>
              <w:t>$codes = getUserQRCodes($currentUser['id'], $perPage, $offset, $filterType);</w:t>
            </w:r>
          </w:p>
          <w:p w14:paraId="7B8BF318" w14:textId="77777777" w:rsidR="0025408E" w:rsidRDefault="0025408E">
            <w:pPr>
              <w:spacing w:after="0" w:line="240" w:lineRule="auto"/>
            </w:pPr>
          </w:p>
          <w:p w14:paraId="42F9C7B8" w14:textId="77777777" w:rsidR="0025408E" w:rsidRDefault="00000000">
            <w:pPr>
              <w:spacing w:after="0" w:line="240" w:lineRule="auto"/>
            </w:pPr>
            <w:r>
              <w:rPr>
                <w:rFonts w:ascii="Courier New" w:hAnsi="Courier New"/>
                <w:color w:val="000000"/>
                <w:sz w:val="18"/>
              </w:rPr>
              <w:t>// Count total for pagination</w:t>
            </w:r>
          </w:p>
          <w:p w14:paraId="036FBC2F" w14:textId="77777777" w:rsidR="0025408E" w:rsidRDefault="00000000">
            <w:pPr>
              <w:spacing w:after="0" w:line="240" w:lineRule="auto"/>
            </w:pPr>
            <w:r>
              <w:rPr>
                <w:rFonts w:ascii="Courier New" w:hAnsi="Courier New"/>
                <w:color w:val="000000"/>
                <w:sz w:val="18"/>
              </w:rPr>
              <w:t xml:space="preserve">$countSql = "SELECT </w:t>
            </w:r>
            <w:proofErr w:type="gramStart"/>
            <w:r>
              <w:rPr>
                <w:rFonts w:ascii="Courier New" w:hAnsi="Courier New"/>
                <w:color w:val="000000"/>
                <w:sz w:val="18"/>
              </w:rPr>
              <w:t>COUNT(</w:t>
            </w:r>
            <w:proofErr w:type="gramEnd"/>
            <w:r>
              <w:rPr>
                <w:rFonts w:ascii="Courier New" w:hAnsi="Courier New"/>
                <w:color w:val="000000"/>
                <w:sz w:val="18"/>
              </w:rPr>
              <w:t xml:space="preserve">*) as total FROM qr_codes WHERE user_id </w:t>
            </w:r>
            <w:proofErr w:type="gramStart"/>
            <w:r>
              <w:rPr>
                <w:rFonts w:ascii="Courier New" w:hAnsi="Courier New"/>
                <w:color w:val="000000"/>
                <w:sz w:val="18"/>
              </w:rPr>
              <w:t>= ?</w:t>
            </w:r>
            <w:proofErr w:type="gramEnd"/>
            <w:r>
              <w:rPr>
                <w:rFonts w:ascii="Courier New" w:hAnsi="Courier New"/>
                <w:color w:val="000000"/>
                <w:sz w:val="18"/>
              </w:rPr>
              <w:t>";</w:t>
            </w:r>
          </w:p>
          <w:p w14:paraId="7092FE7C" w14:textId="77777777" w:rsidR="0025408E" w:rsidRDefault="00000000">
            <w:pPr>
              <w:spacing w:after="0" w:line="240" w:lineRule="auto"/>
            </w:pPr>
            <w:r>
              <w:rPr>
                <w:rFonts w:ascii="Courier New" w:hAnsi="Courier New"/>
                <w:color w:val="000000"/>
                <w:sz w:val="18"/>
              </w:rPr>
              <w:t>$countParams = [$currentUser['id']];</w:t>
            </w:r>
          </w:p>
          <w:p w14:paraId="5239C9B7" w14:textId="77777777" w:rsidR="0025408E" w:rsidRDefault="00000000">
            <w:pPr>
              <w:spacing w:after="0" w:line="240" w:lineRule="auto"/>
            </w:pPr>
            <w:r>
              <w:rPr>
                <w:rFonts w:ascii="Courier New" w:hAnsi="Courier New"/>
                <w:color w:val="000000"/>
                <w:sz w:val="18"/>
              </w:rPr>
              <w:t>if ($filterType) {</w:t>
            </w:r>
          </w:p>
          <w:p w14:paraId="0DFC5643"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countSql .</w:t>
            </w:r>
            <w:proofErr w:type="gramEnd"/>
            <w:r>
              <w:rPr>
                <w:rFonts w:ascii="Courier New" w:hAnsi="Courier New"/>
                <w:color w:val="000000"/>
                <w:sz w:val="18"/>
              </w:rPr>
              <w:t xml:space="preserve">= " AND type </w:t>
            </w:r>
            <w:proofErr w:type="gramStart"/>
            <w:r>
              <w:rPr>
                <w:rFonts w:ascii="Courier New" w:hAnsi="Courier New"/>
                <w:color w:val="000000"/>
                <w:sz w:val="18"/>
              </w:rPr>
              <w:t>= ?</w:t>
            </w:r>
            <w:proofErr w:type="gramEnd"/>
            <w:r>
              <w:rPr>
                <w:rFonts w:ascii="Courier New" w:hAnsi="Courier New"/>
                <w:color w:val="000000"/>
                <w:sz w:val="18"/>
              </w:rPr>
              <w:t>";</w:t>
            </w:r>
          </w:p>
          <w:p w14:paraId="24860795"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countParams[</w:t>
            </w:r>
            <w:proofErr w:type="gramEnd"/>
            <w:r>
              <w:rPr>
                <w:rFonts w:ascii="Courier New" w:hAnsi="Courier New"/>
                <w:color w:val="000000"/>
                <w:sz w:val="18"/>
              </w:rPr>
              <w:t>] = $filterType;</w:t>
            </w:r>
          </w:p>
          <w:p w14:paraId="44DD9E4B" w14:textId="77777777" w:rsidR="0025408E" w:rsidRDefault="00000000">
            <w:pPr>
              <w:spacing w:after="0" w:line="240" w:lineRule="auto"/>
            </w:pPr>
            <w:r>
              <w:rPr>
                <w:rFonts w:ascii="Courier New" w:hAnsi="Courier New"/>
                <w:color w:val="000000"/>
                <w:sz w:val="18"/>
              </w:rPr>
              <w:t>}</w:t>
            </w:r>
          </w:p>
          <w:p w14:paraId="050E81CF" w14:textId="77777777" w:rsidR="0025408E" w:rsidRDefault="00000000">
            <w:pPr>
              <w:spacing w:after="0" w:line="240" w:lineRule="auto"/>
            </w:pPr>
            <w:r>
              <w:rPr>
                <w:rFonts w:ascii="Courier New" w:hAnsi="Courier New"/>
                <w:color w:val="000000"/>
                <w:sz w:val="18"/>
              </w:rPr>
              <w:t>$stmt = $db-&gt;prepare($countSql);</w:t>
            </w:r>
          </w:p>
          <w:p w14:paraId="18969E85" w14:textId="77777777" w:rsidR="0025408E" w:rsidRDefault="00000000">
            <w:pPr>
              <w:spacing w:after="0" w:line="240" w:lineRule="auto"/>
            </w:pPr>
            <w:r>
              <w:rPr>
                <w:rFonts w:ascii="Courier New" w:hAnsi="Courier New"/>
                <w:color w:val="000000"/>
                <w:sz w:val="18"/>
              </w:rPr>
              <w:t>$stmt-&gt;execute($countParams);</w:t>
            </w:r>
          </w:p>
          <w:p w14:paraId="654C1042" w14:textId="77777777" w:rsidR="0025408E" w:rsidRDefault="00000000">
            <w:pPr>
              <w:spacing w:after="0" w:line="240" w:lineRule="auto"/>
            </w:pPr>
            <w:r>
              <w:rPr>
                <w:rFonts w:ascii="Courier New" w:hAnsi="Courier New"/>
                <w:color w:val="000000"/>
                <w:sz w:val="18"/>
              </w:rPr>
              <w:t>$totalPages = ceil($stmt-&gt;fetch</w:t>
            </w:r>
            <w:proofErr w:type="gramStart"/>
            <w:r>
              <w:rPr>
                <w:rFonts w:ascii="Courier New" w:hAnsi="Courier New"/>
                <w:color w:val="000000"/>
                <w:sz w:val="18"/>
              </w:rPr>
              <w:t>()[</w:t>
            </w:r>
            <w:proofErr w:type="gramEnd"/>
            <w:r>
              <w:rPr>
                <w:rFonts w:ascii="Courier New" w:hAnsi="Courier New"/>
                <w:color w:val="000000"/>
                <w:sz w:val="18"/>
              </w:rPr>
              <w:t>'total'] / $perPage);</w:t>
            </w:r>
          </w:p>
          <w:p w14:paraId="321899CE" w14:textId="77777777" w:rsidR="0025408E" w:rsidRDefault="00000000">
            <w:pPr>
              <w:spacing w:after="0" w:line="240" w:lineRule="auto"/>
            </w:pPr>
            <w:r>
              <w:rPr>
                <w:rFonts w:ascii="Courier New" w:hAnsi="Courier New"/>
                <w:color w:val="000000"/>
                <w:sz w:val="18"/>
              </w:rPr>
              <w:t>?&gt;</w:t>
            </w:r>
          </w:p>
        </w:tc>
      </w:tr>
    </w:tbl>
    <w:p w14:paraId="1BC0617B" w14:textId="77777777" w:rsidR="0025408E" w:rsidRDefault="00000000">
      <w:pPr>
        <w:spacing w:before="80" w:after="160"/>
        <w:jc w:val="center"/>
      </w:pPr>
      <w:r>
        <w:rPr>
          <w:i/>
          <w:sz w:val="20"/>
        </w:rPr>
        <w:lastRenderedPageBreak/>
        <w:t>Code 4.10: History Page Logic</w:t>
      </w:r>
    </w:p>
    <w:p w14:paraId="3E686933" w14:textId="77777777" w:rsidR="0025408E" w:rsidRDefault="00000000">
      <w:pPr>
        <w:ind w:firstLine="720"/>
      </w:pPr>
      <w:r>
        <w:t xml:space="preserve">The history page renders a filter bar with buttons for each QR type, allowing users to quickly find codes of a specific type. Each QR code card displays a live QR preview (regenerated client-side from stored content using QRCode.js), the title, a content snippet, the type badge with the type's color, and the creation date. Deletion is performed via POST request with the </w:t>
      </w:r>
      <w:proofErr w:type="gramStart"/>
      <w:r>
        <w:t>deleteQRCode(</w:t>
      </w:r>
      <w:proofErr w:type="gramEnd"/>
      <w:r>
        <w:t>) function verifying both the code ID and the user ID to prevent unauthorized deletion.</w:t>
      </w:r>
    </w:p>
    <w:p w14:paraId="4698A83D" w14:textId="77777777" w:rsidR="0025408E" w:rsidRDefault="00000000">
      <w:pPr>
        <w:spacing w:before="360" w:after="160"/>
        <w:jc w:val="left"/>
      </w:pPr>
      <w:r>
        <w:rPr>
          <w:b/>
          <w:color w:val="000000"/>
          <w:sz w:val="28"/>
        </w:rPr>
        <w:t>4.8 Bulk Generation System</w:t>
      </w:r>
    </w:p>
    <w:p w14:paraId="697AF669" w14:textId="77777777" w:rsidR="0025408E" w:rsidRDefault="00000000">
      <w:pPr>
        <w:ind w:firstLine="720"/>
      </w:pPr>
      <w:r>
        <w:t>The bulk generation feature (bulk.php) enables users to create up to 100 QR codes simultaneously. The interface provides two input methods: manual text entry (one item per line in a textarea) and CSV file upload. The generation process occurs entirely client-side using JavaScript, with QRCode.js generating each QR code, JSZip packaging them into a ZIP archive, and FileSaver.js triggering the download.</w:t>
      </w:r>
    </w:p>
    <w:p w14:paraId="2D4C1A93" w14:textId="77777777" w:rsidR="0025408E" w:rsidRDefault="00000000">
      <w:pPr>
        <w:ind w:firstLine="720"/>
      </w:pPr>
      <w:r>
        <w:t>The configuration section allows users to select the QR type (URL, Text, Phone, Email), size (128x128, 256x256, 512x512), and foreground/background colors. A tab interface switches between manual entry and CSV upload modes. The generation process includes a real-time progress bar showing the percentage of codes generated. Error handling includes validation of input count (1-100 items), empty line filtering, and graceful handling of generation failures for individual items.</w:t>
      </w:r>
    </w:p>
    <w:p w14:paraId="5BA4399D" w14:textId="77777777" w:rsidR="0025408E" w:rsidRDefault="00000000">
      <w:pPr>
        <w:spacing w:before="360" w:after="160"/>
        <w:jc w:val="left"/>
      </w:pPr>
      <w:r>
        <w:rPr>
          <w:b/>
          <w:color w:val="000000"/>
          <w:sz w:val="28"/>
        </w:rPr>
        <w:lastRenderedPageBreak/>
        <w:t>4.9 API Implementation</w:t>
      </w:r>
    </w:p>
    <w:tbl>
      <w:tblPr>
        <w:tblW w:w="0" w:type="auto"/>
        <w:jc w:val="center"/>
        <w:tblLook w:val="04A0" w:firstRow="1" w:lastRow="0" w:firstColumn="1" w:lastColumn="0" w:noHBand="0" w:noVBand="1"/>
      </w:tblPr>
      <w:tblGrid>
        <w:gridCol w:w="8309"/>
      </w:tblGrid>
      <w:tr w:rsidR="0025408E" w14:paraId="6791A41A" w14:textId="77777777">
        <w:trPr>
          <w:jc w:val="center"/>
        </w:trPr>
        <w:tc>
          <w:tcPr>
            <w:tcW w:w="8309" w:type="dxa"/>
            <w:shd w:val="clear" w:color="auto" w:fill="F2F2F2"/>
            <w:tcMar>
              <w:top w:w="100" w:type="dxa"/>
              <w:left w:w="150" w:type="dxa"/>
              <w:bottom w:w="100" w:type="dxa"/>
              <w:right w:w="150" w:type="dxa"/>
            </w:tcMar>
          </w:tcPr>
          <w:p w14:paraId="46432F6D" w14:textId="77777777" w:rsidR="0025408E" w:rsidRDefault="00000000">
            <w:pPr>
              <w:spacing w:after="0" w:line="240" w:lineRule="auto"/>
            </w:pPr>
            <w:r>
              <w:rPr>
                <w:rFonts w:ascii="Courier New" w:hAnsi="Courier New"/>
                <w:color w:val="000000"/>
                <w:sz w:val="18"/>
              </w:rPr>
              <w:t>&lt;?php</w:t>
            </w:r>
          </w:p>
          <w:p w14:paraId="1A7F37F3" w14:textId="77777777" w:rsidR="0025408E" w:rsidRDefault="00000000">
            <w:pPr>
              <w:spacing w:after="0" w:line="240" w:lineRule="auto"/>
            </w:pPr>
            <w:r>
              <w:rPr>
                <w:rFonts w:ascii="Courier New" w:hAnsi="Courier New"/>
                <w:color w:val="000000"/>
                <w:sz w:val="18"/>
              </w:rPr>
              <w:t>// api/generate.php - REST API Endpoint</w:t>
            </w:r>
          </w:p>
          <w:p w14:paraId="1D922678" w14:textId="77777777" w:rsidR="0025408E" w:rsidRDefault="00000000">
            <w:pPr>
              <w:spacing w:after="0" w:line="240" w:lineRule="auto"/>
            </w:pPr>
            <w:proofErr w:type="gramStart"/>
            <w:r>
              <w:rPr>
                <w:rFonts w:ascii="Courier New" w:hAnsi="Courier New"/>
                <w:color w:val="000000"/>
                <w:sz w:val="18"/>
              </w:rPr>
              <w:t>header(</w:t>
            </w:r>
            <w:proofErr w:type="gramEnd"/>
            <w:r>
              <w:rPr>
                <w:rFonts w:ascii="Courier New" w:hAnsi="Courier New"/>
                <w:color w:val="000000"/>
                <w:sz w:val="18"/>
              </w:rPr>
              <w:t>'Content-Type: application/json');</w:t>
            </w:r>
          </w:p>
          <w:p w14:paraId="0ADA7E1F" w14:textId="77777777" w:rsidR="0025408E" w:rsidRDefault="00000000">
            <w:pPr>
              <w:spacing w:after="0" w:line="240" w:lineRule="auto"/>
            </w:pPr>
            <w:r>
              <w:rPr>
                <w:rFonts w:ascii="Courier New" w:hAnsi="Courier New"/>
                <w:color w:val="000000"/>
                <w:sz w:val="18"/>
              </w:rPr>
              <w:t>session_</w:t>
            </w:r>
            <w:proofErr w:type="gramStart"/>
            <w:r>
              <w:rPr>
                <w:rFonts w:ascii="Courier New" w:hAnsi="Courier New"/>
                <w:color w:val="000000"/>
                <w:sz w:val="18"/>
              </w:rPr>
              <w:t>start(</w:t>
            </w:r>
            <w:proofErr w:type="gramEnd"/>
            <w:r>
              <w:rPr>
                <w:rFonts w:ascii="Courier New" w:hAnsi="Courier New"/>
                <w:color w:val="000000"/>
                <w:sz w:val="18"/>
              </w:rPr>
              <w:t>);</w:t>
            </w:r>
          </w:p>
          <w:p w14:paraId="7B252B66" w14:textId="77777777" w:rsidR="0025408E" w:rsidRDefault="00000000">
            <w:pPr>
              <w:spacing w:after="0" w:line="240" w:lineRule="auto"/>
            </w:pPr>
            <w:r>
              <w:rPr>
                <w:rFonts w:ascii="Courier New" w:hAnsi="Courier New"/>
                <w:color w:val="000000"/>
                <w:sz w:val="18"/>
              </w:rPr>
              <w:t>require_once __DIR_</w:t>
            </w:r>
            <w:proofErr w:type="gramStart"/>
            <w:r>
              <w:rPr>
                <w:rFonts w:ascii="Courier New" w:hAnsi="Courier New"/>
                <w:color w:val="000000"/>
                <w:sz w:val="18"/>
              </w:rPr>
              <w:t>_ .</w:t>
            </w:r>
            <w:proofErr w:type="gramEnd"/>
            <w:r>
              <w:rPr>
                <w:rFonts w:ascii="Courier New" w:hAnsi="Courier New"/>
                <w:color w:val="000000"/>
                <w:sz w:val="18"/>
              </w:rPr>
              <w:t xml:space="preserve"> '/../includes/auth.php';</w:t>
            </w:r>
          </w:p>
          <w:p w14:paraId="5BFED479" w14:textId="77777777" w:rsidR="0025408E" w:rsidRDefault="00000000">
            <w:pPr>
              <w:spacing w:after="0" w:line="240" w:lineRule="auto"/>
            </w:pPr>
            <w:r>
              <w:rPr>
                <w:rFonts w:ascii="Courier New" w:hAnsi="Courier New"/>
                <w:color w:val="000000"/>
                <w:sz w:val="18"/>
              </w:rPr>
              <w:t>require_once __DIR_</w:t>
            </w:r>
            <w:proofErr w:type="gramStart"/>
            <w:r>
              <w:rPr>
                <w:rFonts w:ascii="Courier New" w:hAnsi="Courier New"/>
                <w:color w:val="000000"/>
                <w:sz w:val="18"/>
              </w:rPr>
              <w:t>_ .</w:t>
            </w:r>
            <w:proofErr w:type="gramEnd"/>
            <w:r>
              <w:rPr>
                <w:rFonts w:ascii="Courier New" w:hAnsi="Courier New"/>
                <w:color w:val="000000"/>
                <w:sz w:val="18"/>
              </w:rPr>
              <w:t xml:space="preserve"> '/../includes/functions.php';</w:t>
            </w:r>
          </w:p>
          <w:p w14:paraId="5A2A1FDD" w14:textId="77777777" w:rsidR="0025408E" w:rsidRDefault="0025408E">
            <w:pPr>
              <w:spacing w:after="0" w:line="240" w:lineRule="auto"/>
            </w:pPr>
          </w:p>
          <w:p w14:paraId="1D154F6F" w14:textId="77777777" w:rsidR="0025408E" w:rsidRDefault="00000000">
            <w:pPr>
              <w:spacing w:after="0" w:line="240" w:lineRule="auto"/>
            </w:pPr>
            <w:r>
              <w:rPr>
                <w:rFonts w:ascii="Courier New" w:hAnsi="Courier New"/>
                <w:color w:val="000000"/>
                <w:sz w:val="18"/>
              </w:rPr>
              <w:t>// Authentication guard</w:t>
            </w:r>
          </w:p>
          <w:p w14:paraId="55950940" w14:textId="77777777" w:rsidR="0025408E" w:rsidRDefault="00000000">
            <w:pPr>
              <w:spacing w:after="0" w:line="240" w:lineRule="auto"/>
            </w:pPr>
            <w:r>
              <w:rPr>
                <w:rFonts w:ascii="Courier New" w:hAnsi="Courier New"/>
                <w:color w:val="000000"/>
                <w:sz w:val="18"/>
              </w:rPr>
              <w:t xml:space="preserve">if </w:t>
            </w:r>
            <w:proofErr w:type="gramStart"/>
            <w:r>
              <w:rPr>
                <w:rFonts w:ascii="Courier New" w:hAnsi="Courier New"/>
                <w:color w:val="000000"/>
                <w:sz w:val="18"/>
              </w:rPr>
              <w:t>(!isLoggedIn</w:t>
            </w:r>
            <w:proofErr w:type="gramEnd"/>
            <w:r>
              <w:rPr>
                <w:rFonts w:ascii="Courier New" w:hAnsi="Courier New"/>
                <w:color w:val="000000"/>
                <w:sz w:val="18"/>
              </w:rPr>
              <w:t>()) {</w:t>
            </w:r>
          </w:p>
          <w:p w14:paraId="5190B15E" w14:textId="77777777" w:rsidR="0025408E" w:rsidRDefault="00000000">
            <w:pPr>
              <w:spacing w:after="0" w:line="240" w:lineRule="auto"/>
            </w:pPr>
            <w:r>
              <w:rPr>
                <w:rFonts w:ascii="Courier New" w:hAnsi="Courier New"/>
                <w:color w:val="000000"/>
                <w:sz w:val="18"/>
              </w:rPr>
              <w:t xml:space="preserve">    http_response_</w:t>
            </w:r>
            <w:proofErr w:type="gramStart"/>
            <w:r>
              <w:rPr>
                <w:rFonts w:ascii="Courier New" w:hAnsi="Courier New"/>
                <w:color w:val="000000"/>
                <w:sz w:val="18"/>
              </w:rPr>
              <w:t>code(</w:t>
            </w:r>
            <w:proofErr w:type="gramEnd"/>
            <w:r>
              <w:rPr>
                <w:rFonts w:ascii="Courier New" w:hAnsi="Courier New"/>
                <w:color w:val="000000"/>
                <w:sz w:val="18"/>
              </w:rPr>
              <w:t>401);</w:t>
            </w:r>
          </w:p>
          <w:p w14:paraId="36F14A2D" w14:textId="77777777" w:rsidR="0025408E" w:rsidRDefault="00000000">
            <w:pPr>
              <w:spacing w:after="0" w:line="240" w:lineRule="auto"/>
            </w:pPr>
            <w:r>
              <w:rPr>
                <w:rFonts w:ascii="Courier New" w:hAnsi="Courier New"/>
                <w:color w:val="000000"/>
                <w:sz w:val="18"/>
              </w:rPr>
              <w:t xml:space="preserve">    echo json_</w:t>
            </w:r>
            <w:proofErr w:type="gramStart"/>
            <w:r>
              <w:rPr>
                <w:rFonts w:ascii="Courier New" w:hAnsi="Courier New"/>
                <w:color w:val="000000"/>
                <w:sz w:val="18"/>
              </w:rPr>
              <w:t>encode(</w:t>
            </w:r>
            <w:proofErr w:type="gramEnd"/>
            <w:r>
              <w:rPr>
                <w:rFonts w:ascii="Courier New" w:hAnsi="Courier New"/>
                <w:color w:val="000000"/>
                <w:sz w:val="18"/>
              </w:rPr>
              <w:t>['error' =&gt; 'Unauthorized']);</w:t>
            </w:r>
          </w:p>
          <w:p w14:paraId="61B770D2" w14:textId="77777777" w:rsidR="0025408E" w:rsidRDefault="00000000">
            <w:pPr>
              <w:spacing w:after="0" w:line="240" w:lineRule="auto"/>
            </w:pPr>
            <w:r>
              <w:rPr>
                <w:rFonts w:ascii="Courier New" w:hAnsi="Courier New"/>
                <w:color w:val="000000"/>
                <w:sz w:val="18"/>
              </w:rPr>
              <w:t xml:space="preserve">    exit;</w:t>
            </w:r>
          </w:p>
          <w:p w14:paraId="55700546" w14:textId="77777777" w:rsidR="0025408E" w:rsidRDefault="00000000">
            <w:pPr>
              <w:spacing w:after="0" w:line="240" w:lineRule="auto"/>
            </w:pPr>
            <w:r>
              <w:rPr>
                <w:rFonts w:ascii="Courier New" w:hAnsi="Courier New"/>
                <w:color w:val="000000"/>
                <w:sz w:val="18"/>
              </w:rPr>
              <w:t>}</w:t>
            </w:r>
          </w:p>
          <w:p w14:paraId="4587383A" w14:textId="77777777" w:rsidR="0025408E" w:rsidRDefault="0025408E">
            <w:pPr>
              <w:spacing w:after="0" w:line="240" w:lineRule="auto"/>
            </w:pPr>
          </w:p>
          <w:p w14:paraId="6F84F530" w14:textId="77777777" w:rsidR="0025408E" w:rsidRDefault="00000000">
            <w:pPr>
              <w:spacing w:after="0" w:line="240" w:lineRule="auto"/>
            </w:pPr>
            <w:r>
              <w:rPr>
                <w:rFonts w:ascii="Courier New" w:hAnsi="Courier New"/>
                <w:color w:val="000000"/>
                <w:sz w:val="18"/>
              </w:rPr>
              <w:t>if ($_SERVER['REQUEST_METHOD'</w:t>
            </w:r>
            <w:proofErr w:type="gramStart"/>
            <w:r>
              <w:rPr>
                <w:rFonts w:ascii="Courier New" w:hAnsi="Courier New"/>
                <w:color w:val="000000"/>
                <w:sz w:val="18"/>
              </w:rPr>
              <w:t>] !</w:t>
            </w:r>
            <w:proofErr w:type="gramEnd"/>
            <w:r>
              <w:rPr>
                <w:rFonts w:ascii="Courier New" w:hAnsi="Courier New"/>
                <w:color w:val="000000"/>
                <w:sz w:val="18"/>
              </w:rPr>
              <w:t>== 'POST') {</w:t>
            </w:r>
          </w:p>
          <w:p w14:paraId="5ABF36C2" w14:textId="77777777" w:rsidR="0025408E" w:rsidRDefault="00000000">
            <w:pPr>
              <w:spacing w:after="0" w:line="240" w:lineRule="auto"/>
            </w:pPr>
            <w:r>
              <w:rPr>
                <w:rFonts w:ascii="Courier New" w:hAnsi="Courier New"/>
                <w:color w:val="000000"/>
                <w:sz w:val="18"/>
              </w:rPr>
              <w:t xml:space="preserve">    http_response_</w:t>
            </w:r>
            <w:proofErr w:type="gramStart"/>
            <w:r>
              <w:rPr>
                <w:rFonts w:ascii="Courier New" w:hAnsi="Courier New"/>
                <w:color w:val="000000"/>
                <w:sz w:val="18"/>
              </w:rPr>
              <w:t>code(</w:t>
            </w:r>
            <w:proofErr w:type="gramEnd"/>
            <w:r>
              <w:rPr>
                <w:rFonts w:ascii="Courier New" w:hAnsi="Courier New"/>
                <w:color w:val="000000"/>
                <w:sz w:val="18"/>
              </w:rPr>
              <w:t>405);</w:t>
            </w:r>
          </w:p>
          <w:p w14:paraId="74A4A849" w14:textId="77777777" w:rsidR="0025408E" w:rsidRDefault="00000000">
            <w:pPr>
              <w:spacing w:after="0" w:line="240" w:lineRule="auto"/>
            </w:pPr>
            <w:r>
              <w:rPr>
                <w:rFonts w:ascii="Courier New" w:hAnsi="Courier New"/>
                <w:color w:val="000000"/>
                <w:sz w:val="18"/>
              </w:rPr>
              <w:t xml:space="preserve">    echo json_</w:t>
            </w:r>
            <w:proofErr w:type="gramStart"/>
            <w:r>
              <w:rPr>
                <w:rFonts w:ascii="Courier New" w:hAnsi="Courier New"/>
                <w:color w:val="000000"/>
                <w:sz w:val="18"/>
              </w:rPr>
              <w:t>encode(</w:t>
            </w:r>
            <w:proofErr w:type="gramEnd"/>
            <w:r>
              <w:rPr>
                <w:rFonts w:ascii="Courier New" w:hAnsi="Courier New"/>
                <w:color w:val="000000"/>
                <w:sz w:val="18"/>
              </w:rPr>
              <w:t>['error' =&gt; 'Method not allowed']);</w:t>
            </w:r>
          </w:p>
          <w:p w14:paraId="6BD8E35D" w14:textId="77777777" w:rsidR="0025408E" w:rsidRDefault="00000000">
            <w:pPr>
              <w:spacing w:after="0" w:line="240" w:lineRule="auto"/>
            </w:pPr>
            <w:r>
              <w:rPr>
                <w:rFonts w:ascii="Courier New" w:hAnsi="Courier New"/>
                <w:color w:val="000000"/>
                <w:sz w:val="18"/>
              </w:rPr>
              <w:t xml:space="preserve">    exit;</w:t>
            </w:r>
          </w:p>
          <w:p w14:paraId="7A9767E2" w14:textId="77777777" w:rsidR="0025408E" w:rsidRDefault="00000000">
            <w:pPr>
              <w:spacing w:after="0" w:line="240" w:lineRule="auto"/>
            </w:pPr>
            <w:r>
              <w:rPr>
                <w:rFonts w:ascii="Courier New" w:hAnsi="Courier New"/>
                <w:color w:val="000000"/>
                <w:sz w:val="18"/>
              </w:rPr>
              <w:t>}</w:t>
            </w:r>
          </w:p>
          <w:p w14:paraId="1D79481C" w14:textId="77777777" w:rsidR="0025408E" w:rsidRDefault="0025408E">
            <w:pPr>
              <w:spacing w:after="0" w:line="240" w:lineRule="auto"/>
            </w:pPr>
          </w:p>
          <w:p w14:paraId="50D00927" w14:textId="77777777" w:rsidR="0025408E" w:rsidRDefault="00000000">
            <w:pPr>
              <w:spacing w:after="0" w:line="240" w:lineRule="auto"/>
            </w:pPr>
            <w:r>
              <w:rPr>
                <w:rFonts w:ascii="Courier New" w:hAnsi="Courier New"/>
                <w:color w:val="000000"/>
                <w:sz w:val="18"/>
              </w:rPr>
              <w:t>// Parse JSON or form-encoded input</w:t>
            </w:r>
          </w:p>
          <w:p w14:paraId="57FBF2BC" w14:textId="77777777" w:rsidR="0025408E" w:rsidRDefault="00000000">
            <w:pPr>
              <w:spacing w:after="0" w:line="240" w:lineRule="auto"/>
            </w:pPr>
            <w:r>
              <w:rPr>
                <w:rFonts w:ascii="Courier New" w:hAnsi="Courier New"/>
                <w:color w:val="000000"/>
                <w:sz w:val="18"/>
              </w:rPr>
              <w:t>$input = json_decode(file_get_contents('php://input'), true</w:t>
            </w:r>
            <w:proofErr w:type="gramStart"/>
            <w:r>
              <w:rPr>
                <w:rFonts w:ascii="Courier New" w:hAnsi="Courier New"/>
                <w:color w:val="000000"/>
                <w:sz w:val="18"/>
              </w:rPr>
              <w:t>) ?</w:t>
            </w:r>
            <w:proofErr w:type="gramEnd"/>
            <w:r>
              <w:rPr>
                <w:rFonts w:ascii="Courier New" w:hAnsi="Courier New"/>
                <w:color w:val="000000"/>
                <w:sz w:val="18"/>
              </w:rPr>
              <w:t>: $_POST;</w:t>
            </w:r>
          </w:p>
          <w:p w14:paraId="779C00C4" w14:textId="77777777" w:rsidR="0025408E" w:rsidRDefault="0025408E">
            <w:pPr>
              <w:spacing w:after="0" w:line="240" w:lineRule="auto"/>
            </w:pPr>
          </w:p>
          <w:p w14:paraId="36D663AD" w14:textId="77777777" w:rsidR="0025408E" w:rsidRDefault="00000000">
            <w:pPr>
              <w:spacing w:after="0" w:line="240" w:lineRule="auto"/>
            </w:pPr>
            <w:r>
              <w:rPr>
                <w:rFonts w:ascii="Courier New" w:hAnsi="Courier New"/>
                <w:color w:val="000000"/>
                <w:sz w:val="18"/>
              </w:rPr>
              <w:t>$type    = trim($input['type'</w:t>
            </w:r>
            <w:proofErr w:type="gramStart"/>
            <w:r>
              <w:rPr>
                <w:rFonts w:ascii="Courier New" w:hAnsi="Courier New"/>
                <w:color w:val="000000"/>
                <w:sz w:val="18"/>
              </w:rPr>
              <w:t>] ??</w:t>
            </w:r>
            <w:proofErr w:type="gramEnd"/>
            <w:r>
              <w:rPr>
                <w:rFonts w:ascii="Courier New" w:hAnsi="Courier New"/>
                <w:color w:val="000000"/>
                <w:sz w:val="18"/>
              </w:rPr>
              <w:t xml:space="preserve"> 'text');</w:t>
            </w:r>
          </w:p>
          <w:p w14:paraId="59BAC315" w14:textId="77777777" w:rsidR="0025408E" w:rsidRDefault="00000000">
            <w:pPr>
              <w:spacing w:after="0" w:line="240" w:lineRule="auto"/>
            </w:pPr>
            <w:r>
              <w:rPr>
                <w:rFonts w:ascii="Courier New" w:hAnsi="Courier New"/>
                <w:color w:val="000000"/>
                <w:sz w:val="18"/>
              </w:rPr>
              <w:t>$data    = $input['data'</w:t>
            </w:r>
            <w:proofErr w:type="gramStart"/>
            <w:r>
              <w:rPr>
                <w:rFonts w:ascii="Courier New" w:hAnsi="Courier New"/>
                <w:color w:val="000000"/>
                <w:sz w:val="18"/>
              </w:rPr>
              <w:t>] ??</w:t>
            </w:r>
            <w:proofErr w:type="gramEnd"/>
            <w:r>
              <w:rPr>
                <w:rFonts w:ascii="Courier New" w:hAnsi="Courier New"/>
                <w:color w:val="000000"/>
                <w:sz w:val="18"/>
              </w:rPr>
              <w:t xml:space="preserve"> [];</w:t>
            </w:r>
          </w:p>
          <w:p w14:paraId="6CDAD14C" w14:textId="77777777" w:rsidR="0025408E" w:rsidRDefault="00000000">
            <w:pPr>
              <w:spacing w:after="0" w:line="240" w:lineRule="auto"/>
            </w:pPr>
            <w:r>
              <w:rPr>
                <w:rFonts w:ascii="Courier New" w:hAnsi="Courier New"/>
                <w:color w:val="000000"/>
                <w:sz w:val="18"/>
              </w:rPr>
              <w:t>$title   = trim($input['title'</w:t>
            </w:r>
            <w:proofErr w:type="gramStart"/>
            <w:r>
              <w:rPr>
                <w:rFonts w:ascii="Courier New" w:hAnsi="Courier New"/>
                <w:color w:val="000000"/>
                <w:sz w:val="18"/>
              </w:rPr>
              <w:t>] ??</w:t>
            </w:r>
            <w:proofErr w:type="gramEnd"/>
            <w:r>
              <w:rPr>
                <w:rFonts w:ascii="Courier New" w:hAnsi="Courier New"/>
                <w:color w:val="000000"/>
                <w:sz w:val="18"/>
              </w:rPr>
              <w:t xml:space="preserve"> '');</w:t>
            </w:r>
          </w:p>
          <w:p w14:paraId="219C3431" w14:textId="77777777" w:rsidR="0025408E" w:rsidRDefault="00000000">
            <w:pPr>
              <w:spacing w:after="0" w:line="240" w:lineRule="auto"/>
            </w:pPr>
            <w:r>
              <w:rPr>
                <w:rFonts w:ascii="Courier New" w:hAnsi="Courier New"/>
                <w:color w:val="000000"/>
                <w:sz w:val="18"/>
              </w:rPr>
              <w:t xml:space="preserve">$size    = </w:t>
            </w:r>
            <w:proofErr w:type="gramStart"/>
            <w:r>
              <w:rPr>
                <w:rFonts w:ascii="Courier New" w:hAnsi="Courier New"/>
                <w:color w:val="000000"/>
                <w:sz w:val="18"/>
              </w:rPr>
              <w:t>min(</w:t>
            </w:r>
            <w:proofErr w:type="gramEnd"/>
            <w:r>
              <w:rPr>
                <w:rFonts w:ascii="Courier New" w:hAnsi="Courier New"/>
                <w:color w:val="000000"/>
                <w:sz w:val="18"/>
              </w:rPr>
              <w:t xml:space="preserve">1024, </w:t>
            </w:r>
            <w:proofErr w:type="gramStart"/>
            <w:r>
              <w:rPr>
                <w:rFonts w:ascii="Courier New" w:hAnsi="Courier New"/>
                <w:color w:val="000000"/>
                <w:sz w:val="18"/>
              </w:rPr>
              <w:t>max(</w:t>
            </w:r>
            <w:proofErr w:type="gramEnd"/>
            <w:r>
              <w:rPr>
                <w:rFonts w:ascii="Courier New" w:hAnsi="Courier New"/>
                <w:color w:val="000000"/>
                <w:sz w:val="18"/>
              </w:rPr>
              <w:t>64, (int)($input['size'</w:t>
            </w:r>
            <w:proofErr w:type="gramStart"/>
            <w:r>
              <w:rPr>
                <w:rFonts w:ascii="Courier New" w:hAnsi="Courier New"/>
                <w:color w:val="000000"/>
                <w:sz w:val="18"/>
              </w:rPr>
              <w:t>] ??</w:t>
            </w:r>
            <w:proofErr w:type="gramEnd"/>
            <w:r>
              <w:rPr>
                <w:rFonts w:ascii="Courier New" w:hAnsi="Courier New"/>
                <w:color w:val="000000"/>
                <w:sz w:val="18"/>
              </w:rPr>
              <w:t xml:space="preserve"> 256)));</w:t>
            </w:r>
          </w:p>
          <w:p w14:paraId="008AFEB7" w14:textId="77777777" w:rsidR="0025408E" w:rsidRDefault="00000000">
            <w:pPr>
              <w:spacing w:after="0" w:line="240" w:lineRule="auto"/>
            </w:pPr>
            <w:r>
              <w:rPr>
                <w:rFonts w:ascii="Courier New" w:hAnsi="Courier New"/>
                <w:color w:val="000000"/>
                <w:sz w:val="18"/>
              </w:rPr>
              <w:t>$fgColor = preg_match('/^#[0-9a-fA-F]{</w:t>
            </w:r>
            <w:proofErr w:type="gramStart"/>
            <w:r>
              <w:rPr>
                <w:rFonts w:ascii="Courier New" w:hAnsi="Courier New"/>
                <w:color w:val="000000"/>
                <w:sz w:val="18"/>
              </w:rPr>
              <w:t>6}$</w:t>
            </w:r>
            <w:proofErr w:type="gramEnd"/>
            <w:r>
              <w:rPr>
                <w:rFonts w:ascii="Courier New" w:hAnsi="Courier New"/>
                <w:color w:val="000000"/>
                <w:sz w:val="18"/>
              </w:rPr>
              <w:t>/', $input['fg_color'] ?? '')</w:t>
            </w:r>
          </w:p>
          <w:p w14:paraId="6F5A6DD2" w14:textId="77777777" w:rsidR="0025408E" w:rsidRDefault="00000000">
            <w:pPr>
              <w:spacing w:after="0" w:line="240" w:lineRule="auto"/>
            </w:pPr>
            <w:r>
              <w:rPr>
                <w:rFonts w:ascii="Courier New" w:hAnsi="Courier New"/>
                <w:color w:val="000000"/>
                <w:sz w:val="18"/>
              </w:rPr>
              <w:t xml:space="preserve">           ? $input['fg_color'</w:t>
            </w:r>
            <w:proofErr w:type="gramStart"/>
            <w:r>
              <w:rPr>
                <w:rFonts w:ascii="Courier New" w:hAnsi="Courier New"/>
                <w:color w:val="000000"/>
                <w:sz w:val="18"/>
              </w:rPr>
              <w:t>] :</w:t>
            </w:r>
            <w:proofErr w:type="gramEnd"/>
            <w:r>
              <w:rPr>
                <w:rFonts w:ascii="Courier New" w:hAnsi="Courier New"/>
                <w:color w:val="000000"/>
                <w:sz w:val="18"/>
              </w:rPr>
              <w:t xml:space="preserve"> '#000000';</w:t>
            </w:r>
          </w:p>
          <w:p w14:paraId="7B340C18" w14:textId="77777777" w:rsidR="0025408E" w:rsidRDefault="00000000">
            <w:pPr>
              <w:spacing w:after="0" w:line="240" w:lineRule="auto"/>
            </w:pPr>
            <w:r>
              <w:rPr>
                <w:rFonts w:ascii="Courier New" w:hAnsi="Courier New"/>
                <w:color w:val="000000"/>
                <w:sz w:val="18"/>
              </w:rPr>
              <w:t>$bgColor = preg_match('/^#[0-9a-fA-F]{</w:t>
            </w:r>
            <w:proofErr w:type="gramStart"/>
            <w:r>
              <w:rPr>
                <w:rFonts w:ascii="Courier New" w:hAnsi="Courier New"/>
                <w:color w:val="000000"/>
                <w:sz w:val="18"/>
              </w:rPr>
              <w:t>6}$</w:t>
            </w:r>
            <w:proofErr w:type="gramEnd"/>
            <w:r>
              <w:rPr>
                <w:rFonts w:ascii="Courier New" w:hAnsi="Courier New"/>
                <w:color w:val="000000"/>
                <w:sz w:val="18"/>
              </w:rPr>
              <w:t>/', $input['bg_color'] ?? '')</w:t>
            </w:r>
          </w:p>
          <w:p w14:paraId="16C0F560" w14:textId="77777777" w:rsidR="0025408E" w:rsidRDefault="00000000">
            <w:pPr>
              <w:spacing w:after="0" w:line="240" w:lineRule="auto"/>
            </w:pPr>
            <w:r>
              <w:rPr>
                <w:rFonts w:ascii="Courier New" w:hAnsi="Courier New"/>
                <w:color w:val="000000"/>
                <w:sz w:val="18"/>
              </w:rPr>
              <w:t xml:space="preserve">           ? $input['bg_color'</w:t>
            </w:r>
            <w:proofErr w:type="gramStart"/>
            <w:r>
              <w:rPr>
                <w:rFonts w:ascii="Courier New" w:hAnsi="Courier New"/>
                <w:color w:val="000000"/>
                <w:sz w:val="18"/>
              </w:rPr>
              <w:t>] :</w:t>
            </w:r>
            <w:proofErr w:type="gramEnd"/>
            <w:r>
              <w:rPr>
                <w:rFonts w:ascii="Courier New" w:hAnsi="Courier New"/>
                <w:color w:val="000000"/>
                <w:sz w:val="18"/>
              </w:rPr>
              <w:t xml:space="preserve"> '#ffffff';</w:t>
            </w:r>
          </w:p>
          <w:p w14:paraId="039212B6" w14:textId="77777777" w:rsidR="0025408E" w:rsidRDefault="0025408E">
            <w:pPr>
              <w:spacing w:after="0" w:line="240" w:lineRule="auto"/>
            </w:pPr>
          </w:p>
          <w:p w14:paraId="15E47163" w14:textId="77777777" w:rsidR="0025408E" w:rsidRDefault="00000000">
            <w:pPr>
              <w:spacing w:after="0" w:line="240" w:lineRule="auto"/>
            </w:pPr>
            <w:r>
              <w:rPr>
                <w:rFonts w:ascii="Courier New" w:hAnsi="Courier New"/>
                <w:color w:val="000000"/>
                <w:sz w:val="18"/>
              </w:rPr>
              <w:t>// Validate type against whitelist</w:t>
            </w:r>
          </w:p>
          <w:p w14:paraId="77DEAF50" w14:textId="77777777" w:rsidR="0025408E" w:rsidRDefault="00000000">
            <w:pPr>
              <w:spacing w:after="0" w:line="240" w:lineRule="auto"/>
            </w:pPr>
            <w:r>
              <w:rPr>
                <w:rFonts w:ascii="Courier New" w:hAnsi="Courier New"/>
                <w:color w:val="000000"/>
                <w:sz w:val="18"/>
              </w:rPr>
              <w:t>$allowedTypes = array_keys(</w:t>
            </w:r>
            <w:proofErr w:type="gramStart"/>
            <w:r>
              <w:rPr>
                <w:rFonts w:ascii="Courier New" w:hAnsi="Courier New"/>
                <w:color w:val="000000"/>
                <w:sz w:val="18"/>
              </w:rPr>
              <w:t>getQRTypes(</w:t>
            </w:r>
            <w:proofErr w:type="gramEnd"/>
            <w:r>
              <w:rPr>
                <w:rFonts w:ascii="Courier New" w:hAnsi="Courier New"/>
                <w:color w:val="000000"/>
                <w:sz w:val="18"/>
              </w:rPr>
              <w:t>));</w:t>
            </w:r>
          </w:p>
          <w:p w14:paraId="34F893CA" w14:textId="77777777" w:rsidR="0025408E" w:rsidRDefault="00000000">
            <w:pPr>
              <w:spacing w:after="0" w:line="240" w:lineRule="auto"/>
            </w:pPr>
            <w:r>
              <w:rPr>
                <w:rFonts w:ascii="Courier New" w:hAnsi="Courier New"/>
                <w:color w:val="000000"/>
                <w:sz w:val="18"/>
              </w:rPr>
              <w:t xml:space="preserve">if </w:t>
            </w:r>
            <w:proofErr w:type="gramStart"/>
            <w:r>
              <w:rPr>
                <w:rFonts w:ascii="Courier New" w:hAnsi="Courier New"/>
                <w:color w:val="000000"/>
                <w:sz w:val="18"/>
              </w:rPr>
              <w:t>(!in</w:t>
            </w:r>
            <w:proofErr w:type="gramEnd"/>
            <w:r>
              <w:rPr>
                <w:rFonts w:ascii="Courier New" w:hAnsi="Courier New"/>
                <w:color w:val="000000"/>
                <w:sz w:val="18"/>
              </w:rPr>
              <w:t>_</w:t>
            </w:r>
            <w:proofErr w:type="gramStart"/>
            <w:r>
              <w:rPr>
                <w:rFonts w:ascii="Courier New" w:hAnsi="Courier New"/>
                <w:color w:val="000000"/>
                <w:sz w:val="18"/>
              </w:rPr>
              <w:t>array(</w:t>
            </w:r>
            <w:proofErr w:type="gramEnd"/>
            <w:r>
              <w:rPr>
                <w:rFonts w:ascii="Courier New" w:hAnsi="Courier New"/>
                <w:color w:val="000000"/>
                <w:sz w:val="18"/>
              </w:rPr>
              <w:t>$type, $allowedTypes, true)) {</w:t>
            </w:r>
          </w:p>
          <w:p w14:paraId="3F4A6C72" w14:textId="77777777" w:rsidR="0025408E" w:rsidRDefault="00000000">
            <w:pPr>
              <w:spacing w:after="0" w:line="240" w:lineRule="auto"/>
            </w:pPr>
            <w:r>
              <w:rPr>
                <w:rFonts w:ascii="Courier New" w:hAnsi="Courier New"/>
                <w:color w:val="000000"/>
                <w:sz w:val="18"/>
              </w:rPr>
              <w:t xml:space="preserve">    http_response_</w:t>
            </w:r>
            <w:proofErr w:type="gramStart"/>
            <w:r>
              <w:rPr>
                <w:rFonts w:ascii="Courier New" w:hAnsi="Courier New"/>
                <w:color w:val="000000"/>
                <w:sz w:val="18"/>
              </w:rPr>
              <w:t>code(</w:t>
            </w:r>
            <w:proofErr w:type="gramEnd"/>
            <w:r>
              <w:rPr>
                <w:rFonts w:ascii="Courier New" w:hAnsi="Courier New"/>
                <w:color w:val="000000"/>
                <w:sz w:val="18"/>
              </w:rPr>
              <w:t>400);</w:t>
            </w:r>
          </w:p>
          <w:p w14:paraId="252F36DE" w14:textId="77777777" w:rsidR="0025408E" w:rsidRDefault="00000000">
            <w:pPr>
              <w:spacing w:after="0" w:line="240" w:lineRule="auto"/>
            </w:pPr>
            <w:r>
              <w:rPr>
                <w:rFonts w:ascii="Courier New" w:hAnsi="Courier New"/>
                <w:color w:val="000000"/>
                <w:sz w:val="18"/>
              </w:rPr>
              <w:t xml:space="preserve">    echo json_</w:t>
            </w:r>
            <w:proofErr w:type="gramStart"/>
            <w:r>
              <w:rPr>
                <w:rFonts w:ascii="Courier New" w:hAnsi="Courier New"/>
                <w:color w:val="000000"/>
                <w:sz w:val="18"/>
              </w:rPr>
              <w:t>encode(</w:t>
            </w:r>
            <w:proofErr w:type="gramEnd"/>
            <w:r>
              <w:rPr>
                <w:rFonts w:ascii="Courier New" w:hAnsi="Courier New"/>
                <w:color w:val="000000"/>
                <w:sz w:val="18"/>
              </w:rPr>
              <w:t xml:space="preserve">['error' =&gt; 'Invalid QR type: </w:t>
            </w:r>
            <w:proofErr w:type="gramStart"/>
            <w:r>
              <w:rPr>
                <w:rFonts w:ascii="Courier New" w:hAnsi="Courier New"/>
                <w:color w:val="000000"/>
                <w:sz w:val="18"/>
              </w:rPr>
              <w:t>' .</w:t>
            </w:r>
            <w:proofErr w:type="gramEnd"/>
            <w:r>
              <w:rPr>
                <w:rFonts w:ascii="Courier New" w:hAnsi="Courier New"/>
                <w:color w:val="000000"/>
                <w:sz w:val="18"/>
              </w:rPr>
              <w:t xml:space="preserve"> htmlspecialchars($type)]);</w:t>
            </w:r>
          </w:p>
          <w:p w14:paraId="1F58BA3E" w14:textId="77777777" w:rsidR="0025408E" w:rsidRDefault="00000000">
            <w:pPr>
              <w:spacing w:after="0" w:line="240" w:lineRule="auto"/>
            </w:pPr>
            <w:r>
              <w:rPr>
                <w:rFonts w:ascii="Courier New" w:hAnsi="Courier New"/>
                <w:color w:val="000000"/>
                <w:sz w:val="18"/>
              </w:rPr>
              <w:t xml:space="preserve">    exit;</w:t>
            </w:r>
          </w:p>
          <w:p w14:paraId="29ED9CF7" w14:textId="77777777" w:rsidR="0025408E" w:rsidRDefault="00000000">
            <w:pPr>
              <w:spacing w:after="0" w:line="240" w:lineRule="auto"/>
            </w:pPr>
            <w:r>
              <w:rPr>
                <w:rFonts w:ascii="Courier New" w:hAnsi="Courier New"/>
                <w:color w:val="000000"/>
                <w:sz w:val="18"/>
              </w:rPr>
              <w:t>}</w:t>
            </w:r>
          </w:p>
          <w:p w14:paraId="1BAB6B4D" w14:textId="77777777" w:rsidR="0025408E" w:rsidRDefault="0025408E">
            <w:pPr>
              <w:spacing w:after="0" w:line="240" w:lineRule="auto"/>
            </w:pPr>
          </w:p>
          <w:p w14:paraId="1A402BF6" w14:textId="77777777" w:rsidR="0025408E" w:rsidRDefault="00000000">
            <w:pPr>
              <w:spacing w:after="0" w:line="240" w:lineRule="auto"/>
            </w:pPr>
            <w:r>
              <w:rPr>
                <w:rFonts w:ascii="Courier New" w:hAnsi="Courier New"/>
                <w:color w:val="000000"/>
                <w:sz w:val="18"/>
              </w:rPr>
              <w:t>try {</w:t>
            </w:r>
          </w:p>
          <w:p w14:paraId="2AE33EAE" w14:textId="77777777" w:rsidR="0025408E" w:rsidRDefault="00000000">
            <w:pPr>
              <w:spacing w:after="0" w:line="240" w:lineRule="auto"/>
            </w:pPr>
            <w:r>
              <w:rPr>
                <w:rFonts w:ascii="Courier New" w:hAnsi="Courier New"/>
                <w:color w:val="000000"/>
                <w:sz w:val="18"/>
              </w:rPr>
              <w:t xml:space="preserve">    $content = </w:t>
            </w:r>
            <w:proofErr w:type="gramStart"/>
            <w:r>
              <w:rPr>
                <w:rFonts w:ascii="Courier New" w:hAnsi="Courier New"/>
                <w:color w:val="000000"/>
                <w:sz w:val="18"/>
              </w:rPr>
              <w:t>encodeQRContent(</w:t>
            </w:r>
            <w:proofErr w:type="gramEnd"/>
            <w:r>
              <w:rPr>
                <w:rFonts w:ascii="Courier New" w:hAnsi="Courier New"/>
                <w:color w:val="000000"/>
                <w:sz w:val="18"/>
              </w:rPr>
              <w:t>$type, $data);</w:t>
            </w:r>
          </w:p>
          <w:p w14:paraId="6AE86988" w14:textId="77777777" w:rsidR="0025408E" w:rsidRDefault="00000000">
            <w:pPr>
              <w:spacing w:after="0" w:line="240" w:lineRule="auto"/>
            </w:pPr>
            <w:r>
              <w:rPr>
                <w:rFonts w:ascii="Courier New" w:hAnsi="Courier New"/>
                <w:color w:val="000000"/>
                <w:sz w:val="18"/>
              </w:rPr>
              <w:t xml:space="preserve">    if (empty(trim($content))) {</w:t>
            </w:r>
          </w:p>
          <w:p w14:paraId="71257BD1" w14:textId="77777777" w:rsidR="0025408E" w:rsidRDefault="00000000">
            <w:pPr>
              <w:spacing w:after="0" w:line="240" w:lineRule="auto"/>
            </w:pPr>
            <w:r>
              <w:rPr>
                <w:rFonts w:ascii="Courier New" w:hAnsi="Courier New"/>
                <w:color w:val="000000"/>
                <w:sz w:val="18"/>
              </w:rPr>
              <w:t xml:space="preserve">        throw new </w:t>
            </w:r>
            <w:proofErr w:type="gramStart"/>
            <w:r>
              <w:rPr>
                <w:rFonts w:ascii="Courier New" w:hAnsi="Courier New"/>
                <w:color w:val="000000"/>
                <w:sz w:val="18"/>
              </w:rPr>
              <w:t>Exception(</w:t>
            </w:r>
            <w:proofErr w:type="gramEnd"/>
            <w:r>
              <w:rPr>
                <w:rFonts w:ascii="Courier New" w:hAnsi="Courier New"/>
                <w:color w:val="000000"/>
                <w:sz w:val="18"/>
              </w:rPr>
              <w:t>'No content to encode.');</w:t>
            </w:r>
          </w:p>
          <w:p w14:paraId="460BF30B" w14:textId="77777777" w:rsidR="0025408E" w:rsidRDefault="00000000">
            <w:pPr>
              <w:spacing w:after="0" w:line="240" w:lineRule="auto"/>
            </w:pPr>
            <w:r>
              <w:rPr>
                <w:rFonts w:ascii="Courier New" w:hAnsi="Courier New"/>
                <w:color w:val="000000"/>
                <w:sz w:val="18"/>
              </w:rPr>
              <w:t xml:space="preserve">    }</w:t>
            </w:r>
          </w:p>
          <w:p w14:paraId="5377B90C" w14:textId="77777777" w:rsidR="0025408E" w:rsidRDefault="0025408E">
            <w:pPr>
              <w:spacing w:after="0" w:line="240" w:lineRule="auto"/>
            </w:pPr>
          </w:p>
          <w:p w14:paraId="3302E936" w14:textId="77777777" w:rsidR="0025408E" w:rsidRDefault="00000000">
            <w:pPr>
              <w:spacing w:after="0" w:line="240" w:lineRule="auto"/>
            </w:pPr>
            <w:r>
              <w:rPr>
                <w:rFonts w:ascii="Courier New" w:hAnsi="Courier New"/>
                <w:color w:val="000000"/>
                <w:sz w:val="18"/>
              </w:rPr>
              <w:t xml:space="preserve">    $filename = generateFilename($type);</w:t>
            </w:r>
          </w:p>
          <w:p w14:paraId="11B98D05" w14:textId="77777777" w:rsidR="0025408E" w:rsidRDefault="00000000">
            <w:pPr>
              <w:spacing w:after="0" w:line="240" w:lineRule="auto"/>
            </w:pPr>
            <w:r>
              <w:rPr>
                <w:rFonts w:ascii="Courier New" w:hAnsi="Courier New"/>
                <w:color w:val="000000"/>
                <w:sz w:val="18"/>
              </w:rPr>
              <w:t xml:space="preserve">    $settings = ['fg_color' =&gt; $fgColor, 'bg_color' =&gt; $bgColor, 'size' =&gt; $size];</w:t>
            </w:r>
          </w:p>
          <w:p w14:paraId="1663A879" w14:textId="77777777" w:rsidR="0025408E" w:rsidRDefault="00000000">
            <w:pPr>
              <w:spacing w:after="0" w:line="240" w:lineRule="auto"/>
            </w:pPr>
            <w:r>
              <w:rPr>
                <w:rFonts w:ascii="Courier New" w:hAnsi="Courier New"/>
                <w:color w:val="000000"/>
                <w:sz w:val="18"/>
              </w:rPr>
              <w:t xml:space="preserve">    $id = saveQRCode($_SESSION['user_id'], $type, $</w:t>
            </w:r>
            <w:proofErr w:type="gramStart"/>
            <w:r>
              <w:rPr>
                <w:rFonts w:ascii="Courier New" w:hAnsi="Courier New"/>
                <w:color w:val="000000"/>
                <w:sz w:val="18"/>
              </w:rPr>
              <w:t>title ?</w:t>
            </w:r>
            <w:proofErr w:type="gramEnd"/>
            <w:r>
              <w:rPr>
                <w:rFonts w:ascii="Courier New" w:hAnsi="Courier New"/>
                <w:color w:val="000000"/>
                <w:sz w:val="18"/>
              </w:rPr>
              <w:t>: ($</w:t>
            </w:r>
            <w:proofErr w:type="gramStart"/>
            <w:r>
              <w:rPr>
                <w:rFonts w:ascii="Courier New" w:hAnsi="Courier New"/>
                <w:color w:val="000000"/>
                <w:sz w:val="18"/>
              </w:rPr>
              <w:t>type .</w:t>
            </w:r>
            <w:proofErr w:type="gramEnd"/>
            <w:r>
              <w:rPr>
                <w:rFonts w:ascii="Courier New" w:hAnsi="Courier New"/>
                <w:color w:val="000000"/>
                <w:sz w:val="18"/>
              </w:rPr>
              <w:t xml:space="preserve"> ' QR'),</w:t>
            </w:r>
          </w:p>
          <w:p w14:paraId="0842F184" w14:textId="77777777" w:rsidR="0025408E" w:rsidRDefault="00000000">
            <w:pPr>
              <w:spacing w:after="0" w:line="240" w:lineRule="auto"/>
            </w:pPr>
            <w:r>
              <w:rPr>
                <w:rFonts w:ascii="Courier New" w:hAnsi="Courier New"/>
                <w:color w:val="000000"/>
                <w:sz w:val="18"/>
              </w:rPr>
              <w:t xml:space="preserve">                     $content, $filename, $settings);</w:t>
            </w:r>
          </w:p>
          <w:p w14:paraId="0B381A57" w14:textId="77777777" w:rsidR="0025408E" w:rsidRDefault="0025408E">
            <w:pPr>
              <w:spacing w:after="0" w:line="240" w:lineRule="auto"/>
            </w:pPr>
          </w:p>
          <w:p w14:paraId="025736BA" w14:textId="77777777" w:rsidR="0025408E" w:rsidRDefault="00000000">
            <w:pPr>
              <w:spacing w:after="0" w:line="240" w:lineRule="auto"/>
            </w:pPr>
            <w:r>
              <w:rPr>
                <w:rFonts w:ascii="Courier New" w:hAnsi="Courier New"/>
                <w:color w:val="000000"/>
                <w:sz w:val="18"/>
              </w:rPr>
              <w:t xml:space="preserve">    echo json_</w:t>
            </w:r>
            <w:proofErr w:type="gramStart"/>
            <w:r>
              <w:rPr>
                <w:rFonts w:ascii="Courier New" w:hAnsi="Courier New"/>
                <w:color w:val="000000"/>
                <w:sz w:val="18"/>
              </w:rPr>
              <w:t>encode(</w:t>
            </w:r>
            <w:proofErr w:type="gramEnd"/>
            <w:r>
              <w:rPr>
                <w:rFonts w:ascii="Courier New" w:hAnsi="Courier New"/>
                <w:color w:val="000000"/>
                <w:sz w:val="18"/>
              </w:rPr>
              <w:t>[</w:t>
            </w:r>
          </w:p>
          <w:p w14:paraId="66DB3D1C" w14:textId="77777777" w:rsidR="0025408E" w:rsidRDefault="00000000">
            <w:pPr>
              <w:spacing w:after="0" w:line="240" w:lineRule="auto"/>
            </w:pPr>
            <w:r>
              <w:rPr>
                <w:rFonts w:ascii="Courier New" w:hAnsi="Courier New"/>
                <w:color w:val="000000"/>
                <w:sz w:val="18"/>
              </w:rPr>
              <w:t xml:space="preserve">        'success</w:t>
            </w:r>
            <w:proofErr w:type="gramStart"/>
            <w:r>
              <w:rPr>
                <w:rFonts w:ascii="Courier New" w:hAnsi="Courier New"/>
                <w:color w:val="000000"/>
                <w:sz w:val="18"/>
              </w:rPr>
              <w:t>'  =</w:t>
            </w:r>
            <w:proofErr w:type="gramEnd"/>
            <w:r>
              <w:rPr>
                <w:rFonts w:ascii="Courier New" w:hAnsi="Courier New"/>
                <w:color w:val="000000"/>
                <w:sz w:val="18"/>
              </w:rPr>
              <w:t>&gt; true, 'id' =&gt; $id, 'content' =&gt; $content,</w:t>
            </w:r>
          </w:p>
          <w:p w14:paraId="03C43637" w14:textId="77777777" w:rsidR="0025408E" w:rsidRDefault="00000000">
            <w:pPr>
              <w:spacing w:after="0" w:line="240" w:lineRule="auto"/>
            </w:pPr>
            <w:r>
              <w:rPr>
                <w:rFonts w:ascii="Courier New" w:hAnsi="Courier New"/>
                <w:color w:val="000000"/>
                <w:sz w:val="18"/>
              </w:rPr>
              <w:t xml:space="preserve">        'filename' =&gt; $filename, 'settings' =&gt; $settings,</w:t>
            </w:r>
          </w:p>
          <w:p w14:paraId="19609AB3" w14:textId="77777777" w:rsidR="0025408E" w:rsidRDefault="00000000">
            <w:pPr>
              <w:spacing w:after="0" w:line="240" w:lineRule="auto"/>
            </w:pPr>
            <w:r>
              <w:rPr>
                <w:rFonts w:ascii="Courier New" w:hAnsi="Courier New"/>
                <w:color w:val="000000"/>
                <w:sz w:val="18"/>
              </w:rPr>
              <w:t xml:space="preserve">    ]);</w:t>
            </w:r>
          </w:p>
          <w:p w14:paraId="2A1B79C7" w14:textId="77777777" w:rsidR="0025408E" w:rsidRDefault="00000000">
            <w:pPr>
              <w:spacing w:after="0" w:line="240" w:lineRule="auto"/>
            </w:pPr>
            <w:r>
              <w:rPr>
                <w:rFonts w:ascii="Courier New" w:hAnsi="Courier New"/>
                <w:color w:val="000000"/>
                <w:sz w:val="18"/>
              </w:rPr>
              <w:t>} catch (Exception $e) {</w:t>
            </w:r>
          </w:p>
          <w:p w14:paraId="7B1B9C55" w14:textId="77777777" w:rsidR="0025408E" w:rsidRDefault="00000000">
            <w:pPr>
              <w:spacing w:after="0" w:line="240" w:lineRule="auto"/>
            </w:pPr>
            <w:r>
              <w:rPr>
                <w:rFonts w:ascii="Courier New" w:hAnsi="Courier New"/>
                <w:color w:val="000000"/>
                <w:sz w:val="18"/>
              </w:rPr>
              <w:t xml:space="preserve">    http_response_</w:t>
            </w:r>
            <w:proofErr w:type="gramStart"/>
            <w:r>
              <w:rPr>
                <w:rFonts w:ascii="Courier New" w:hAnsi="Courier New"/>
                <w:color w:val="000000"/>
                <w:sz w:val="18"/>
              </w:rPr>
              <w:t>code(</w:t>
            </w:r>
            <w:proofErr w:type="gramEnd"/>
            <w:r>
              <w:rPr>
                <w:rFonts w:ascii="Courier New" w:hAnsi="Courier New"/>
                <w:color w:val="000000"/>
                <w:sz w:val="18"/>
              </w:rPr>
              <w:t>400);</w:t>
            </w:r>
          </w:p>
          <w:p w14:paraId="6D496F4C" w14:textId="77777777" w:rsidR="0025408E" w:rsidRDefault="00000000">
            <w:pPr>
              <w:spacing w:after="0" w:line="240" w:lineRule="auto"/>
            </w:pPr>
            <w:r>
              <w:rPr>
                <w:rFonts w:ascii="Courier New" w:hAnsi="Courier New"/>
                <w:color w:val="000000"/>
                <w:sz w:val="18"/>
              </w:rPr>
              <w:t xml:space="preserve">    echo json_</w:t>
            </w:r>
            <w:proofErr w:type="gramStart"/>
            <w:r>
              <w:rPr>
                <w:rFonts w:ascii="Courier New" w:hAnsi="Courier New"/>
                <w:color w:val="000000"/>
                <w:sz w:val="18"/>
              </w:rPr>
              <w:t>encode(</w:t>
            </w:r>
            <w:proofErr w:type="gramEnd"/>
            <w:r>
              <w:rPr>
                <w:rFonts w:ascii="Courier New" w:hAnsi="Courier New"/>
                <w:color w:val="000000"/>
                <w:sz w:val="18"/>
              </w:rPr>
              <w:t>['error' =&gt; $e-&gt;</w:t>
            </w:r>
            <w:proofErr w:type="gramStart"/>
            <w:r>
              <w:rPr>
                <w:rFonts w:ascii="Courier New" w:hAnsi="Courier New"/>
                <w:color w:val="000000"/>
                <w:sz w:val="18"/>
              </w:rPr>
              <w:t>getMessage(</w:t>
            </w:r>
            <w:proofErr w:type="gramEnd"/>
            <w:r>
              <w:rPr>
                <w:rFonts w:ascii="Courier New" w:hAnsi="Courier New"/>
                <w:color w:val="000000"/>
                <w:sz w:val="18"/>
              </w:rPr>
              <w:t>)]);</w:t>
            </w:r>
          </w:p>
          <w:p w14:paraId="353FB1B8" w14:textId="77777777" w:rsidR="0025408E" w:rsidRDefault="00000000">
            <w:pPr>
              <w:spacing w:after="0" w:line="240" w:lineRule="auto"/>
            </w:pPr>
            <w:r>
              <w:rPr>
                <w:rFonts w:ascii="Courier New" w:hAnsi="Courier New"/>
                <w:color w:val="000000"/>
                <w:sz w:val="18"/>
              </w:rPr>
              <w:lastRenderedPageBreak/>
              <w:t>}</w:t>
            </w:r>
          </w:p>
        </w:tc>
      </w:tr>
    </w:tbl>
    <w:p w14:paraId="5951657E" w14:textId="77777777" w:rsidR="0025408E" w:rsidRDefault="00000000">
      <w:pPr>
        <w:spacing w:before="80" w:after="160"/>
        <w:jc w:val="center"/>
      </w:pPr>
      <w:r>
        <w:rPr>
          <w:i/>
          <w:sz w:val="20"/>
        </w:rPr>
        <w:lastRenderedPageBreak/>
        <w:t>Code 4.11: Complete REST API Implementation (api/generate.php)</w:t>
      </w:r>
    </w:p>
    <w:p w14:paraId="22AF69C4" w14:textId="77777777" w:rsidR="0025408E" w:rsidRDefault="00000000">
      <w:pPr>
        <w:ind w:firstLine="720"/>
      </w:pPr>
      <w:r>
        <w:t>The API implementation demonstrates several important practices: it sets the Content-Type header to application/json before any output, uses session-based authentication, validates the HTTP method, accepts both JSON body and form-encoded input for flexibility, validates the QR type against a strict whitelist using in_array() with strict comparison, validates color values with regex, clamps size values within safe bounds, and returns structured JSON responses with appropriate HTTP status codes.</w:t>
      </w:r>
    </w:p>
    <w:p w14:paraId="3E79599F" w14:textId="77777777" w:rsidR="0025408E" w:rsidRDefault="00000000">
      <w:pPr>
        <w:spacing w:before="360" w:after="160"/>
        <w:jc w:val="left"/>
      </w:pPr>
      <w:r>
        <w:rPr>
          <w:b/>
          <w:color w:val="000000"/>
          <w:sz w:val="28"/>
        </w:rPr>
        <w:t>4.10 Security Implementation</w:t>
      </w:r>
    </w:p>
    <w:tbl>
      <w:tblPr>
        <w:tblW w:w="0" w:type="auto"/>
        <w:jc w:val="center"/>
        <w:tblLook w:val="04A0" w:firstRow="1" w:lastRow="0" w:firstColumn="1" w:lastColumn="0" w:noHBand="0" w:noVBand="1"/>
      </w:tblPr>
      <w:tblGrid>
        <w:gridCol w:w="8309"/>
      </w:tblGrid>
      <w:tr w:rsidR="0025408E" w14:paraId="0C4CB2CE" w14:textId="77777777">
        <w:trPr>
          <w:jc w:val="center"/>
        </w:trPr>
        <w:tc>
          <w:tcPr>
            <w:tcW w:w="8309" w:type="dxa"/>
            <w:shd w:val="clear" w:color="auto" w:fill="F2F2F2"/>
            <w:tcMar>
              <w:top w:w="100" w:type="dxa"/>
              <w:left w:w="150" w:type="dxa"/>
              <w:bottom w:w="100" w:type="dxa"/>
              <w:right w:w="150" w:type="dxa"/>
            </w:tcMar>
          </w:tcPr>
          <w:p w14:paraId="5070054C" w14:textId="77777777" w:rsidR="0025408E" w:rsidRDefault="00000000">
            <w:pPr>
              <w:spacing w:after="0" w:line="240" w:lineRule="auto"/>
            </w:pPr>
            <w:r>
              <w:rPr>
                <w:rFonts w:ascii="Courier New" w:hAnsi="Courier New"/>
                <w:color w:val="000000"/>
                <w:sz w:val="18"/>
              </w:rPr>
              <w:t>// CSRF Token Generation and Verification (includes/functions.php)</w:t>
            </w:r>
          </w:p>
          <w:p w14:paraId="74881AF5"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generateCSRF(</w:t>
            </w:r>
            <w:proofErr w:type="gramEnd"/>
            <w:r>
              <w:rPr>
                <w:rFonts w:ascii="Courier New" w:hAnsi="Courier New"/>
                <w:color w:val="000000"/>
                <w:sz w:val="18"/>
              </w:rPr>
              <w:t>): string {</w:t>
            </w:r>
          </w:p>
          <w:p w14:paraId="247F2DDB" w14:textId="77777777" w:rsidR="0025408E" w:rsidRDefault="00000000">
            <w:pPr>
              <w:spacing w:after="0" w:line="240" w:lineRule="auto"/>
            </w:pPr>
            <w:r>
              <w:rPr>
                <w:rFonts w:ascii="Courier New" w:hAnsi="Courier New"/>
                <w:color w:val="000000"/>
                <w:sz w:val="18"/>
              </w:rPr>
              <w:t xml:space="preserve">    if (empty($_SESSION['csrf_token'])) {</w:t>
            </w:r>
          </w:p>
          <w:p w14:paraId="3E0EDFFC" w14:textId="77777777" w:rsidR="0025408E" w:rsidRDefault="00000000">
            <w:pPr>
              <w:spacing w:after="0" w:line="240" w:lineRule="auto"/>
            </w:pPr>
            <w:r>
              <w:rPr>
                <w:rFonts w:ascii="Courier New" w:hAnsi="Courier New"/>
                <w:color w:val="000000"/>
                <w:sz w:val="18"/>
              </w:rPr>
              <w:t xml:space="preserve">        $_SESSION['csrf_token'] = bin2hex(random_</w:t>
            </w:r>
            <w:proofErr w:type="gramStart"/>
            <w:r>
              <w:rPr>
                <w:rFonts w:ascii="Courier New" w:hAnsi="Courier New"/>
                <w:color w:val="000000"/>
                <w:sz w:val="18"/>
              </w:rPr>
              <w:t>bytes(</w:t>
            </w:r>
            <w:proofErr w:type="gramEnd"/>
            <w:r>
              <w:rPr>
                <w:rFonts w:ascii="Courier New" w:hAnsi="Courier New"/>
                <w:color w:val="000000"/>
                <w:sz w:val="18"/>
              </w:rPr>
              <w:t>32));</w:t>
            </w:r>
          </w:p>
          <w:p w14:paraId="5BB38D94" w14:textId="77777777" w:rsidR="0025408E" w:rsidRDefault="00000000">
            <w:pPr>
              <w:spacing w:after="0" w:line="240" w:lineRule="auto"/>
            </w:pPr>
            <w:r>
              <w:rPr>
                <w:rFonts w:ascii="Courier New" w:hAnsi="Courier New"/>
                <w:color w:val="000000"/>
                <w:sz w:val="18"/>
              </w:rPr>
              <w:t xml:space="preserve">    }</w:t>
            </w:r>
          </w:p>
          <w:p w14:paraId="124B481A" w14:textId="77777777" w:rsidR="0025408E" w:rsidRDefault="00000000">
            <w:pPr>
              <w:spacing w:after="0" w:line="240" w:lineRule="auto"/>
            </w:pPr>
            <w:r>
              <w:rPr>
                <w:rFonts w:ascii="Courier New" w:hAnsi="Courier New"/>
                <w:color w:val="000000"/>
                <w:sz w:val="18"/>
              </w:rPr>
              <w:t xml:space="preserve">    return $_SESSION['csrf_token'];</w:t>
            </w:r>
          </w:p>
          <w:p w14:paraId="6D19BF0C" w14:textId="77777777" w:rsidR="0025408E" w:rsidRDefault="00000000">
            <w:pPr>
              <w:spacing w:after="0" w:line="240" w:lineRule="auto"/>
            </w:pPr>
            <w:r>
              <w:rPr>
                <w:rFonts w:ascii="Courier New" w:hAnsi="Courier New"/>
                <w:color w:val="000000"/>
                <w:sz w:val="18"/>
              </w:rPr>
              <w:t>}</w:t>
            </w:r>
          </w:p>
          <w:p w14:paraId="0FC312A5" w14:textId="77777777" w:rsidR="0025408E" w:rsidRDefault="0025408E">
            <w:pPr>
              <w:spacing w:after="0" w:line="240" w:lineRule="auto"/>
            </w:pPr>
          </w:p>
          <w:p w14:paraId="49AEEAFB"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verifyCSRF(</w:t>
            </w:r>
            <w:proofErr w:type="gramEnd"/>
            <w:r>
              <w:rPr>
                <w:rFonts w:ascii="Courier New" w:hAnsi="Courier New"/>
                <w:color w:val="000000"/>
                <w:sz w:val="18"/>
              </w:rPr>
              <w:t>string $token): bool {</w:t>
            </w:r>
          </w:p>
          <w:p w14:paraId="56796B03" w14:textId="77777777" w:rsidR="0025408E" w:rsidRDefault="00000000">
            <w:pPr>
              <w:spacing w:after="0" w:line="240" w:lineRule="auto"/>
            </w:pPr>
            <w:r>
              <w:rPr>
                <w:rFonts w:ascii="Courier New" w:hAnsi="Courier New"/>
                <w:color w:val="000000"/>
                <w:sz w:val="18"/>
              </w:rPr>
              <w:t xml:space="preserve">    return isset($_SESSION['csrf_token'])</w:t>
            </w:r>
          </w:p>
          <w:p w14:paraId="0B0B250A" w14:textId="77777777" w:rsidR="0025408E" w:rsidRDefault="00000000">
            <w:pPr>
              <w:spacing w:after="0" w:line="240" w:lineRule="auto"/>
            </w:pPr>
            <w:r>
              <w:rPr>
                <w:rFonts w:ascii="Courier New" w:hAnsi="Courier New"/>
                <w:color w:val="000000"/>
                <w:sz w:val="18"/>
              </w:rPr>
              <w:t xml:space="preserve">        &amp;&amp; hash_equals($_SESSION['csrf_token'], $token);</w:t>
            </w:r>
          </w:p>
          <w:p w14:paraId="4598A708" w14:textId="77777777" w:rsidR="0025408E" w:rsidRDefault="00000000">
            <w:pPr>
              <w:spacing w:after="0" w:line="240" w:lineRule="auto"/>
            </w:pPr>
            <w:r>
              <w:rPr>
                <w:rFonts w:ascii="Courier New" w:hAnsi="Courier New"/>
                <w:color w:val="000000"/>
                <w:sz w:val="18"/>
              </w:rPr>
              <w:t>}</w:t>
            </w:r>
          </w:p>
        </w:tc>
      </w:tr>
    </w:tbl>
    <w:p w14:paraId="75743497" w14:textId="77777777" w:rsidR="0025408E" w:rsidRDefault="00000000">
      <w:pPr>
        <w:spacing w:before="80" w:after="160"/>
        <w:jc w:val="center"/>
      </w:pPr>
      <w:r>
        <w:rPr>
          <w:i/>
          <w:sz w:val="20"/>
        </w:rPr>
        <w:t>Code 4.12: CSRF Token Implementation</w:t>
      </w:r>
    </w:p>
    <w:p w14:paraId="0612880F" w14:textId="77777777" w:rsidR="0025408E" w:rsidRDefault="00000000">
      <w:pPr>
        <w:ind w:firstLine="720"/>
      </w:pPr>
      <w:r>
        <w:t>The CSRF protection system generates a 64-character hexadecimal token from 32 bytes of cryptographically secure random data (random_</w:t>
      </w:r>
      <w:proofErr w:type="gramStart"/>
      <w:r>
        <w:t>bytes(</w:t>
      </w:r>
      <w:proofErr w:type="gramEnd"/>
      <w:r>
        <w:t xml:space="preserve">) uses the OS CSPRNG). The token is stored in the session and included as a hidden field in every form. On form submission, </w:t>
      </w:r>
      <w:proofErr w:type="gramStart"/>
      <w:r>
        <w:t>verifyCSRF(</w:t>
      </w:r>
      <w:proofErr w:type="gramEnd"/>
      <w:r>
        <w:t>) compares the submitted token against the session token using hash_</w:t>
      </w:r>
      <w:proofErr w:type="gramStart"/>
      <w:r>
        <w:t>equals(</w:t>
      </w:r>
      <w:proofErr w:type="gramEnd"/>
      <w:r>
        <w:t>), which performs constant-time string comparison to prevent timing-based token extraction attacks.</w:t>
      </w:r>
    </w:p>
    <w:p w14:paraId="0FFA5D07" w14:textId="77777777" w:rsidR="0025408E" w:rsidRDefault="00000000">
      <w:pPr>
        <w:spacing w:before="240"/>
        <w:jc w:val="left"/>
      </w:pPr>
      <w:r>
        <w:rPr>
          <w:b/>
          <w:color w:val="000000"/>
        </w:rPr>
        <w:t>4.10.1 URL Routing and Access Control</w:t>
      </w:r>
    </w:p>
    <w:tbl>
      <w:tblPr>
        <w:tblW w:w="0" w:type="auto"/>
        <w:jc w:val="center"/>
        <w:tblLook w:val="04A0" w:firstRow="1" w:lastRow="0" w:firstColumn="1" w:lastColumn="0" w:noHBand="0" w:noVBand="1"/>
      </w:tblPr>
      <w:tblGrid>
        <w:gridCol w:w="8309"/>
      </w:tblGrid>
      <w:tr w:rsidR="0025408E" w14:paraId="72EE28D7" w14:textId="77777777">
        <w:trPr>
          <w:jc w:val="center"/>
        </w:trPr>
        <w:tc>
          <w:tcPr>
            <w:tcW w:w="8309" w:type="dxa"/>
            <w:shd w:val="clear" w:color="auto" w:fill="F2F2F2"/>
            <w:tcMar>
              <w:top w:w="100" w:type="dxa"/>
              <w:left w:w="150" w:type="dxa"/>
              <w:bottom w:w="100" w:type="dxa"/>
              <w:right w:w="150" w:type="dxa"/>
            </w:tcMar>
          </w:tcPr>
          <w:p w14:paraId="12CF8427" w14:textId="77777777" w:rsidR="0025408E" w:rsidRDefault="00000000">
            <w:pPr>
              <w:spacing w:after="0" w:line="240" w:lineRule="auto"/>
            </w:pPr>
            <w:r>
              <w:rPr>
                <w:rFonts w:ascii="Courier New" w:hAnsi="Courier New"/>
                <w:color w:val="000000"/>
                <w:sz w:val="18"/>
              </w:rPr>
              <w:t># .htaccess - Apache Rewrite Rules and Security</w:t>
            </w:r>
          </w:p>
          <w:p w14:paraId="3E0D7EE5" w14:textId="77777777" w:rsidR="0025408E" w:rsidRDefault="0025408E">
            <w:pPr>
              <w:spacing w:after="0" w:line="240" w:lineRule="auto"/>
            </w:pPr>
          </w:p>
          <w:p w14:paraId="26C9EFE9" w14:textId="77777777" w:rsidR="0025408E" w:rsidRDefault="00000000">
            <w:pPr>
              <w:spacing w:after="0" w:line="240" w:lineRule="auto"/>
            </w:pPr>
            <w:r>
              <w:rPr>
                <w:rFonts w:ascii="Courier New" w:hAnsi="Courier New"/>
                <w:color w:val="000000"/>
                <w:sz w:val="18"/>
              </w:rPr>
              <w:t>RewriteEngine On</w:t>
            </w:r>
          </w:p>
          <w:p w14:paraId="2C057385" w14:textId="77777777" w:rsidR="0025408E" w:rsidRDefault="00000000">
            <w:pPr>
              <w:spacing w:after="0" w:line="240" w:lineRule="auto"/>
            </w:pPr>
            <w:r>
              <w:rPr>
                <w:rFonts w:ascii="Courier New" w:hAnsi="Courier New"/>
                <w:color w:val="000000"/>
                <w:sz w:val="18"/>
              </w:rPr>
              <w:t>RewriteBase /mr_qr_v1/</w:t>
            </w:r>
          </w:p>
          <w:p w14:paraId="682D7FCB" w14:textId="77777777" w:rsidR="0025408E" w:rsidRDefault="0025408E">
            <w:pPr>
              <w:spacing w:after="0" w:line="240" w:lineRule="auto"/>
            </w:pPr>
          </w:p>
          <w:p w14:paraId="348C7DB7" w14:textId="77777777" w:rsidR="0025408E" w:rsidRDefault="00000000">
            <w:pPr>
              <w:spacing w:after="0" w:line="240" w:lineRule="auto"/>
            </w:pPr>
            <w:r>
              <w:rPr>
                <w:rFonts w:ascii="Courier New" w:hAnsi="Courier New"/>
                <w:color w:val="000000"/>
                <w:sz w:val="18"/>
              </w:rPr>
              <w:t># Serve existing files directly</w:t>
            </w:r>
          </w:p>
          <w:p w14:paraId="0CBFAFB3" w14:textId="77777777" w:rsidR="0025408E" w:rsidRDefault="00000000">
            <w:pPr>
              <w:spacing w:after="0" w:line="240" w:lineRule="auto"/>
            </w:pPr>
            <w:r>
              <w:rPr>
                <w:rFonts w:ascii="Courier New" w:hAnsi="Courier New"/>
                <w:color w:val="000000"/>
                <w:sz w:val="18"/>
              </w:rPr>
              <w:t>RewriteCond %{REQUEST_FILENAME} -f [OR]</w:t>
            </w:r>
          </w:p>
          <w:p w14:paraId="30C40DD1" w14:textId="77777777" w:rsidR="0025408E" w:rsidRDefault="00000000">
            <w:pPr>
              <w:spacing w:after="0" w:line="240" w:lineRule="auto"/>
            </w:pPr>
            <w:r>
              <w:rPr>
                <w:rFonts w:ascii="Courier New" w:hAnsi="Courier New"/>
                <w:color w:val="000000"/>
                <w:sz w:val="18"/>
              </w:rPr>
              <w:t>RewriteCond %{REQUEST_FILENAME} -d</w:t>
            </w:r>
          </w:p>
          <w:p w14:paraId="6C52CFB5" w14:textId="77777777" w:rsidR="0025408E" w:rsidRDefault="00000000">
            <w:pPr>
              <w:spacing w:after="0" w:line="240" w:lineRule="auto"/>
            </w:pPr>
            <w:r>
              <w:rPr>
                <w:rFonts w:ascii="Courier New" w:hAnsi="Courier New"/>
                <w:color w:val="000000"/>
                <w:sz w:val="18"/>
              </w:rPr>
              <w:t>RewriteRule ^ - [L]</w:t>
            </w:r>
          </w:p>
          <w:p w14:paraId="3FF74937" w14:textId="77777777" w:rsidR="0025408E" w:rsidRDefault="0025408E">
            <w:pPr>
              <w:spacing w:after="0" w:line="240" w:lineRule="auto"/>
            </w:pPr>
          </w:p>
          <w:p w14:paraId="0CC0A391" w14:textId="77777777" w:rsidR="0025408E" w:rsidRDefault="00000000">
            <w:pPr>
              <w:spacing w:after="0" w:line="240" w:lineRule="auto"/>
            </w:pPr>
            <w:r>
              <w:rPr>
                <w:rFonts w:ascii="Courier New" w:hAnsi="Courier New"/>
                <w:color w:val="000000"/>
                <w:sz w:val="18"/>
              </w:rPr>
              <w:lastRenderedPageBreak/>
              <w:t># Clean URL routes</w:t>
            </w:r>
          </w:p>
          <w:p w14:paraId="554FAA52" w14:textId="77777777" w:rsidR="0025408E" w:rsidRDefault="00000000">
            <w:pPr>
              <w:spacing w:after="0" w:line="240" w:lineRule="auto"/>
            </w:pPr>
            <w:r>
              <w:rPr>
                <w:rFonts w:ascii="Courier New" w:hAnsi="Courier New"/>
                <w:color w:val="000000"/>
                <w:sz w:val="18"/>
              </w:rPr>
              <w:t>RewriteRule ^login</w:t>
            </w:r>
            <w:proofErr w:type="gramStart"/>
            <w:r>
              <w:rPr>
                <w:rFonts w:ascii="Courier New" w:hAnsi="Courier New"/>
                <w:color w:val="000000"/>
                <w:sz w:val="18"/>
              </w:rPr>
              <w:t>/?$</w:t>
            </w:r>
            <w:proofErr w:type="gramEnd"/>
            <w:r>
              <w:rPr>
                <w:rFonts w:ascii="Courier New" w:hAnsi="Courier New"/>
                <w:color w:val="000000"/>
                <w:sz w:val="18"/>
              </w:rPr>
              <w:t xml:space="preserve">          auth/login.php [L]</w:t>
            </w:r>
          </w:p>
          <w:p w14:paraId="6C45F1EA" w14:textId="77777777" w:rsidR="0025408E" w:rsidRDefault="00000000">
            <w:pPr>
              <w:spacing w:after="0" w:line="240" w:lineRule="auto"/>
            </w:pPr>
            <w:r>
              <w:rPr>
                <w:rFonts w:ascii="Courier New" w:hAnsi="Courier New"/>
                <w:color w:val="000000"/>
                <w:sz w:val="18"/>
              </w:rPr>
              <w:t>RewriteRule ^register</w:t>
            </w:r>
            <w:proofErr w:type="gramStart"/>
            <w:r>
              <w:rPr>
                <w:rFonts w:ascii="Courier New" w:hAnsi="Courier New"/>
                <w:color w:val="000000"/>
                <w:sz w:val="18"/>
              </w:rPr>
              <w:t>/?$</w:t>
            </w:r>
            <w:proofErr w:type="gramEnd"/>
            <w:r>
              <w:rPr>
                <w:rFonts w:ascii="Courier New" w:hAnsi="Courier New"/>
                <w:color w:val="000000"/>
                <w:sz w:val="18"/>
              </w:rPr>
              <w:t xml:space="preserve">       auth/register.php [L]</w:t>
            </w:r>
          </w:p>
          <w:p w14:paraId="525E8DF3" w14:textId="77777777" w:rsidR="0025408E" w:rsidRDefault="00000000">
            <w:pPr>
              <w:spacing w:after="0" w:line="240" w:lineRule="auto"/>
            </w:pPr>
            <w:r>
              <w:rPr>
                <w:rFonts w:ascii="Courier New" w:hAnsi="Courier New"/>
                <w:color w:val="000000"/>
                <w:sz w:val="18"/>
              </w:rPr>
              <w:t>RewriteRule ^dashboard</w:t>
            </w:r>
            <w:proofErr w:type="gramStart"/>
            <w:r>
              <w:rPr>
                <w:rFonts w:ascii="Courier New" w:hAnsi="Courier New"/>
                <w:color w:val="000000"/>
                <w:sz w:val="18"/>
              </w:rPr>
              <w:t>/?$</w:t>
            </w:r>
            <w:proofErr w:type="gramEnd"/>
            <w:r>
              <w:rPr>
                <w:rFonts w:ascii="Courier New" w:hAnsi="Courier New"/>
                <w:color w:val="000000"/>
                <w:sz w:val="18"/>
              </w:rPr>
              <w:t xml:space="preserve">      dashboard.php [L]</w:t>
            </w:r>
          </w:p>
          <w:p w14:paraId="10788B81" w14:textId="77777777" w:rsidR="0025408E" w:rsidRDefault="00000000">
            <w:pPr>
              <w:spacing w:after="0" w:line="240" w:lineRule="auto"/>
            </w:pPr>
            <w:r>
              <w:rPr>
                <w:rFonts w:ascii="Courier New" w:hAnsi="Courier New"/>
                <w:color w:val="000000"/>
                <w:sz w:val="18"/>
              </w:rPr>
              <w:t>RewriteRule ^generate</w:t>
            </w:r>
            <w:proofErr w:type="gramStart"/>
            <w:r>
              <w:rPr>
                <w:rFonts w:ascii="Courier New" w:hAnsi="Courier New"/>
                <w:color w:val="000000"/>
                <w:sz w:val="18"/>
              </w:rPr>
              <w:t>/?$</w:t>
            </w:r>
            <w:proofErr w:type="gramEnd"/>
            <w:r>
              <w:rPr>
                <w:rFonts w:ascii="Courier New" w:hAnsi="Courier New"/>
                <w:color w:val="000000"/>
                <w:sz w:val="18"/>
              </w:rPr>
              <w:t xml:space="preserve">       generate.php [L]</w:t>
            </w:r>
          </w:p>
          <w:p w14:paraId="7B8CA0BD" w14:textId="77777777" w:rsidR="0025408E" w:rsidRDefault="00000000">
            <w:pPr>
              <w:spacing w:after="0" w:line="240" w:lineRule="auto"/>
            </w:pPr>
            <w:r>
              <w:rPr>
                <w:rFonts w:ascii="Courier New" w:hAnsi="Courier New"/>
                <w:color w:val="000000"/>
                <w:sz w:val="18"/>
              </w:rPr>
              <w:t>RewriteRule ^history</w:t>
            </w:r>
            <w:proofErr w:type="gramStart"/>
            <w:r>
              <w:rPr>
                <w:rFonts w:ascii="Courier New" w:hAnsi="Courier New"/>
                <w:color w:val="000000"/>
                <w:sz w:val="18"/>
              </w:rPr>
              <w:t>/?$</w:t>
            </w:r>
            <w:proofErr w:type="gramEnd"/>
            <w:r>
              <w:rPr>
                <w:rFonts w:ascii="Courier New" w:hAnsi="Courier New"/>
                <w:color w:val="000000"/>
                <w:sz w:val="18"/>
              </w:rPr>
              <w:t xml:space="preserve">        history.php [L]</w:t>
            </w:r>
          </w:p>
          <w:p w14:paraId="5CFF5A6F" w14:textId="77777777" w:rsidR="0025408E" w:rsidRDefault="00000000">
            <w:pPr>
              <w:spacing w:after="0" w:line="240" w:lineRule="auto"/>
            </w:pPr>
            <w:r>
              <w:rPr>
                <w:rFonts w:ascii="Courier New" w:hAnsi="Courier New"/>
                <w:color w:val="000000"/>
                <w:sz w:val="18"/>
              </w:rPr>
              <w:t>RewriteRule ^bulk</w:t>
            </w:r>
            <w:proofErr w:type="gramStart"/>
            <w:r>
              <w:rPr>
                <w:rFonts w:ascii="Courier New" w:hAnsi="Courier New"/>
                <w:color w:val="000000"/>
                <w:sz w:val="18"/>
              </w:rPr>
              <w:t>/?$</w:t>
            </w:r>
            <w:proofErr w:type="gramEnd"/>
            <w:r>
              <w:rPr>
                <w:rFonts w:ascii="Courier New" w:hAnsi="Courier New"/>
                <w:color w:val="000000"/>
                <w:sz w:val="18"/>
              </w:rPr>
              <w:t xml:space="preserve">           bulk.php [L]</w:t>
            </w:r>
          </w:p>
          <w:p w14:paraId="4B3D4431" w14:textId="77777777" w:rsidR="0025408E" w:rsidRDefault="00000000">
            <w:pPr>
              <w:spacing w:after="0" w:line="240" w:lineRule="auto"/>
            </w:pPr>
            <w:r>
              <w:rPr>
                <w:rFonts w:ascii="Courier New" w:hAnsi="Courier New"/>
                <w:color w:val="000000"/>
                <w:sz w:val="18"/>
              </w:rPr>
              <w:t>RewriteRule ^api/generate</w:t>
            </w:r>
            <w:proofErr w:type="gramStart"/>
            <w:r>
              <w:rPr>
                <w:rFonts w:ascii="Courier New" w:hAnsi="Courier New"/>
                <w:color w:val="000000"/>
                <w:sz w:val="18"/>
              </w:rPr>
              <w:t>/?$</w:t>
            </w:r>
            <w:proofErr w:type="gramEnd"/>
            <w:r>
              <w:rPr>
                <w:rFonts w:ascii="Courier New" w:hAnsi="Courier New"/>
                <w:color w:val="000000"/>
                <w:sz w:val="18"/>
              </w:rPr>
              <w:t xml:space="preserve">   api/generate.php [L]</w:t>
            </w:r>
          </w:p>
          <w:p w14:paraId="086DECE9" w14:textId="77777777" w:rsidR="0025408E" w:rsidRDefault="0025408E">
            <w:pPr>
              <w:spacing w:after="0" w:line="240" w:lineRule="auto"/>
            </w:pPr>
          </w:p>
          <w:p w14:paraId="7C2669B4" w14:textId="77777777" w:rsidR="0025408E" w:rsidRDefault="00000000">
            <w:pPr>
              <w:spacing w:after="0" w:line="240" w:lineRule="auto"/>
            </w:pPr>
            <w:r>
              <w:rPr>
                <w:rFonts w:ascii="Courier New" w:hAnsi="Courier New"/>
                <w:color w:val="000000"/>
                <w:sz w:val="18"/>
              </w:rPr>
              <w:t># Block access to sensitive directories</w:t>
            </w:r>
          </w:p>
          <w:p w14:paraId="68B20E08" w14:textId="77777777" w:rsidR="0025408E" w:rsidRDefault="00000000">
            <w:pPr>
              <w:spacing w:after="0" w:line="240" w:lineRule="auto"/>
            </w:pPr>
            <w:r>
              <w:rPr>
                <w:rFonts w:ascii="Courier New" w:hAnsi="Courier New"/>
                <w:color w:val="000000"/>
                <w:sz w:val="18"/>
              </w:rPr>
              <w:t>RewriteRule ^config/ - [</w:t>
            </w:r>
            <w:proofErr w:type="gramStart"/>
            <w:r>
              <w:rPr>
                <w:rFonts w:ascii="Courier New" w:hAnsi="Courier New"/>
                <w:color w:val="000000"/>
                <w:sz w:val="18"/>
              </w:rPr>
              <w:t>F,L</w:t>
            </w:r>
            <w:proofErr w:type="gramEnd"/>
            <w:r>
              <w:rPr>
                <w:rFonts w:ascii="Courier New" w:hAnsi="Courier New"/>
                <w:color w:val="000000"/>
                <w:sz w:val="18"/>
              </w:rPr>
              <w:t>]</w:t>
            </w:r>
          </w:p>
          <w:p w14:paraId="11D13BA0" w14:textId="77777777" w:rsidR="0025408E" w:rsidRDefault="00000000">
            <w:pPr>
              <w:spacing w:after="0" w:line="240" w:lineRule="auto"/>
            </w:pPr>
            <w:r>
              <w:rPr>
                <w:rFonts w:ascii="Courier New" w:hAnsi="Courier New"/>
                <w:color w:val="000000"/>
                <w:sz w:val="18"/>
              </w:rPr>
              <w:t>RewriteRule ^data/ - [</w:t>
            </w:r>
            <w:proofErr w:type="gramStart"/>
            <w:r>
              <w:rPr>
                <w:rFonts w:ascii="Courier New" w:hAnsi="Courier New"/>
                <w:color w:val="000000"/>
                <w:sz w:val="18"/>
              </w:rPr>
              <w:t>F,L</w:t>
            </w:r>
            <w:proofErr w:type="gramEnd"/>
            <w:r>
              <w:rPr>
                <w:rFonts w:ascii="Courier New" w:hAnsi="Courier New"/>
                <w:color w:val="000000"/>
                <w:sz w:val="18"/>
              </w:rPr>
              <w:t>]</w:t>
            </w:r>
          </w:p>
          <w:p w14:paraId="22E92020" w14:textId="77777777" w:rsidR="0025408E" w:rsidRDefault="00000000">
            <w:pPr>
              <w:spacing w:after="0" w:line="240" w:lineRule="auto"/>
            </w:pPr>
            <w:r>
              <w:rPr>
                <w:rFonts w:ascii="Courier New" w:hAnsi="Courier New"/>
                <w:color w:val="000000"/>
                <w:sz w:val="18"/>
              </w:rPr>
              <w:t>RewriteRule ^includes/ - [</w:t>
            </w:r>
            <w:proofErr w:type="gramStart"/>
            <w:r>
              <w:rPr>
                <w:rFonts w:ascii="Courier New" w:hAnsi="Courier New"/>
                <w:color w:val="000000"/>
                <w:sz w:val="18"/>
              </w:rPr>
              <w:t>F,L</w:t>
            </w:r>
            <w:proofErr w:type="gramEnd"/>
            <w:r>
              <w:rPr>
                <w:rFonts w:ascii="Courier New" w:hAnsi="Courier New"/>
                <w:color w:val="000000"/>
                <w:sz w:val="18"/>
              </w:rPr>
              <w:t>]</w:t>
            </w:r>
          </w:p>
          <w:p w14:paraId="64822B89" w14:textId="77777777" w:rsidR="0025408E" w:rsidRDefault="0025408E">
            <w:pPr>
              <w:spacing w:after="0" w:line="240" w:lineRule="auto"/>
            </w:pPr>
          </w:p>
          <w:p w14:paraId="70CD24A5" w14:textId="77777777" w:rsidR="0025408E" w:rsidRDefault="00000000">
            <w:pPr>
              <w:spacing w:after="0" w:line="240" w:lineRule="auto"/>
            </w:pPr>
            <w:r>
              <w:rPr>
                <w:rFonts w:ascii="Courier New" w:hAnsi="Courier New"/>
                <w:color w:val="000000"/>
                <w:sz w:val="18"/>
              </w:rPr>
              <w:t># Deny access to hidden files</w:t>
            </w:r>
          </w:p>
          <w:p w14:paraId="0903D424" w14:textId="77777777" w:rsidR="0025408E" w:rsidRDefault="00000000">
            <w:pPr>
              <w:spacing w:after="0" w:line="240" w:lineRule="auto"/>
            </w:pPr>
            <w:r>
              <w:rPr>
                <w:rFonts w:ascii="Courier New" w:hAnsi="Courier New"/>
                <w:color w:val="000000"/>
                <w:sz w:val="18"/>
              </w:rPr>
              <w:t>RewriteRule (^</w:t>
            </w:r>
            <w:proofErr w:type="gramStart"/>
            <w:r>
              <w:rPr>
                <w:rFonts w:ascii="Courier New" w:hAnsi="Courier New"/>
                <w:color w:val="000000"/>
                <w:sz w:val="18"/>
              </w:rPr>
              <w:t>\.|</w:t>
            </w:r>
            <w:proofErr w:type="gramEnd"/>
            <w:r>
              <w:rPr>
                <w:rFonts w:ascii="Courier New" w:hAnsi="Courier New"/>
                <w:color w:val="000000"/>
                <w:sz w:val="18"/>
              </w:rPr>
              <w:t>/\.) - [F]</w:t>
            </w:r>
          </w:p>
        </w:tc>
      </w:tr>
    </w:tbl>
    <w:p w14:paraId="35A1B00D" w14:textId="77777777" w:rsidR="0025408E" w:rsidRDefault="00000000">
      <w:pPr>
        <w:spacing w:before="80" w:after="160"/>
        <w:jc w:val="center"/>
      </w:pPr>
      <w:r>
        <w:rPr>
          <w:i/>
          <w:sz w:val="20"/>
        </w:rPr>
        <w:lastRenderedPageBreak/>
        <w:t>Code 4.13: Apache .htaccess Configuration</w:t>
      </w:r>
    </w:p>
    <w:p w14:paraId="16EBA496" w14:textId="77777777" w:rsidR="0025408E" w:rsidRDefault="00000000">
      <w:pPr>
        <w:ind w:firstLine="720"/>
      </w:pPr>
      <w:r>
        <w:t>The .htaccess configuration serves three critical functions: Clean URL routing maps user-friendly paths (e.g., /login) to actual PHP files (auth/login.php), providing a professional URL structure. Access control rules block direct HTTP access to config/, data/, and includes/ directories, preventing exposure of the database file, configuration constants, and server-side logic. Hidden file protection prevents access to any files or directories starting with a dot (e.g.</w:t>
      </w:r>
      <w:proofErr w:type="gramStart"/>
      <w:r>
        <w:t>, .env, .git</w:t>
      </w:r>
      <w:proofErr w:type="gramEnd"/>
      <w:r>
        <w:t>).</w:t>
      </w:r>
    </w:p>
    <w:p w14:paraId="6915DB5E" w14:textId="77777777" w:rsidR="0025408E" w:rsidRDefault="00000000">
      <w:pPr>
        <w:spacing w:before="240"/>
        <w:jc w:val="left"/>
      </w:pPr>
      <w:r>
        <w:rPr>
          <w:b/>
          <w:color w:val="000000"/>
        </w:rPr>
        <w:t>4.10.2 PHP Built-in Server Router</w:t>
      </w:r>
    </w:p>
    <w:tbl>
      <w:tblPr>
        <w:tblW w:w="0" w:type="auto"/>
        <w:jc w:val="center"/>
        <w:tblLook w:val="04A0" w:firstRow="1" w:lastRow="0" w:firstColumn="1" w:lastColumn="0" w:noHBand="0" w:noVBand="1"/>
      </w:tblPr>
      <w:tblGrid>
        <w:gridCol w:w="8309"/>
      </w:tblGrid>
      <w:tr w:rsidR="0025408E" w14:paraId="4DA5F2BF" w14:textId="77777777">
        <w:trPr>
          <w:jc w:val="center"/>
        </w:trPr>
        <w:tc>
          <w:tcPr>
            <w:tcW w:w="8309" w:type="dxa"/>
            <w:shd w:val="clear" w:color="auto" w:fill="F2F2F2"/>
            <w:tcMar>
              <w:top w:w="100" w:type="dxa"/>
              <w:left w:w="150" w:type="dxa"/>
              <w:bottom w:w="100" w:type="dxa"/>
              <w:right w:w="150" w:type="dxa"/>
            </w:tcMar>
          </w:tcPr>
          <w:p w14:paraId="068D8CEE" w14:textId="77777777" w:rsidR="0025408E" w:rsidRDefault="00000000">
            <w:pPr>
              <w:spacing w:after="0" w:line="240" w:lineRule="auto"/>
            </w:pPr>
            <w:r>
              <w:rPr>
                <w:rFonts w:ascii="Courier New" w:hAnsi="Courier New"/>
                <w:color w:val="000000"/>
                <w:sz w:val="18"/>
              </w:rPr>
              <w:t>&lt;?php</w:t>
            </w:r>
          </w:p>
          <w:p w14:paraId="7F642986" w14:textId="77777777" w:rsidR="0025408E" w:rsidRDefault="00000000">
            <w:pPr>
              <w:spacing w:after="0" w:line="240" w:lineRule="auto"/>
            </w:pPr>
            <w:r>
              <w:rPr>
                <w:rFonts w:ascii="Courier New" w:hAnsi="Courier New"/>
                <w:color w:val="000000"/>
                <w:sz w:val="18"/>
              </w:rPr>
              <w:t>// router.php - PHP Built-in Server Router</w:t>
            </w:r>
          </w:p>
          <w:p w14:paraId="4099FA2F" w14:textId="77777777" w:rsidR="0025408E" w:rsidRDefault="00000000">
            <w:pPr>
              <w:spacing w:after="0" w:line="240" w:lineRule="auto"/>
            </w:pPr>
            <w:r>
              <w:rPr>
                <w:rFonts w:ascii="Courier New" w:hAnsi="Courier New"/>
                <w:color w:val="000000"/>
                <w:sz w:val="18"/>
              </w:rPr>
              <w:t>// Usage: php -S localhost:8000 router.php</w:t>
            </w:r>
          </w:p>
          <w:p w14:paraId="6E1FA454" w14:textId="77777777" w:rsidR="0025408E" w:rsidRDefault="0025408E">
            <w:pPr>
              <w:spacing w:after="0" w:line="240" w:lineRule="auto"/>
            </w:pPr>
          </w:p>
          <w:p w14:paraId="4EF020C0" w14:textId="77777777" w:rsidR="0025408E" w:rsidRDefault="00000000">
            <w:pPr>
              <w:spacing w:after="0" w:line="240" w:lineRule="auto"/>
            </w:pPr>
            <w:r>
              <w:rPr>
                <w:rFonts w:ascii="Courier New" w:hAnsi="Courier New"/>
                <w:color w:val="000000"/>
                <w:sz w:val="18"/>
              </w:rPr>
              <w:t>$uri   = parse_url($_SERVER['REQUEST_URI'], PHP_URL_PATH);</w:t>
            </w:r>
          </w:p>
          <w:p w14:paraId="6D2557DD" w14:textId="77777777" w:rsidR="0025408E" w:rsidRDefault="00000000">
            <w:pPr>
              <w:spacing w:after="0" w:line="240" w:lineRule="auto"/>
            </w:pPr>
            <w:r>
              <w:rPr>
                <w:rFonts w:ascii="Courier New" w:hAnsi="Courier New"/>
                <w:color w:val="000000"/>
                <w:sz w:val="18"/>
              </w:rPr>
              <w:t xml:space="preserve">$uri   = </w:t>
            </w:r>
            <w:proofErr w:type="gramStart"/>
            <w:r>
              <w:rPr>
                <w:rFonts w:ascii="Courier New" w:hAnsi="Courier New"/>
                <w:color w:val="000000"/>
                <w:sz w:val="18"/>
              </w:rPr>
              <w:t>rtrim(</w:t>
            </w:r>
            <w:proofErr w:type="gramEnd"/>
            <w:r>
              <w:rPr>
                <w:rFonts w:ascii="Courier New" w:hAnsi="Courier New"/>
                <w:color w:val="000000"/>
                <w:sz w:val="18"/>
              </w:rPr>
              <w:t>$uri, '/'</w:t>
            </w:r>
            <w:proofErr w:type="gramStart"/>
            <w:r>
              <w:rPr>
                <w:rFonts w:ascii="Courier New" w:hAnsi="Courier New"/>
                <w:color w:val="000000"/>
                <w:sz w:val="18"/>
              </w:rPr>
              <w:t>) ?</w:t>
            </w:r>
            <w:proofErr w:type="gramEnd"/>
            <w:r>
              <w:rPr>
                <w:rFonts w:ascii="Courier New" w:hAnsi="Courier New"/>
                <w:color w:val="000000"/>
                <w:sz w:val="18"/>
              </w:rPr>
              <w:t>: '/';</w:t>
            </w:r>
          </w:p>
          <w:p w14:paraId="4CA8ABA0" w14:textId="77777777" w:rsidR="0025408E" w:rsidRDefault="00000000">
            <w:pPr>
              <w:spacing w:after="0" w:line="240" w:lineRule="auto"/>
            </w:pPr>
            <w:r>
              <w:rPr>
                <w:rFonts w:ascii="Courier New" w:hAnsi="Courier New"/>
                <w:color w:val="000000"/>
                <w:sz w:val="18"/>
              </w:rPr>
              <w:t>$route = preg_</w:t>
            </w:r>
            <w:proofErr w:type="gramStart"/>
            <w:r>
              <w:rPr>
                <w:rFonts w:ascii="Courier New" w:hAnsi="Courier New"/>
                <w:color w:val="000000"/>
                <w:sz w:val="18"/>
              </w:rPr>
              <w:t>replace(</w:t>
            </w:r>
            <w:proofErr w:type="gramEnd"/>
            <w:r>
              <w:rPr>
                <w:rFonts w:ascii="Courier New" w:hAnsi="Courier New"/>
                <w:color w:val="000000"/>
                <w:sz w:val="18"/>
              </w:rPr>
              <w:t>'#^/mr_qr_v1#', '', $uri</w:t>
            </w:r>
            <w:proofErr w:type="gramStart"/>
            <w:r>
              <w:rPr>
                <w:rFonts w:ascii="Courier New" w:hAnsi="Courier New"/>
                <w:color w:val="000000"/>
                <w:sz w:val="18"/>
              </w:rPr>
              <w:t>) ?</w:t>
            </w:r>
            <w:proofErr w:type="gramEnd"/>
            <w:r>
              <w:rPr>
                <w:rFonts w:ascii="Courier New" w:hAnsi="Courier New"/>
                <w:color w:val="000000"/>
                <w:sz w:val="18"/>
              </w:rPr>
              <w:t>: '/';</w:t>
            </w:r>
          </w:p>
          <w:p w14:paraId="7DCCFA27" w14:textId="77777777" w:rsidR="0025408E" w:rsidRDefault="0025408E">
            <w:pPr>
              <w:spacing w:after="0" w:line="240" w:lineRule="auto"/>
            </w:pPr>
          </w:p>
          <w:p w14:paraId="3BA5B2FD" w14:textId="77777777" w:rsidR="0025408E" w:rsidRDefault="00000000">
            <w:pPr>
              <w:spacing w:after="0" w:line="240" w:lineRule="auto"/>
            </w:pPr>
            <w:r>
              <w:rPr>
                <w:rFonts w:ascii="Courier New" w:hAnsi="Courier New"/>
                <w:color w:val="000000"/>
                <w:sz w:val="18"/>
              </w:rPr>
              <w:t>// Serve real files (CSS, JS, images) directly</w:t>
            </w:r>
          </w:p>
          <w:p w14:paraId="5ED06176" w14:textId="77777777" w:rsidR="0025408E" w:rsidRDefault="00000000">
            <w:pPr>
              <w:spacing w:after="0" w:line="240" w:lineRule="auto"/>
            </w:pPr>
            <w:r>
              <w:rPr>
                <w:rFonts w:ascii="Courier New" w:hAnsi="Courier New"/>
                <w:color w:val="000000"/>
                <w:sz w:val="18"/>
              </w:rPr>
              <w:t>$realFile = __DIR_</w:t>
            </w:r>
            <w:proofErr w:type="gramStart"/>
            <w:r>
              <w:rPr>
                <w:rFonts w:ascii="Courier New" w:hAnsi="Courier New"/>
                <w:color w:val="000000"/>
                <w:sz w:val="18"/>
              </w:rPr>
              <w:t>_ .</w:t>
            </w:r>
            <w:proofErr w:type="gramEnd"/>
            <w:r>
              <w:rPr>
                <w:rFonts w:ascii="Courier New" w:hAnsi="Courier New"/>
                <w:color w:val="000000"/>
                <w:sz w:val="18"/>
              </w:rPr>
              <w:t xml:space="preserve"> $route;</w:t>
            </w:r>
          </w:p>
          <w:p w14:paraId="7B37C5A1" w14:textId="77777777" w:rsidR="0025408E" w:rsidRDefault="00000000">
            <w:pPr>
              <w:spacing w:after="0" w:line="240" w:lineRule="auto"/>
            </w:pPr>
            <w:r>
              <w:rPr>
                <w:rFonts w:ascii="Courier New" w:hAnsi="Courier New"/>
                <w:color w:val="000000"/>
                <w:sz w:val="18"/>
              </w:rPr>
              <w:t>if ($</w:t>
            </w:r>
            <w:proofErr w:type="gramStart"/>
            <w:r>
              <w:rPr>
                <w:rFonts w:ascii="Courier New" w:hAnsi="Courier New"/>
                <w:color w:val="000000"/>
                <w:sz w:val="18"/>
              </w:rPr>
              <w:t>route !</w:t>
            </w:r>
            <w:proofErr w:type="gramEnd"/>
            <w:r>
              <w:rPr>
                <w:rFonts w:ascii="Courier New" w:hAnsi="Courier New"/>
                <w:color w:val="000000"/>
                <w:sz w:val="18"/>
              </w:rPr>
              <w:t>== '/' &amp;&amp; file_exists($realFile) &amp;&amp; is_file($realFile)) {</w:t>
            </w:r>
          </w:p>
          <w:p w14:paraId="25A5A28F" w14:textId="77777777" w:rsidR="0025408E" w:rsidRDefault="00000000">
            <w:pPr>
              <w:spacing w:after="0" w:line="240" w:lineRule="auto"/>
            </w:pPr>
            <w:r>
              <w:rPr>
                <w:rFonts w:ascii="Courier New" w:hAnsi="Courier New"/>
                <w:color w:val="000000"/>
                <w:sz w:val="18"/>
              </w:rPr>
              <w:t xml:space="preserve">    return false; // built-in server serves as-is</w:t>
            </w:r>
          </w:p>
          <w:p w14:paraId="5E59FF2B" w14:textId="77777777" w:rsidR="0025408E" w:rsidRDefault="00000000">
            <w:pPr>
              <w:spacing w:after="0" w:line="240" w:lineRule="auto"/>
            </w:pPr>
            <w:r>
              <w:rPr>
                <w:rFonts w:ascii="Courier New" w:hAnsi="Courier New"/>
                <w:color w:val="000000"/>
                <w:sz w:val="18"/>
              </w:rPr>
              <w:t>}</w:t>
            </w:r>
          </w:p>
          <w:p w14:paraId="3D9F0FCE" w14:textId="77777777" w:rsidR="0025408E" w:rsidRDefault="0025408E">
            <w:pPr>
              <w:spacing w:after="0" w:line="240" w:lineRule="auto"/>
            </w:pPr>
          </w:p>
          <w:p w14:paraId="1A2E1CFE" w14:textId="77777777" w:rsidR="0025408E" w:rsidRDefault="00000000">
            <w:pPr>
              <w:spacing w:after="0" w:line="240" w:lineRule="auto"/>
            </w:pPr>
            <w:r>
              <w:rPr>
                <w:rFonts w:ascii="Courier New" w:hAnsi="Courier New"/>
                <w:color w:val="000000"/>
                <w:sz w:val="18"/>
              </w:rPr>
              <w:t>// Route map</w:t>
            </w:r>
          </w:p>
          <w:p w14:paraId="761AF6DD" w14:textId="77777777" w:rsidR="0025408E" w:rsidRDefault="00000000">
            <w:pPr>
              <w:spacing w:after="0" w:line="240" w:lineRule="auto"/>
            </w:pPr>
            <w:r>
              <w:rPr>
                <w:rFonts w:ascii="Courier New" w:hAnsi="Courier New"/>
                <w:color w:val="000000"/>
                <w:sz w:val="18"/>
              </w:rPr>
              <w:t>$routes = [</w:t>
            </w:r>
          </w:p>
          <w:p w14:paraId="037D7E24" w14:textId="77777777" w:rsidR="0025408E" w:rsidRDefault="00000000">
            <w:pPr>
              <w:spacing w:after="0" w:line="240" w:lineRule="auto"/>
            </w:pPr>
            <w:r>
              <w:rPr>
                <w:rFonts w:ascii="Courier New" w:hAnsi="Courier New"/>
                <w:color w:val="000000"/>
                <w:sz w:val="18"/>
              </w:rPr>
              <w:t xml:space="preserve">    '/'             =&gt; 'index.php',</w:t>
            </w:r>
          </w:p>
          <w:p w14:paraId="005CD651" w14:textId="77777777" w:rsidR="0025408E" w:rsidRDefault="00000000">
            <w:pPr>
              <w:spacing w:after="0" w:line="240" w:lineRule="auto"/>
            </w:pPr>
            <w:r>
              <w:rPr>
                <w:rFonts w:ascii="Courier New" w:hAnsi="Courier New"/>
                <w:color w:val="000000"/>
                <w:sz w:val="18"/>
              </w:rPr>
              <w:t xml:space="preserve">    '/login'        =&gt; 'auth/login.php',</w:t>
            </w:r>
          </w:p>
          <w:p w14:paraId="04968D7D" w14:textId="77777777" w:rsidR="0025408E" w:rsidRDefault="00000000">
            <w:pPr>
              <w:spacing w:after="0" w:line="240" w:lineRule="auto"/>
            </w:pPr>
            <w:r>
              <w:rPr>
                <w:rFonts w:ascii="Courier New" w:hAnsi="Courier New"/>
                <w:color w:val="000000"/>
                <w:sz w:val="18"/>
              </w:rPr>
              <w:t xml:space="preserve">    '/register'     =&gt; 'auth/register.php',</w:t>
            </w:r>
          </w:p>
          <w:p w14:paraId="1EBEA066" w14:textId="77777777" w:rsidR="0025408E" w:rsidRDefault="00000000">
            <w:pPr>
              <w:spacing w:after="0" w:line="240" w:lineRule="auto"/>
            </w:pPr>
            <w:r>
              <w:rPr>
                <w:rFonts w:ascii="Courier New" w:hAnsi="Courier New"/>
                <w:color w:val="000000"/>
                <w:sz w:val="18"/>
              </w:rPr>
              <w:t xml:space="preserve">    '/dashboard'    =&gt; 'dashboard.php',</w:t>
            </w:r>
          </w:p>
          <w:p w14:paraId="121C1C72" w14:textId="77777777" w:rsidR="0025408E" w:rsidRDefault="00000000">
            <w:pPr>
              <w:spacing w:after="0" w:line="240" w:lineRule="auto"/>
            </w:pPr>
            <w:r>
              <w:rPr>
                <w:rFonts w:ascii="Courier New" w:hAnsi="Courier New"/>
                <w:color w:val="000000"/>
                <w:sz w:val="18"/>
              </w:rPr>
              <w:t xml:space="preserve">    '/generate'     =&gt; 'generate.php',</w:t>
            </w:r>
          </w:p>
          <w:p w14:paraId="5B7BF53A" w14:textId="77777777" w:rsidR="0025408E" w:rsidRDefault="00000000">
            <w:pPr>
              <w:spacing w:after="0" w:line="240" w:lineRule="auto"/>
            </w:pPr>
            <w:r>
              <w:rPr>
                <w:rFonts w:ascii="Courier New" w:hAnsi="Courier New"/>
                <w:color w:val="000000"/>
                <w:sz w:val="18"/>
              </w:rPr>
              <w:t xml:space="preserve">    '/history'      =&gt; 'history.php',</w:t>
            </w:r>
          </w:p>
          <w:p w14:paraId="3D7B8FEB" w14:textId="77777777" w:rsidR="0025408E" w:rsidRDefault="00000000">
            <w:pPr>
              <w:spacing w:after="0" w:line="240" w:lineRule="auto"/>
            </w:pPr>
            <w:r>
              <w:rPr>
                <w:rFonts w:ascii="Courier New" w:hAnsi="Courier New"/>
                <w:color w:val="000000"/>
                <w:sz w:val="18"/>
              </w:rPr>
              <w:t xml:space="preserve">    '/bulk'         =&gt; 'bulk.php',</w:t>
            </w:r>
          </w:p>
          <w:p w14:paraId="484D046F" w14:textId="77777777" w:rsidR="0025408E" w:rsidRDefault="00000000">
            <w:pPr>
              <w:spacing w:after="0" w:line="240" w:lineRule="auto"/>
            </w:pPr>
            <w:r>
              <w:rPr>
                <w:rFonts w:ascii="Courier New" w:hAnsi="Courier New"/>
                <w:color w:val="000000"/>
                <w:sz w:val="18"/>
              </w:rPr>
              <w:t xml:space="preserve">    '/api/generate' =&gt; 'api/generate.php',</w:t>
            </w:r>
          </w:p>
          <w:p w14:paraId="4DAFFCE7" w14:textId="77777777" w:rsidR="0025408E" w:rsidRDefault="00000000">
            <w:pPr>
              <w:spacing w:after="0" w:line="240" w:lineRule="auto"/>
            </w:pPr>
            <w:r>
              <w:rPr>
                <w:rFonts w:ascii="Courier New" w:hAnsi="Courier New"/>
                <w:color w:val="000000"/>
                <w:sz w:val="18"/>
              </w:rPr>
              <w:t>];</w:t>
            </w:r>
          </w:p>
          <w:p w14:paraId="7385F6F1" w14:textId="77777777" w:rsidR="0025408E" w:rsidRDefault="0025408E">
            <w:pPr>
              <w:spacing w:after="0" w:line="240" w:lineRule="auto"/>
            </w:pPr>
          </w:p>
          <w:p w14:paraId="755F7143" w14:textId="77777777" w:rsidR="0025408E" w:rsidRDefault="00000000">
            <w:pPr>
              <w:spacing w:after="0" w:line="240" w:lineRule="auto"/>
            </w:pPr>
            <w:r>
              <w:rPr>
                <w:rFonts w:ascii="Courier New" w:hAnsi="Courier New"/>
                <w:color w:val="000000"/>
                <w:sz w:val="18"/>
              </w:rPr>
              <w:t>if (isset($routes[$route])) {</w:t>
            </w:r>
          </w:p>
          <w:p w14:paraId="6988FEF7" w14:textId="77777777" w:rsidR="0025408E" w:rsidRDefault="00000000">
            <w:pPr>
              <w:spacing w:after="0" w:line="240" w:lineRule="auto"/>
            </w:pPr>
            <w:r>
              <w:rPr>
                <w:rFonts w:ascii="Courier New" w:hAnsi="Courier New"/>
                <w:color w:val="000000"/>
                <w:sz w:val="18"/>
              </w:rPr>
              <w:t xml:space="preserve">    require __DIR_</w:t>
            </w:r>
            <w:proofErr w:type="gramStart"/>
            <w:r>
              <w:rPr>
                <w:rFonts w:ascii="Courier New" w:hAnsi="Courier New"/>
                <w:color w:val="000000"/>
                <w:sz w:val="18"/>
              </w:rPr>
              <w:t>_ .</w:t>
            </w:r>
            <w:proofErr w:type="gramEnd"/>
            <w:r>
              <w:rPr>
                <w:rFonts w:ascii="Courier New" w:hAnsi="Courier New"/>
                <w:color w:val="000000"/>
                <w:sz w:val="18"/>
              </w:rPr>
              <w:t xml:space="preserve"> '/' . $routes[$route];</w:t>
            </w:r>
          </w:p>
          <w:p w14:paraId="47AA2BA9" w14:textId="77777777" w:rsidR="0025408E" w:rsidRDefault="00000000">
            <w:pPr>
              <w:spacing w:after="0" w:line="240" w:lineRule="auto"/>
            </w:pPr>
            <w:r>
              <w:rPr>
                <w:rFonts w:ascii="Courier New" w:hAnsi="Courier New"/>
                <w:color w:val="000000"/>
                <w:sz w:val="18"/>
              </w:rPr>
              <w:t xml:space="preserve">    exit;</w:t>
            </w:r>
          </w:p>
          <w:p w14:paraId="6659DBBE" w14:textId="77777777" w:rsidR="0025408E" w:rsidRDefault="00000000">
            <w:pPr>
              <w:spacing w:after="0" w:line="240" w:lineRule="auto"/>
            </w:pPr>
            <w:r>
              <w:rPr>
                <w:rFonts w:ascii="Courier New" w:hAnsi="Courier New"/>
                <w:color w:val="000000"/>
                <w:sz w:val="18"/>
              </w:rPr>
              <w:lastRenderedPageBreak/>
              <w:t>}</w:t>
            </w:r>
          </w:p>
          <w:p w14:paraId="204FF0B3" w14:textId="77777777" w:rsidR="0025408E" w:rsidRDefault="0025408E">
            <w:pPr>
              <w:spacing w:after="0" w:line="240" w:lineRule="auto"/>
            </w:pPr>
          </w:p>
          <w:p w14:paraId="35D1D35A" w14:textId="77777777" w:rsidR="0025408E" w:rsidRDefault="00000000">
            <w:pPr>
              <w:spacing w:after="0" w:line="240" w:lineRule="auto"/>
            </w:pPr>
            <w:r>
              <w:rPr>
                <w:rFonts w:ascii="Courier New" w:hAnsi="Courier New"/>
                <w:color w:val="000000"/>
                <w:sz w:val="18"/>
              </w:rPr>
              <w:t>http_response_</w:t>
            </w:r>
            <w:proofErr w:type="gramStart"/>
            <w:r>
              <w:rPr>
                <w:rFonts w:ascii="Courier New" w:hAnsi="Courier New"/>
                <w:color w:val="000000"/>
                <w:sz w:val="18"/>
              </w:rPr>
              <w:t>code(</w:t>
            </w:r>
            <w:proofErr w:type="gramEnd"/>
            <w:r>
              <w:rPr>
                <w:rFonts w:ascii="Courier New" w:hAnsi="Courier New"/>
                <w:color w:val="000000"/>
                <w:sz w:val="18"/>
              </w:rPr>
              <w:t>404);</w:t>
            </w:r>
          </w:p>
        </w:tc>
      </w:tr>
    </w:tbl>
    <w:p w14:paraId="725E5510" w14:textId="77777777" w:rsidR="0025408E" w:rsidRDefault="00000000">
      <w:pPr>
        <w:spacing w:before="80" w:after="160"/>
        <w:jc w:val="center"/>
      </w:pPr>
      <w:r>
        <w:rPr>
          <w:i/>
          <w:sz w:val="20"/>
        </w:rPr>
        <w:lastRenderedPageBreak/>
        <w:t>Code 4.14: PHP Built-in Server Router</w:t>
      </w:r>
    </w:p>
    <w:p w14:paraId="27F23230" w14:textId="77777777" w:rsidR="0025408E" w:rsidRDefault="00000000">
      <w:pPr>
        <w:ind w:firstLine="720"/>
      </w:pPr>
      <w:r>
        <w:t>The router.php file provides equivalent clean URL routing for the PHP built-in development server, which does not support .htaccess directives. It parses the request URI, strips the /mr_qr_v1 prefix for compatibility when accessed with the subdirectory path, serves static files directly by returning false (signaling the built-in server to handle the file), and maps clean URLs to PHP files via an associative array. This dual-routing approach (Apache .htaccess for production, router.php for development) ensures consistent URL behavior across environments.</w:t>
      </w:r>
    </w:p>
    <w:p w14:paraId="117C1A28" w14:textId="77777777" w:rsidR="0025408E" w:rsidRDefault="00000000">
      <w:r>
        <w:br w:type="page"/>
      </w:r>
    </w:p>
    <w:p w14:paraId="61042547" w14:textId="77777777" w:rsidR="0025408E" w:rsidRDefault="00000000">
      <w:pPr>
        <w:spacing w:before="480" w:after="240"/>
        <w:jc w:val="center"/>
      </w:pPr>
      <w:r>
        <w:rPr>
          <w:b/>
          <w:color w:val="000000"/>
          <w:sz w:val="36"/>
        </w:rPr>
        <w:lastRenderedPageBreak/>
        <w:t>Chapter 5</w:t>
      </w:r>
    </w:p>
    <w:p w14:paraId="77171032" w14:textId="77777777" w:rsidR="0025408E" w:rsidRDefault="00000000">
      <w:pPr>
        <w:spacing w:before="480" w:after="240"/>
        <w:jc w:val="center"/>
      </w:pPr>
      <w:r>
        <w:rPr>
          <w:b/>
          <w:color w:val="000000"/>
          <w:sz w:val="36"/>
        </w:rPr>
        <w:t>TESTING AND RESULTS</w:t>
      </w:r>
    </w:p>
    <w:p w14:paraId="4AD55496" w14:textId="77777777" w:rsidR="0025408E" w:rsidRDefault="00000000">
      <w:pPr>
        <w:spacing w:before="360" w:after="160"/>
        <w:jc w:val="left"/>
      </w:pPr>
      <w:r>
        <w:rPr>
          <w:b/>
          <w:color w:val="000000"/>
          <w:sz w:val="28"/>
        </w:rPr>
        <w:t>5.1 Testing Methodology</w:t>
      </w:r>
    </w:p>
    <w:p w14:paraId="751AD33C" w14:textId="77777777" w:rsidR="0025408E" w:rsidRDefault="00000000">
      <w:pPr>
        <w:ind w:firstLine="720"/>
      </w:pPr>
      <w:r>
        <w:t>A comprehensive testing strategy was employed to ensure the reliability, security, and performance of QRCode Pro. The testing approach encompassed four distinct levels: unit testing (individual function verification), integration testing (module interaction verification), security testing (vulnerability assessment), and performance testing (load and response time benchmarks). Testing was conducted manually across multiple browsers and devices to verify cross-platform compatibility.</w:t>
      </w:r>
    </w:p>
    <w:p w14:paraId="21268F59" w14:textId="77777777" w:rsidR="0025408E" w:rsidRDefault="00000000">
      <w:pPr>
        <w:ind w:firstLine="720"/>
      </w:pPr>
      <w:r>
        <w:t>The testing environment consisted of a local development server (PHP 8.0 built-in server on localhost:8000) and a staging Apache server (XAMPP 8.0) to verify both deployment configurations. QR code output was verified using multiple scanner applications on both Android and iOS devices to ensure cross-device readability.</w:t>
      </w:r>
    </w:p>
    <w:p w14:paraId="5F560832" w14:textId="77777777" w:rsidR="0025408E" w:rsidRDefault="00000000">
      <w:pPr>
        <w:spacing w:before="360" w:after="160"/>
        <w:jc w:val="left"/>
      </w:pPr>
      <w:r>
        <w:rPr>
          <w:b/>
          <w:color w:val="000000"/>
          <w:sz w:val="28"/>
        </w:rPr>
        <w:t>5.2 Unit Testing Results</w:t>
      </w:r>
    </w:p>
    <w:p w14:paraId="02854F38" w14:textId="77777777" w:rsidR="0025408E" w:rsidRDefault="00000000">
      <w:pPr>
        <w:spacing w:before="160" w:after="80"/>
        <w:jc w:val="center"/>
      </w:pPr>
      <w:r>
        <w:rPr>
          <w:b/>
          <w:sz w:val="22"/>
        </w:rPr>
        <w:t>Table 16: Unit Test Results Summary</w:t>
      </w:r>
    </w:p>
    <w:tbl>
      <w:tblPr>
        <w:tblStyle w:val="TableGrid"/>
        <w:tblW w:w="0" w:type="auto"/>
        <w:jc w:val="center"/>
        <w:tblLook w:val="04A0" w:firstRow="1" w:lastRow="0" w:firstColumn="1" w:lastColumn="0" w:noHBand="0" w:noVBand="1"/>
      </w:tblPr>
      <w:tblGrid>
        <w:gridCol w:w="1058"/>
        <w:gridCol w:w="1771"/>
        <w:gridCol w:w="1348"/>
        <w:gridCol w:w="1303"/>
        <w:gridCol w:w="1925"/>
        <w:gridCol w:w="1120"/>
      </w:tblGrid>
      <w:tr w:rsidR="0025408E" w14:paraId="4F6F223C" w14:textId="77777777">
        <w:trPr>
          <w:jc w:val="center"/>
        </w:trPr>
        <w:tc>
          <w:tcPr>
            <w:tcW w:w="1385" w:type="dxa"/>
            <w:shd w:val="clear" w:color="auto" w:fill="D9E2F3"/>
          </w:tcPr>
          <w:p w14:paraId="4F3CBDC8" w14:textId="77777777" w:rsidR="0025408E" w:rsidRDefault="00000000">
            <w:pPr>
              <w:jc w:val="center"/>
            </w:pPr>
            <w:r>
              <w:rPr>
                <w:b/>
                <w:color w:val="000000"/>
                <w:sz w:val="22"/>
              </w:rPr>
              <w:t>Test Case ID</w:t>
            </w:r>
          </w:p>
        </w:tc>
        <w:tc>
          <w:tcPr>
            <w:tcW w:w="1385" w:type="dxa"/>
            <w:shd w:val="clear" w:color="auto" w:fill="D9E2F3"/>
          </w:tcPr>
          <w:p w14:paraId="68498277" w14:textId="77777777" w:rsidR="0025408E" w:rsidRDefault="00000000">
            <w:pPr>
              <w:jc w:val="center"/>
            </w:pPr>
            <w:r>
              <w:rPr>
                <w:b/>
                <w:color w:val="000000"/>
                <w:sz w:val="22"/>
              </w:rPr>
              <w:t>Function</w:t>
            </w:r>
          </w:p>
        </w:tc>
        <w:tc>
          <w:tcPr>
            <w:tcW w:w="1385" w:type="dxa"/>
            <w:shd w:val="clear" w:color="auto" w:fill="D9E2F3"/>
          </w:tcPr>
          <w:p w14:paraId="671EF3C8" w14:textId="77777777" w:rsidR="0025408E" w:rsidRDefault="00000000">
            <w:pPr>
              <w:jc w:val="center"/>
            </w:pPr>
            <w:r>
              <w:rPr>
                <w:b/>
                <w:color w:val="000000"/>
                <w:sz w:val="22"/>
              </w:rPr>
              <w:t>Test Description</w:t>
            </w:r>
          </w:p>
        </w:tc>
        <w:tc>
          <w:tcPr>
            <w:tcW w:w="1385" w:type="dxa"/>
            <w:shd w:val="clear" w:color="auto" w:fill="D9E2F3"/>
          </w:tcPr>
          <w:p w14:paraId="297B36B8" w14:textId="77777777" w:rsidR="0025408E" w:rsidRDefault="00000000">
            <w:pPr>
              <w:jc w:val="center"/>
            </w:pPr>
            <w:r>
              <w:rPr>
                <w:b/>
                <w:color w:val="000000"/>
                <w:sz w:val="22"/>
              </w:rPr>
              <w:t>Input</w:t>
            </w:r>
          </w:p>
        </w:tc>
        <w:tc>
          <w:tcPr>
            <w:tcW w:w="1385" w:type="dxa"/>
            <w:shd w:val="clear" w:color="auto" w:fill="D9E2F3"/>
          </w:tcPr>
          <w:p w14:paraId="76EEFC5E" w14:textId="77777777" w:rsidR="0025408E" w:rsidRDefault="00000000">
            <w:pPr>
              <w:jc w:val="center"/>
            </w:pPr>
            <w:r>
              <w:rPr>
                <w:b/>
                <w:color w:val="000000"/>
                <w:sz w:val="22"/>
              </w:rPr>
              <w:t>Expected Output</w:t>
            </w:r>
          </w:p>
        </w:tc>
        <w:tc>
          <w:tcPr>
            <w:tcW w:w="1385" w:type="dxa"/>
            <w:shd w:val="clear" w:color="auto" w:fill="D9E2F3"/>
          </w:tcPr>
          <w:p w14:paraId="4954A5F2" w14:textId="77777777" w:rsidR="0025408E" w:rsidRDefault="00000000">
            <w:pPr>
              <w:jc w:val="center"/>
            </w:pPr>
            <w:r>
              <w:rPr>
                <w:b/>
                <w:color w:val="000000"/>
                <w:sz w:val="22"/>
              </w:rPr>
              <w:t>Status</w:t>
            </w:r>
          </w:p>
        </w:tc>
      </w:tr>
      <w:tr w:rsidR="0025408E" w14:paraId="32F2B9E4" w14:textId="77777777">
        <w:trPr>
          <w:jc w:val="center"/>
        </w:trPr>
        <w:tc>
          <w:tcPr>
            <w:tcW w:w="1385" w:type="dxa"/>
          </w:tcPr>
          <w:p w14:paraId="75813228" w14:textId="77777777" w:rsidR="0025408E" w:rsidRDefault="00000000">
            <w:pPr>
              <w:spacing w:before="40" w:after="40"/>
              <w:jc w:val="left"/>
            </w:pPr>
            <w:r>
              <w:rPr>
                <w:sz w:val="20"/>
              </w:rPr>
              <w:t>UT-001</w:t>
            </w:r>
          </w:p>
        </w:tc>
        <w:tc>
          <w:tcPr>
            <w:tcW w:w="1385" w:type="dxa"/>
          </w:tcPr>
          <w:p w14:paraId="786E2AFA" w14:textId="77777777" w:rsidR="0025408E" w:rsidRDefault="00000000">
            <w:pPr>
              <w:spacing w:before="40" w:after="40"/>
              <w:jc w:val="left"/>
            </w:pPr>
            <w:proofErr w:type="gramStart"/>
            <w:r>
              <w:rPr>
                <w:sz w:val="20"/>
              </w:rPr>
              <w:t>getDB(</w:t>
            </w:r>
            <w:proofErr w:type="gramEnd"/>
            <w:r>
              <w:rPr>
                <w:sz w:val="20"/>
              </w:rPr>
              <w:t>)</w:t>
            </w:r>
          </w:p>
        </w:tc>
        <w:tc>
          <w:tcPr>
            <w:tcW w:w="1385" w:type="dxa"/>
          </w:tcPr>
          <w:p w14:paraId="3573C22A" w14:textId="77777777" w:rsidR="0025408E" w:rsidRDefault="00000000">
            <w:pPr>
              <w:spacing w:before="40" w:after="40"/>
              <w:jc w:val="left"/>
            </w:pPr>
            <w:r>
              <w:rPr>
                <w:sz w:val="20"/>
              </w:rPr>
              <w:t>Singleton returns same PDO</w:t>
            </w:r>
          </w:p>
        </w:tc>
        <w:tc>
          <w:tcPr>
            <w:tcW w:w="1385" w:type="dxa"/>
          </w:tcPr>
          <w:p w14:paraId="34EC9D26" w14:textId="77777777" w:rsidR="0025408E" w:rsidRDefault="00000000">
            <w:pPr>
              <w:spacing w:before="40" w:after="40"/>
              <w:jc w:val="left"/>
            </w:pPr>
            <w:r>
              <w:rPr>
                <w:sz w:val="20"/>
              </w:rPr>
              <w:t>Two calls</w:t>
            </w:r>
          </w:p>
        </w:tc>
        <w:tc>
          <w:tcPr>
            <w:tcW w:w="1385" w:type="dxa"/>
          </w:tcPr>
          <w:p w14:paraId="7455971D" w14:textId="77777777" w:rsidR="0025408E" w:rsidRDefault="00000000">
            <w:pPr>
              <w:spacing w:before="40" w:after="40"/>
              <w:jc w:val="left"/>
            </w:pPr>
            <w:r>
              <w:rPr>
                <w:sz w:val="20"/>
              </w:rPr>
              <w:t>Same object reference</w:t>
            </w:r>
          </w:p>
        </w:tc>
        <w:tc>
          <w:tcPr>
            <w:tcW w:w="1385" w:type="dxa"/>
          </w:tcPr>
          <w:p w14:paraId="12932B59" w14:textId="77777777" w:rsidR="0025408E" w:rsidRDefault="00000000">
            <w:pPr>
              <w:spacing w:before="40" w:after="40"/>
              <w:jc w:val="left"/>
            </w:pPr>
            <w:r>
              <w:rPr>
                <w:sz w:val="20"/>
              </w:rPr>
              <w:t>PASS</w:t>
            </w:r>
          </w:p>
        </w:tc>
      </w:tr>
      <w:tr w:rsidR="0025408E" w14:paraId="5265E9DB" w14:textId="77777777">
        <w:trPr>
          <w:jc w:val="center"/>
        </w:trPr>
        <w:tc>
          <w:tcPr>
            <w:tcW w:w="1385" w:type="dxa"/>
            <w:shd w:val="clear" w:color="auto" w:fill="F5F7FA"/>
          </w:tcPr>
          <w:p w14:paraId="24D24163" w14:textId="77777777" w:rsidR="0025408E" w:rsidRDefault="00000000">
            <w:pPr>
              <w:spacing w:before="40" w:after="40"/>
              <w:jc w:val="left"/>
            </w:pPr>
            <w:r>
              <w:rPr>
                <w:sz w:val="20"/>
              </w:rPr>
              <w:t>UT-002</w:t>
            </w:r>
          </w:p>
        </w:tc>
        <w:tc>
          <w:tcPr>
            <w:tcW w:w="1385" w:type="dxa"/>
            <w:shd w:val="clear" w:color="auto" w:fill="F5F7FA"/>
          </w:tcPr>
          <w:p w14:paraId="31233979" w14:textId="77777777" w:rsidR="0025408E" w:rsidRDefault="00000000">
            <w:pPr>
              <w:spacing w:before="40" w:after="40"/>
              <w:jc w:val="left"/>
            </w:pPr>
            <w:proofErr w:type="gramStart"/>
            <w:r>
              <w:rPr>
                <w:sz w:val="20"/>
              </w:rPr>
              <w:t>initDatabase(</w:t>
            </w:r>
            <w:proofErr w:type="gramEnd"/>
            <w:r>
              <w:rPr>
                <w:sz w:val="20"/>
              </w:rPr>
              <w:t>)</w:t>
            </w:r>
          </w:p>
        </w:tc>
        <w:tc>
          <w:tcPr>
            <w:tcW w:w="1385" w:type="dxa"/>
            <w:shd w:val="clear" w:color="auto" w:fill="F5F7FA"/>
          </w:tcPr>
          <w:p w14:paraId="2F60ADE0" w14:textId="77777777" w:rsidR="0025408E" w:rsidRDefault="00000000">
            <w:pPr>
              <w:spacing w:before="40" w:after="40"/>
              <w:jc w:val="left"/>
            </w:pPr>
            <w:r>
              <w:rPr>
                <w:sz w:val="20"/>
              </w:rPr>
              <w:t>Tables created on first run</w:t>
            </w:r>
          </w:p>
        </w:tc>
        <w:tc>
          <w:tcPr>
            <w:tcW w:w="1385" w:type="dxa"/>
            <w:shd w:val="clear" w:color="auto" w:fill="F5F7FA"/>
          </w:tcPr>
          <w:p w14:paraId="2AFB38D4" w14:textId="77777777" w:rsidR="0025408E" w:rsidRDefault="00000000">
            <w:pPr>
              <w:spacing w:before="40" w:after="40"/>
              <w:jc w:val="left"/>
            </w:pPr>
            <w:r>
              <w:rPr>
                <w:sz w:val="20"/>
              </w:rPr>
              <w:t>Empty DB file</w:t>
            </w:r>
          </w:p>
        </w:tc>
        <w:tc>
          <w:tcPr>
            <w:tcW w:w="1385" w:type="dxa"/>
            <w:shd w:val="clear" w:color="auto" w:fill="F5F7FA"/>
          </w:tcPr>
          <w:p w14:paraId="02BFD750" w14:textId="77777777" w:rsidR="0025408E" w:rsidRDefault="00000000">
            <w:pPr>
              <w:spacing w:before="40" w:after="40"/>
              <w:jc w:val="left"/>
            </w:pPr>
            <w:r>
              <w:rPr>
                <w:sz w:val="20"/>
              </w:rPr>
              <w:t>3 tables exist</w:t>
            </w:r>
          </w:p>
        </w:tc>
        <w:tc>
          <w:tcPr>
            <w:tcW w:w="1385" w:type="dxa"/>
            <w:shd w:val="clear" w:color="auto" w:fill="F5F7FA"/>
          </w:tcPr>
          <w:p w14:paraId="14B3D7AE" w14:textId="77777777" w:rsidR="0025408E" w:rsidRDefault="00000000">
            <w:pPr>
              <w:spacing w:before="40" w:after="40"/>
              <w:jc w:val="left"/>
            </w:pPr>
            <w:r>
              <w:rPr>
                <w:sz w:val="20"/>
              </w:rPr>
              <w:t>PASS</w:t>
            </w:r>
          </w:p>
        </w:tc>
      </w:tr>
      <w:tr w:rsidR="0025408E" w14:paraId="12C67AC6" w14:textId="77777777">
        <w:trPr>
          <w:jc w:val="center"/>
        </w:trPr>
        <w:tc>
          <w:tcPr>
            <w:tcW w:w="1385" w:type="dxa"/>
          </w:tcPr>
          <w:p w14:paraId="2AC95784" w14:textId="77777777" w:rsidR="0025408E" w:rsidRDefault="00000000">
            <w:pPr>
              <w:spacing w:before="40" w:after="40"/>
              <w:jc w:val="left"/>
            </w:pPr>
            <w:r>
              <w:rPr>
                <w:sz w:val="20"/>
              </w:rPr>
              <w:t>UT-003</w:t>
            </w:r>
          </w:p>
        </w:tc>
        <w:tc>
          <w:tcPr>
            <w:tcW w:w="1385" w:type="dxa"/>
          </w:tcPr>
          <w:p w14:paraId="092F3E72" w14:textId="77777777" w:rsidR="0025408E" w:rsidRDefault="00000000">
            <w:pPr>
              <w:spacing w:before="40" w:after="40"/>
              <w:jc w:val="left"/>
            </w:pPr>
            <w:proofErr w:type="gramStart"/>
            <w:r>
              <w:rPr>
                <w:sz w:val="20"/>
              </w:rPr>
              <w:t>initDatabase(</w:t>
            </w:r>
            <w:proofErr w:type="gramEnd"/>
            <w:r>
              <w:rPr>
                <w:sz w:val="20"/>
              </w:rPr>
              <w:t>)</w:t>
            </w:r>
          </w:p>
        </w:tc>
        <w:tc>
          <w:tcPr>
            <w:tcW w:w="1385" w:type="dxa"/>
          </w:tcPr>
          <w:p w14:paraId="747B4692" w14:textId="77777777" w:rsidR="0025408E" w:rsidRDefault="00000000">
            <w:pPr>
              <w:spacing w:before="40" w:after="40"/>
              <w:jc w:val="left"/>
            </w:pPr>
            <w:r>
              <w:rPr>
                <w:sz w:val="20"/>
              </w:rPr>
              <w:t>Idempotent on second run</w:t>
            </w:r>
          </w:p>
        </w:tc>
        <w:tc>
          <w:tcPr>
            <w:tcW w:w="1385" w:type="dxa"/>
          </w:tcPr>
          <w:p w14:paraId="384F40DB" w14:textId="77777777" w:rsidR="0025408E" w:rsidRDefault="00000000">
            <w:pPr>
              <w:spacing w:before="40" w:after="40"/>
              <w:jc w:val="left"/>
            </w:pPr>
            <w:r>
              <w:rPr>
                <w:sz w:val="20"/>
              </w:rPr>
              <w:t>Existing DB</w:t>
            </w:r>
          </w:p>
        </w:tc>
        <w:tc>
          <w:tcPr>
            <w:tcW w:w="1385" w:type="dxa"/>
          </w:tcPr>
          <w:p w14:paraId="5377E81A" w14:textId="77777777" w:rsidR="0025408E" w:rsidRDefault="00000000">
            <w:pPr>
              <w:spacing w:before="40" w:after="40"/>
              <w:jc w:val="left"/>
            </w:pPr>
            <w:r>
              <w:rPr>
                <w:sz w:val="20"/>
              </w:rPr>
              <w:t>No errors, no duplicates</w:t>
            </w:r>
          </w:p>
        </w:tc>
        <w:tc>
          <w:tcPr>
            <w:tcW w:w="1385" w:type="dxa"/>
          </w:tcPr>
          <w:p w14:paraId="3A0FFF6B" w14:textId="77777777" w:rsidR="0025408E" w:rsidRDefault="00000000">
            <w:pPr>
              <w:spacing w:before="40" w:after="40"/>
              <w:jc w:val="left"/>
            </w:pPr>
            <w:r>
              <w:rPr>
                <w:sz w:val="20"/>
              </w:rPr>
              <w:t>PASS</w:t>
            </w:r>
          </w:p>
        </w:tc>
      </w:tr>
      <w:tr w:rsidR="0025408E" w14:paraId="598BB090" w14:textId="77777777">
        <w:trPr>
          <w:jc w:val="center"/>
        </w:trPr>
        <w:tc>
          <w:tcPr>
            <w:tcW w:w="1385" w:type="dxa"/>
            <w:shd w:val="clear" w:color="auto" w:fill="F5F7FA"/>
          </w:tcPr>
          <w:p w14:paraId="6360BBAB" w14:textId="77777777" w:rsidR="0025408E" w:rsidRDefault="00000000">
            <w:pPr>
              <w:spacing w:before="40" w:after="40"/>
              <w:jc w:val="left"/>
            </w:pPr>
            <w:r>
              <w:rPr>
                <w:sz w:val="20"/>
              </w:rPr>
              <w:t>UT-004</w:t>
            </w:r>
          </w:p>
        </w:tc>
        <w:tc>
          <w:tcPr>
            <w:tcW w:w="1385" w:type="dxa"/>
            <w:shd w:val="clear" w:color="auto" w:fill="F5F7FA"/>
          </w:tcPr>
          <w:p w14:paraId="110C82BD" w14:textId="77777777" w:rsidR="0025408E" w:rsidRDefault="00000000">
            <w:pPr>
              <w:spacing w:before="40" w:after="40"/>
              <w:jc w:val="left"/>
            </w:pPr>
            <w:proofErr w:type="gramStart"/>
            <w:r>
              <w:rPr>
                <w:sz w:val="20"/>
              </w:rPr>
              <w:t>registerUser(</w:t>
            </w:r>
            <w:proofErr w:type="gramEnd"/>
            <w:r>
              <w:rPr>
                <w:sz w:val="20"/>
              </w:rPr>
              <w:t>)</w:t>
            </w:r>
          </w:p>
        </w:tc>
        <w:tc>
          <w:tcPr>
            <w:tcW w:w="1385" w:type="dxa"/>
            <w:shd w:val="clear" w:color="auto" w:fill="F5F7FA"/>
          </w:tcPr>
          <w:p w14:paraId="28004A8D" w14:textId="77777777" w:rsidR="0025408E" w:rsidRDefault="00000000">
            <w:pPr>
              <w:spacing w:before="40" w:after="40"/>
              <w:jc w:val="left"/>
            </w:pPr>
            <w:r>
              <w:rPr>
                <w:sz w:val="20"/>
              </w:rPr>
              <w:t>Valid registration</w:t>
            </w:r>
          </w:p>
        </w:tc>
        <w:tc>
          <w:tcPr>
            <w:tcW w:w="1385" w:type="dxa"/>
            <w:shd w:val="clear" w:color="auto" w:fill="F5F7FA"/>
          </w:tcPr>
          <w:p w14:paraId="2E38DE69" w14:textId="77777777" w:rsidR="0025408E" w:rsidRDefault="00000000">
            <w:pPr>
              <w:spacing w:before="40" w:after="40"/>
              <w:jc w:val="left"/>
            </w:pPr>
            <w:r>
              <w:rPr>
                <w:sz w:val="20"/>
              </w:rPr>
              <w:t>Valid data</w:t>
            </w:r>
          </w:p>
        </w:tc>
        <w:tc>
          <w:tcPr>
            <w:tcW w:w="1385" w:type="dxa"/>
            <w:shd w:val="clear" w:color="auto" w:fill="F5F7FA"/>
          </w:tcPr>
          <w:p w14:paraId="56B93E28" w14:textId="77777777" w:rsidR="0025408E" w:rsidRDefault="00000000">
            <w:pPr>
              <w:spacing w:before="40" w:after="40"/>
              <w:jc w:val="left"/>
            </w:pPr>
            <w:r>
              <w:rPr>
                <w:sz w:val="20"/>
              </w:rPr>
              <w:t>success: true, user_id &gt; 0</w:t>
            </w:r>
          </w:p>
        </w:tc>
        <w:tc>
          <w:tcPr>
            <w:tcW w:w="1385" w:type="dxa"/>
            <w:shd w:val="clear" w:color="auto" w:fill="F5F7FA"/>
          </w:tcPr>
          <w:p w14:paraId="1B926079" w14:textId="77777777" w:rsidR="0025408E" w:rsidRDefault="00000000">
            <w:pPr>
              <w:spacing w:before="40" w:after="40"/>
              <w:jc w:val="left"/>
            </w:pPr>
            <w:r>
              <w:rPr>
                <w:sz w:val="20"/>
              </w:rPr>
              <w:t>PASS</w:t>
            </w:r>
          </w:p>
        </w:tc>
      </w:tr>
      <w:tr w:rsidR="0025408E" w14:paraId="3EE86883" w14:textId="77777777">
        <w:trPr>
          <w:jc w:val="center"/>
        </w:trPr>
        <w:tc>
          <w:tcPr>
            <w:tcW w:w="1385" w:type="dxa"/>
          </w:tcPr>
          <w:p w14:paraId="5F015D67" w14:textId="77777777" w:rsidR="0025408E" w:rsidRDefault="00000000">
            <w:pPr>
              <w:spacing w:before="40" w:after="40"/>
              <w:jc w:val="left"/>
            </w:pPr>
            <w:r>
              <w:rPr>
                <w:sz w:val="20"/>
              </w:rPr>
              <w:t>UT-005</w:t>
            </w:r>
          </w:p>
        </w:tc>
        <w:tc>
          <w:tcPr>
            <w:tcW w:w="1385" w:type="dxa"/>
          </w:tcPr>
          <w:p w14:paraId="52691122" w14:textId="77777777" w:rsidR="0025408E" w:rsidRDefault="00000000">
            <w:pPr>
              <w:spacing w:before="40" w:after="40"/>
              <w:jc w:val="left"/>
            </w:pPr>
            <w:proofErr w:type="gramStart"/>
            <w:r>
              <w:rPr>
                <w:sz w:val="20"/>
              </w:rPr>
              <w:t>registerUser(</w:t>
            </w:r>
            <w:proofErr w:type="gramEnd"/>
            <w:r>
              <w:rPr>
                <w:sz w:val="20"/>
              </w:rPr>
              <w:t>)</w:t>
            </w:r>
          </w:p>
        </w:tc>
        <w:tc>
          <w:tcPr>
            <w:tcW w:w="1385" w:type="dxa"/>
          </w:tcPr>
          <w:p w14:paraId="23C32197" w14:textId="77777777" w:rsidR="0025408E" w:rsidRDefault="00000000">
            <w:pPr>
              <w:spacing w:before="40" w:after="40"/>
              <w:jc w:val="left"/>
            </w:pPr>
            <w:r>
              <w:rPr>
                <w:sz w:val="20"/>
              </w:rPr>
              <w:t>Duplicate username</w:t>
            </w:r>
          </w:p>
        </w:tc>
        <w:tc>
          <w:tcPr>
            <w:tcW w:w="1385" w:type="dxa"/>
          </w:tcPr>
          <w:p w14:paraId="0FEC6856" w14:textId="77777777" w:rsidR="0025408E" w:rsidRDefault="00000000">
            <w:pPr>
              <w:spacing w:before="40" w:after="40"/>
              <w:jc w:val="left"/>
            </w:pPr>
            <w:r>
              <w:rPr>
                <w:sz w:val="20"/>
              </w:rPr>
              <w:t>Existing username</w:t>
            </w:r>
          </w:p>
        </w:tc>
        <w:tc>
          <w:tcPr>
            <w:tcW w:w="1385" w:type="dxa"/>
          </w:tcPr>
          <w:p w14:paraId="7B6B73D8" w14:textId="77777777" w:rsidR="0025408E" w:rsidRDefault="00000000">
            <w:pPr>
              <w:spacing w:before="40" w:after="40"/>
              <w:jc w:val="left"/>
            </w:pPr>
            <w:r>
              <w:rPr>
                <w:sz w:val="20"/>
              </w:rPr>
              <w:t>success: false, error msg</w:t>
            </w:r>
          </w:p>
        </w:tc>
        <w:tc>
          <w:tcPr>
            <w:tcW w:w="1385" w:type="dxa"/>
          </w:tcPr>
          <w:p w14:paraId="6448260B" w14:textId="77777777" w:rsidR="0025408E" w:rsidRDefault="00000000">
            <w:pPr>
              <w:spacing w:before="40" w:after="40"/>
              <w:jc w:val="left"/>
            </w:pPr>
            <w:r>
              <w:rPr>
                <w:sz w:val="20"/>
              </w:rPr>
              <w:t>PASS</w:t>
            </w:r>
          </w:p>
        </w:tc>
      </w:tr>
      <w:tr w:rsidR="0025408E" w14:paraId="4C70E9F4" w14:textId="77777777">
        <w:trPr>
          <w:jc w:val="center"/>
        </w:trPr>
        <w:tc>
          <w:tcPr>
            <w:tcW w:w="1385" w:type="dxa"/>
            <w:shd w:val="clear" w:color="auto" w:fill="F5F7FA"/>
          </w:tcPr>
          <w:p w14:paraId="74FE2E5F" w14:textId="77777777" w:rsidR="0025408E" w:rsidRDefault="00000000">
            <w:pPr>
              <w:spacing w:before="40" w:after="40"/>
              <w:jc w:val="left"/>
            </w:pPr>
            <w:r>
              <w:rPr>
                <w:sz w:val="20"/>
              </w:rPr>
              <w:lastRenderedPageBreak/>
              <w:t>UT-006</w:t>
            </w:r>
          </w:p>
        </w:tc>
        <w:tc>
          <w:tcPr>
            <w:tcW w:w="1385" w:type="dxa"/>
            <w:shd w:val="clear" w:color="auto" w:fill="F5F7FA"/>
          </w:tcPr>
          <w:p w14:paraId="5645E8F9" w14:textId="77777777" w:rsidR="0025408E" w:rsidRDefault="00000000">
            <w:pPr>
              <w:spacing w:before="40" w:after="40"/>
              <w:jc w:val="left"/>
            </w:pPr>
            <w:proofErr w:type="gramStart"/>
            <w:r>
              <w:rPr>
                <w:sz w:val="20"/>
              </w:rPr>
              <w:t>loginUser(</w:t>
            </w:r>
            <w:proofErr w:type="gramEnd"/>
            <w:r>
              <w:rPr>
                <w:sz w:val="20"/>
              </w:rPr>
              <w:t>)</w:t>
            </w:r>
          </w:p>
        </w:tc>
        <w:tc>
          <w:tcPr>
            <w:tcW w:w="1385" w:type="dxa"/>
            <w:shd w:val="clear" w:color="auto" w:fill="F5F7FA"/>
          </w:tcPr>
          <w:p w14:paraId="5307790A" w14:textId="77777777" w:rsidR="0025408E" w:rsidRDefault="00000000">
            <w:pPr>
              <w:spacing w:before="40" w:after="40"/>
              <w:jc w:val="left"/>
            </w:pPr>
            <w:r>
              <w:rPr>
                <w:sz w:val="20"/>
              </w:rPr>
              <w:t>Valid credentials</w:t>
            </w:r>
          </w:p>
        </w:tc>
        <w:tc>
          <w:tcPr>
            <w:tcW w:w="1385" w:type="dxa"/>
            <w:shd w:val="clear" w:color="auto" w:fill="F5F7FA"/>
          </w:tcPr>
          <w:p w14:paraId="60BB53A4" w14:textId="77777777" w:rsidR="0025408E" w:rsidRDefault="00000000">
            <w:pPr>
              <w:spacing w:before="40" w:after="40"/>
              <w:jc w:val="left"/>
            </w:pPr>
            <w:r>
              <w:rPr>
                <w:sz w:val="20"/>
              </w:rPr>
              <w:t>Correct user/pass</w:t>
            </w:r>
          </w:p>
        </w:tc>
        <w:tc>
          <w:tcPr>
            <w:tcW w:w="1385" w:type="dxa"/>
            <w:shd w:val="clear" w:color="auto" w:fill="F5F7FA"/>
          </w:tcPr>
          <w:p w14:paraId="0D84A0B5" w14:textId="77777777" w:rsidR="0025408E" w:rsidRDefault="00000000">
            <w:pPr>
              <w:spacing w:before="40" w:after="40"/>
              <w:jc w:val="left"/>
            </w:pPr>
            <w:r>
              <w:rPr>
                <w:sz w:val="20"/>
              </w:rPr>
              <w:t>success: true, user object</w:t>
            </w:r>
          </w:p>
        </w:tc>
        <w:tc>
          <w:tcPr>
            <w:tcW w:w="1385" w:type="dxa"/>
            <w:shd w:val="clear" w:color="auto" w:fill="F5F7FA"/>
          </w:tcPr>
          <w:p w14:paraId="34160956" w14:textId="77777777" w:rsidR="0025408E" w:rsidRDefault="00000000">
            <w:pPr>
              <w:spacing w:before="40" w:after="40"/>
              <w:jc w:val="left"/>
            </w:pPr>
            <w:r>
              <w:rPr>
                <w:sz w:val="20"/>
              </w:rPr>
              <w:t>PASS</w:t>
            </w:r>
          </w:p>
        </w:tc>
      </w:tr>
      <w:tr w:rsidR="0025408E" w14:paraId="7CA252E3" w14:textId="77777777">
        <w:trPr>
          <w:jc w:val="center"/>
        </w:trPr>
        <w:tc>
          <w:tcPr>
            <w:tcW w:w="1385" w:type="dxa"/>
          </w:tcPr>
          <w:p w14:paraId="22CC1AF2" w14:textId="77777777" w:rsidR="0025408E" w:rsidRDefault="00000000">
            <w:pPr>
              <w:spacing w:before="40" w:after="40"/>
              <w:jc w:val="left"/>
            </w:pPr>
            <w:r>
              <w:rPr>
                <w:sz w:val="20"/>
              </w:rPr>
              <w:t>UT-007</w:t>
            </w:r>
          </w:p>
        </w:tc>
        <w:tc>
          <w:tcPr>
            <w:tcW w:w="1385" w:type="dxa"/>
          </w:tcPr>
          <w:p w14:paraId="0B327F92" w14:textId="77777777" w:rsidR="0025408E" w:rsidRDefault="00000000">
            <w:pPr>
              <w:spacing w:before="40" w:after="40"/>
              <w:jc w:val="left"/>
            </w:pPr>
            <w:proofErr w:type="gramStart"/>
            <w:r>
              <w:rPr>
                <w:sz w:val="20"/>
              </w:rPr>
              <w:t>loginUser(</w:t>
            </w:r>
            <w:proofErr w:type="gramEnd"/>
            <w:r>
              <w:rPr>
                <w:sz w:val="20"/>
              </w:rPr>
              <w:t>)</w:t>
            </w:r>
          </w:p>
        </w:tc>
        <w:tc>
          <w:tcPr>
            <w:tcW w:w="1385" w:type="dxa"/>
          </w:tcPr>
          <w:p w14:paraId="2B54CCB9" w14:textId="77777777" w:rsidR="0025408E" w:rsidRDefault="00000000">
            <w:pPr>
              <w:spacing w:before="40" w:after="40"/>
              <w:jc w:val="left"/>
            </w:pPr>
            <w:r>
              <w:rPr>
                <w:sz w:val="20"/>
              </w:rPr>
              <w:t>Invalid password</w:t>
            </w:r>
          </w:p>
        </w:tc>
        <w:tc>
          <w:tcPr>
            <w:tcW w:w="1385" w:type="dxa"/>
          </w:tcPr>
          <w:p w14:paraId="6F3E9006" w14:textId="77777777" w:rsidR="0025408E" w:rsidRDefault="00000000">
            <w:pPr>
              <w:spacing w:before="40" w:after="40"/>
              <w:jc w:val="left"/>
            </w:pPr>
            <w:r>
              <w:rPr>
                <w:sz w:val="20"/>
              </w:rPr>
              <w:t>Wrong password</w:t>
            </w:r>
          </w:p>
        </w:tc>
        <w:tc>
          <w:tcPr>
            <w:tcW w:w="1385" w:type="dxa"/>
          </w:tcPr>
          <w:p w14:paraId="4E282692" w14:textId="77777777" w:rsidR="0025408E" w:rsidRDefault="00000000">
            <w:pPr>
              <w:spacing w:before="40" w:after="40"/>
              <w:jc w:val="left"/>
            </w:pPr>
            <w:r>
              <w:rPr>
                <w:sz w:val="20"/>
              </w:rPr>
              <w:t>success: false</w:t>
            </w:r>
          </w:p>
        </w:tc>
        <w:tc>
          <w:tcPr>
            <w:tcW w:w="1385" w:type="dxa"/>
          </w:tcPr>
          <w:p w14:paraId="755C9A8F" w14:textId="77777777" w:rsidR="0025408E" w:rsidRDefault="00000000">
            <w:pPr>
              <w:spacing w:before="40" w:after="40"/>
              <w:jc w:val="left"/>
            </w:pPr>
            <w:r>
              <w:rPr>
                <w:sz w:val="20"/>
              </w:rPr>
              <w:t>PASS</w:t>
            </w:r>
          </w:p>
        </w:tc>
      </w:tr>
      <w:tr w:rsidR="0025408E" w14:paraId="60C824CC" w14:textId="77777777">
        <w:trPr>
          <w:jc w:val="center"/>
        </w:trPr>
        <w:tc>
          <w:tcPr>
            <w:tcW w:w="1385" w:type="dxa"/>
            <w:shd w:val="clear" w:color="auto" w:fill="F5F7FA"/>
          </w:tcPr>
          <w:p w14:paraId="7A52C0E1" w14:textId="77777777" w:rsidR="0025408E" w:rsidRDefault="00000000">
            <w:pPr>
              <w:spacing w:before="40" w:after="40"/>
              <w:jc w:val="left"/>
            </w:pPr>
            <w:r>
              <w:rPr>
                <w:sz w:val="20"/>
              </w:rPr>
              <w:t>UT-008</w:t>
            </w:r>
          </w:p>
        </w:tc>
        <w:tc>
          <w:tcPr>
            <w:tcW w:w="1385" w:type="dxa"/>
            <w:shd w:val="clear" w:color="auto" w:fill="F5F7FA"/>
          </w:tcPr>
          <w:p w14:paraId="53BE5FAA" w14:textId="77777777" w:rsidR="0025408E" w:rsidRDefault="00000000">
            <w:pPr>
              <w:spacing w:before="40" w:after="40"/>
              <w:jc w:val="left"/>
            </w:pPr>
            <w:proofErr w:type="gramStart"/>
            <w:r>
              <w:rPr>
                <w:sz w:val="20"/>
              </w:rPr>
              <w:t>loginUser(</w:t>
            </w:r>
            <w:proofErr w:type="gramEnd"/>
            <w:r>
              <w:rPr>
                <w:sz w:val="20"/>
              </w:rPr>
              <w:t>)</w:t>
            </w:r>
          </w:p>
        </w:tc>
        <w:tc>
          <w:tcPr>
            <w:tcW w:w="1385" w:type="dxa"/>
            <w:shd w:val="clear" w:color="auto" w:fill="F5F7FA"/>
          </w:tcPr>
          <w:p w14:paraId="4968D433" w14:textId="77777777" w:rsidR="0025408E" w:rsidRDefault="00000000">
            <w:pPr>
              <w:spacing w:before="40" w:after="40"/>
              <w:jc w:val="left"/>
            </w:pPr>
            <w:r>
              <w:rPr>
                <w:sz w:val="20"/>
              </w:rPr>
              <w:t>Non-existent user</w:t>
            </w:r>
          </w:p>
        </w:tc>
        <w:tc>
          <w:tcPr>
            <w:tcW w:w="1385" w:type="dxa"/>
            <w:shd w:val="clear" w:color="auto" w:fill="F5F7FA"/>
          </w:tcPr>
          <w:p w14:paraId="55A18164" w14:textId="77777777" w:rsidR="0025408E" w:rsidRDefault="00000000">
            <w:pPr>
              <w:spacing w:before="40" w:after="40"/>
              <w:jc w:val="left"/>
            </w:pPr>
            <w:r>
              <w:rPr>
                <w:sz w:val="20"/>
              </w:rPr>
              <w:t>Unknown username</w:t>
            </w:r>
          </w:p>
        </w:tc>
        <w:tc>
          <w:tcPr>
            <w:tcW w:w="1385" w:type="dxa"/>
            <w:shd w:val="clear" w:color="auto" w:fill="F5F7FA"/>
          </w:tcPr>
          <w:p w14:paraId="2FEDC381" w14:textId="77777777" w:rsidR="0025408E" w:rsidRDefault="00000000">
            <w:pPr>
              <w:spacing w:before="40" w:after="40"/>
              <w:jc w:val="left"/>
            </w:pPr>
            <w:r>
              <w:rPr>
                <w:sz w:val="20"/>
              </w:rPr>
              <w:t>success: false</w:t>
            </w:r>
          </w:p>
        </w:tc>
        <w:tc>
          <w:tcPr>
            <w:tcW w:w="1385" w:type="dxa"/>
            <w:shd w:val="clear" w:color="auto" w:fill="F5F7FA"/>
          </w:tcPr>
          <w:p w14:paraId="4F71EE19" w14:textId="77777777" w:rsidR="0025408E" w:rsidRDefault="00000000">
            <w:pPr>
              <w:spacing w:before="40" w:after="40"/>
              <w:jc w:val="left"/>
            </w:pPr>
            <w:r>
              <w:rPr>
                <w:sz w:val="20"/>
              </w:rPr>
              <w:t>PASS</w:t>
            </w:r>
          </w:p>
        </w:tc>
      </w:tr>
      <w:tr w:rsidR="0025408E" w14:paraId="6D764FD4" w14:textId="77777777">
        <w:trPr>
          <w:jc w:val="center"/>
        </w:trPr>
        <w:tc>
          <w:tcPr>
            <w:tcW w:w="1385" w:type="dxa"/>
          </w:tcPr>
          <w:p w14:paraId="79389FA4" w14:textId="77777777" w:rsidR="0025408E" w:rsidRDefault="00000000">
            <w:pPr>
              <w:spacing w:before="40" w:after="40"/>
              <w:jc w:val="left"/>
            </w:pPr>
            <w:r>
              <w:rPr>
                <w:sz w:val="20"/>
              </w:rPr>
              <w:t>UT-009</w:t>
            </w:r>
          </w:p>
        </w:tc>
        <w:tc>
          <w:tcPr>
            <w:tcW w:w="1385" w:type="dxa"/>
          </w:tcPr>
          <w:p w14:paraId="0C51483F" w14:textId="77777777" w:rsidR="0025408E" w:rsidRDefault="00000000">
            <w:pPr>
              <w:spacing w:before="40" w:after="40"/>
              <w:jc w:val="left"/>
            </w:pPr>
            <w:proofErr w:type="gramStart"/>
            <w:r>
              <w:rPr>
                <w:sz w:val="20"/>
              </w:rPr>
              <w:t>generateCSRF(</w:t>
            </w:r>
            <w:proofErr w:type="gramEnd"/>
            <w:r>
              <w:rPr>
                <w:sz w:val="20"/>
              </w:rPr>
              <w:t>)</w:t>
            </w:r>
          </w:p>
        </w:tc>
        <w:tc>
          <w:tcPr>
            <w:tcW w:w="1385" w:type="dxa"/>
          </w:tcPr>
          <w:p w14:paraId="254D617F" w14:textId="77777777" w:rsidR="0025408E" w:rsidRDefault="00000000">
            <w:pPr>
              <w:spacing w:before="40" w:after="40"/>
              <w:jc w:val="left"/>
            </w:pPr>
            <w:r>
              <w:rPr>
                <w:sz w:val="20"/>
              </w:rPr>
              <w:t>Token generation</w:t>
            </w:r>
          </w:p>
        </w:tc>
        <w:tc>
          <w:tcPr>
            <w:tcW w:w="1385" w:type="dxa"/>
          </w:tcPr>
          <w:p w14:paraId="24A1F8FD" w14:textId="77777777" w:rsidR="0025408E" w:rsidRDefault="00000000">
            <w:pPr>
              <w:spacing w:before="40" w:after="40"/>
              <w:jc w:val="left"/>
            </w:pPr>
            <w:r>
              <w:rPr>
                <w:sz w:val="20"/>
              </w:rPr>
              <w:t>Empty session</w:t>
            </w:r>
          </w:p>
        </w:tc>
        <w:tc>
          <w:tcPr>
            <w:tcW w:w="1385" w:type="dxa"/>
          </w:tcPr>
          <w:p w14:paraId="74D9D00F" w14:textId="77777777" w:rsidR="0025408E" w:rsidRDefault="00000000">
            <w:pPr>
              <w:spacing w:before="40" w:after="40"/>
              <w:jc w:val="left"/>
            </w:pPr>
            <w:r>
              <w:rPr>
                <w:sz w:val="20"/>
              </w:rPr>
              <w:t>64-char hex string</w:t>
            </w:r>
          </w:p>
        </w:tc>
        <w:tc>
          <w:tcPr>
            <w:tcW w:w="1385" w:type="dxa"/>
          </w:tcPr>
          <w:p w14:paraId="630FBA98" w14:textId="77777777" w:rsidR="0025408E" w:rsidRDefault="00000000">
            <w:pPr>
              <w:spacing w:before="40" w:after="40"/>
              <w:jc w:val="left"/>
            </w:pPr>
            <w:r>
              <w:rPr>
                <w:sz w:val="20"/>
              </w:rPr>
              <w:t>PASS</w:t>
            </w:r>
          </w:p>
        </w:tc>
      </w:tr>
      <w:tr w:rsidR="0025408E" w14:paraId="6BD4BE4A" w14:textId="77777777">
        <w:trPr>
          <w:jc w:val="center"/>
        </w:trPr>
        <w:tc>
          <w:tcPr>
            <w:tcW w:w="1385" w:type="dxa"/>
            <w:shd w:val="clear" w:color="auto" w:fill="F5F7FA"/>
          </w:tcPr>
          <w:p w14:paraId="6EE16675" w14:textId="77777777" w:rsidR="0025408E" w:rsidRDefault="00000000">
            <w:pPr>
              <w:spacing w:before="40" w:after="40"/>
              <w:jc w:val="left"/>
            </w:pPr>
            <w:r>
              <w:rPr>
                <w:sz w:val="20"/>
              </w:rPr>
              <w:t>UT-010</w:t>
            </w:r>
          </w:p>
        </w:tc>
        <w:tc>
          <w:tcPr>
            <w:tcW w:w="1385" w:type="dxa"/>
            <w:shd w:val="clear" w:color="auto" w:fill="F5F7FA"/>
          </w:tcPr>
          <w:p w14:paraId="58248CD1" w14:textId="77777777" w:rsidR="0025408E" w:rsidRDefault="00000000">
            <w:pPr>
              <w:spacing w:before="40" w:after="40"/>
              <w:jc w:val="left"/>
            </w:pPr>
            <w:proofErr w:type="gramStart"/>
            <w:r>
              <w:rPr>
                <w:sz w:val="20"/>
              </w:rPr>
              <w:t>verifyCSRF(</w:t>
            </w:r>
            <w:proofErr w:type="gramEnd"/>
            <w:r>
              <w:rPr>
                <w:sz w:val="20"/>
              </w:rPr>
              <w:t>)</w:t>
            </w:r>
          </w:p>
        </w:tc>
        <w:tc>
          <w:tcPr>
            <w:tcW w:w="1385" w:type="dxa"/>
            <w:shd w:val="clear" w:color="auto" w:fill="F5F7FA"/>
          </w:tcPr>
          <w:p w14:paraId="0D3B0093" w14:textId="77777777" w:rsidR="0025408E" w:rsidRDefault="00000000">
            <w:pPr>
              <w:spacing w:before="40" w:after="40"/>
              <w:jc w:val="left"/>
            </w:pPr>
            <w:r>
              <w:rPr>
                <w:sz w:val="20"/>
              </w:rPr>
              <w:t>Valid token</w:t>
            </w:r>
          </w:p>
        </w:tc>
        <w:tc>
          <w:tcPr>
            <w:tcW w:w="1385" w:type="dxa"/>
            <w:shd w:val="clear" w:color="auto" w:fill="F5F7FA"/>
          </w:tcPr>
          <w:p w14:paraId="2B91C84B" w14:textId="77777777" w:rsidR="0025408E" w:rsidRDefault="00000000">
            <w:pPr>
              <w:spacing w:before="40" w:after="40"/>
              <w:jc w:val="left"/>
            </w:pPr>
            <w:r>
              <w:rPr>
                <w:sz w:val="20"/>
              </w:rPr>
              <w:t>Matching token</w:t>
            </w:r>
          </w:p>
        </w:tc>
        <w:tc>
          <w:tcPr>
            <w:tcW w:w="1385" w:type="dxa"/>
            <w:shd w:val="clear" w:color="auto" w:fill="F5F7FA"/>
          </w:tcPr>
          <w:p w14:paraId="12BDA444" w14:textId="77777777" w:rsidR="0025408E" w:rsidRDefault="00000000">
            <w:pPr>
              <w:spacing w:before="40" w:after="40"/>
              <w:jc w:val="left"/>
            </w:pPr>
            <w:r>
              <w:rPr>
                <w:sz w:val="20"/>
              </w:rPr>
              <w:t>true</w:t>
            </w:r>
          </w:p>
        </w:tc>
        <w:tc>
          <w:tcPr>
            <w:tcW w:w="1385" w:type="dxa"/>
            <w:shd w:val="clear" w:color="auto" w:fill="F5F7FA"/>
          </w:tcPr>
          <w:p w14:paraId="10536EF7" w14:textId="77777777" w:rsidR="0025408E" w:rsidRDefault="00000000">
            <w:pPr>
              <w:spacing w:before="40" w:after="40"/>
              <w:jc w:val="left"/>
            </w:pPr>
            <w:r>
              <w:rPr>
                <w:sz w:val="20"/>
              </w:rPr>
              <w:t>PASS</w:t>
            </w:r>
          </w:p>
        </w:tc>
      </w:tr>
      <w:tr w:rsidR="0025408E" w14:paraId="5CB0E670" w14:textId="77777777">
        <w:trPr>
          <w:jc w:val="center"/>
        </w:trPr>
        <w:tc>
          <w:tcPr>
            <w:tcW w:w="1385" w:type="dxa"/>
          </w:tcPr>
          <w:p w14:paraId="5B94FE70" w14:textId="77777777" w:rsidR="0025408E" w:rsidRDefault="00000000">
            <w:pPr>
              <w:spacing w:before="40" w:after="40"/>
              <w:jc w:val="left"/>
            </w:pPr>
            <w:r>
              <w:rPr>
                <w:sz w:val="20"/>
              </w:rPr>
              <w:t>UT-011</w:t>
            </w:r>
          </w:p>
        </w:tc>
        <w:tc>
          <w:tcPr>
            <w:tcW w:w="1385" w:type="dxa"/>
          </w:tcPr>
          <w:p w14:paraId="7DF1FBB4" w14:textId="77777777" w:rsidR="0025408E" w:rsidRDefault="00000000">
            <w:pPr>
              <w:spacing w:before="40" w:after="40"/>
              <w:jc w:val="left"/>
            </w:pPr>
            <w:proofErr w:type="gramStart"/>
            <w:r>
              <w:rPr>
                <w:sz w:val="20"/>
              </w:rPr>
              <w:t>verifyCSRF(</w:t>
            </w:r>
            <w:proofErr w:type="gramEnd"/>
            <w:r>
              <w:rPr>
                <w:sz w:val="20"/>
              </w:rPr>
              <w:t>)</w:t>
            </w:r>
          </w:p>
        </w:tc>
        <w:tc>
          <w:tcPr>
            <w:tcW w:w="1385" w:type="dxa"/>
          </w:tcPr>
          <w:p w14:paraId="4752339B" w14:textId="77777777" w:rsidR="0025408E" w:rsidRDefault="00000000">
            <w:pPr>
              <w:spacing w:before="40" w:after="40"/>
              <w:jc w:val="left"/>
            </w:pPr>
            <w:r>
              <w:rPr>
                <w:sz w:val="20"/>
              </w:rPr>
              <w:t>Invalid token</w:t>
            </w:r>
          </w:p>
        </w:tc>
        <w:tc>
          <w:tcPr>
            <w:tcW w:w="1385" w:type="dxa"/>
          </w:tcPr>
          <w:p w14:paraId="3792AE08" w14:textId="77777777" w:rsidR="0025408E" w:rsidRDefault="00000000">
            <w:pPr>
              <w:spacing w:before="40" w:after="40"/>
              <w:jc w:val="left"/>
            </w:pPr>
            <w:r>
              <w:rPr>
                <w:sz w:val="20"/>
              </w:rPr>
              <w:t>Mismatched token</w:t>
            </w:r>
          </w:p>
        </w:tc>
        <w:tc>
          <w:tcPr>
            <w:tcW w:w="1385" w:type="dxa"/>
          </w:tcPr>
          <w:p w14:paraId="112B31E4" w14:textId="77777777" w:rsidR="0025408E" w:rsidRDefault="00000000">
            <w:pPr>
              <w:spacing w:before="40" w:after="40"/>
              <w:jc w:val="left"/>
            </w:pPr>
            <w:r>
              <w:rPr>
                <w:sz w:val="20"/>
              </w:rPr>
              <w:t>false</w:t>
            </w:r>
          </w:p>
        </w:tc>
        <w:tc>
          <w:tcPr>
            <w:tcW w:w="1385" w:type="dxa"/>
          </w:tcPr>
          <w:p w14:paraId="4125A828" w14:textId="77777777" w:rsidR="0025408E" w:rsidRDefault="00000000">
            <w:pPr>
              <w:spacing w:before="40" w:after="40"/>
              <w:jc w:val="left"/>
            </w:pPr>
            <w:r>
              <w:rPr>
                <w:sz w:val="20"/>
              </w:rPr>
              <w:t>PASS</w:t>
            </w:r>
          </w:p>
        </w:tc>
      </w:tr>
      <w:tr w:rsidR="0025408E" w14:paraId="30259CF9" w14:textId="77777777">
        <w:trPr>
          <w:jc w:val="center"/>
        </w:trPr>
        <w:tc>
          <w:tcPr>
            <w:tcW w:w="1385" w:type="dxa"/>
            <w:shd w:val="clear" w:color="auto" w:fill="F5F7FA"/>
          </w:tcPr>
          <w:p w14:paraId="098543B6" w14:textId="77777777" w:rsidR="0025408E" w:rsidRDefault="00000000">
            <w:pPr>
              <w:spacing w:before="40" w:after="40"/>
              <w:jc w:val="left"/>
            </w:pPr>
            <w:r>
              <w:rPr>
                <w:sz w:val="20"/>
              </w:rPr>
              <w:t>UT-012</w:t>
            </w:r>
          </w:p>
        </w:tc>
        <w:tc>
          <w:tcPr>
            <w:tcW w:w="1385" w:type="dxa"/>
            <w:shd w:val="clear" w:color="auto" w:fill="F5F7FA"/>
          </w:tcPr>
          <w:p w14:paraId="58835B9B" w14:textId="77777777" w:rsidR="0025408E" w:rsidRDefault="00000000">
            <w:pPr>
              <w:spacing w:before="40" w:after="40"/>
              <w:jc w:val="left"/>
            </w:pPr>
            <w:proofErr w:type="gramStart"/>
            <w:r>
              <w:rPr>
                <w:sz w:val="20"/>
              </w:rPr>
              <w:t>generateFilename(</w:t>
            </w:r>
            <w:proofErr w:type="gramEnd"/>
            <w:r>
              <w:rPr>
                <w:sz w:val="20"/>
              </w:rPr>
              <w:t>)</w:t>
            </w:r>
          </w:p>
        </w:tc>
        <w:tc>
          <w:tcPr>
            <w:tcW w:w="1385" w:type="dxa"/>
            <w:shd w:val="clear" w:color="auto" w:fill="F5F7FA"/>
          </w:tcPr>
          <w:p w14:paraId="425E35E1" w14:textId="77777777" w:rsidR="0025408E" w:rsidRDefault="00000000">
            <w:pPr>
              <w:spacing w:before="40" w:after="40"/>
              <w:jc w:val="left"/>
            </w:pPr>
            <w:r>
              <w:rPr>
                <w:sz w:val="20"/>
              </w:rPr>
              <w:t>Unique filename</w:t>
            </w:r>
          </w:p>
        </w:tc>
        <w:tc>
          <w:tcPr>
            <w:tcW w:w="1385" w:type="dxa"/>
            <w:shd w:val="clear" w:color="auto" w:fill="F5F7FA"/>
          </w:tcPr>
          <w:p w14:paraId="3345DA25" w14:textId="77777777" w:rsidR="0025408E" w:rsidRDefault="00000000">
            <w:pPr>
              <w:spacing w:before="40" w:after="40"/>
              <w:jc w:val="left"/>
            </w:pPr>
            <w:r>
              <w:rPr>
                <w:sz w:val="20"/>
              </w:rPr>
              <w:t>Type: url</w:t>
            </w:r>
          </w:p>
        </w:tc>
        <w:tc>
          <w:tcPr>
            <w:tcW w:w="1385" w:type="dxa"/>
            <w:shd w:val="clear" w:color="auto" w:fill="F5F7FA"/>
          </w:tcPr>
          <w:p w14:paraId="19CE9C61" w14:textId="77777777" w:rsidR="0025408E" w:rsidRDefault="00000000">
            <w:pPr>
              <w:spacing w:before="40" w:after="40"/>
              <w:jc w:val="left"/>
            </w:pPr>
            <w:r>
              <w:rPr>
                <w:sz w:val="20"/>
              </w:rPr>
              <w:t>qr_url_&lt;unique&gt;.png</w:t>
            </w:r>
          </w:p>
        </w:tc>
        <w:tc>
          <w:tcPr>
            <w:tcW w:w="1385" w:type="dxa"/>
            <w:shd w:val="clear" w:color="auto" w:fill="F5F7FA"/>
          </w:tcPr>
          <w:p w14:paraId="2651EE09" w14:textId="77777777" w:rsidR="0025408E" w:rsidRDefault="00000000">
            <w:pPr>
              <w:spacing w:before="40" w:after="40"/>
              <w:jc w:val="left"/>
            </w:pPr>
            <w:r>
              <w:rPr>
                <w:sz w:val="20"/>
              </w:rPr>
              <w:t>PASS</w:t>
            </w:r>
          </w:p>
        </w:tc>
      </w:tr>
    </w:tbl>
    <w:p w14:paraId="2E03BDCC" w14:textId="77777777" w:rsidR="0025408E" w:rsidRDefault="0025408E"/>
    <w:p w14:paraId="6094FD92" w14:textId="77777777" w:rsidR="0025408E" w:rsidRDefault="00000000">
      <w:pPr>
        <w:spacing w:before="240"/>
        <w:jc w:val="left"/>
      </w:pPr>
      <w:r>
        <w:rPr>
          <w:b/>
          <w:color w:val="000000"/>
        </w:rPr>
        <w:t>5.2.1 QR Type Encoding Tests</w:t>
      </w:r>
    </w:p>
    <w:p w14:paraId="4ED0A84C" w14:textId="77777777" w:rsidR="0025408E" w:rsidRDefault="00000000">
      <w:pPr>
        <w:spacing w:before="160" w:after="80"/>
        <w:jc w:val="center"/>
      </w:pPr>
      <w:r>
        <w:rPr>
          <w:b/>
          <w:sz w:val="22"/>
        </w:rPr>
        <w:t>Table 17: QR Type Encoding Test Cases</w:t>
      </w:r>
    </w:p>
    <w:tbl>
      <w:tblPr>
        <w:tblStyle w:val="TableGrid"/>
        <w:tblW w:w="0" w:type="auto"/>
        <w:jc w:val="center"/>
        <w:tblLook w:val="04A0" w:firstRow="1" w:lastRow="0" w:firstColumn="1" w:lastColumn="0" w:noHBand="0" w:noVBand="1"/>
      </w:tblPr>
      <w:tblGrid>
        <w:gridCol w:w="799"/>
        <w:gridCol w:w="1091"/>
        <w:gridCol w:w="2012"/>
        <w:gridCol w:w="3672"/>
        <w:gridCol w:w="951"/>
      </w:tblGrid>
      <w:tr w:rsidR="0025408E" w14:paraId="31072268" w14:textId="77777777">
        <w:trPr>
          <w:jc w:val="center"/>
        </w:trPr>
        <w:tc>
          <w:tcPr>
            <w:tcW w:w="1662" w:type="dxa"/>
            <w:shd w:val="clear" w:color="auto" w:fill="D9E2F3"/>
          </w:tcPr>
          <w:p w14:paraId="35D558C8" w14:textId="77777777" w:rsidR="0025408E" w:rsidRDefault="00000000">
            <w:pPr>
              <w:jc w:val="center"/>
            </w:pPr>
            <w:r>
              <w:rPr>
                <w:b/>
                <w:color w:val="000000"/>
                <w:sz w:val="22"/>
              </w:rPr>
              <w:t>Test ID</w:t>
            </w:r>
          </w:p>
        </w:tc>
        <w:tc>
          <w:tcPr>
            <w:tcW w:w="1662" w:type="dxa"/>
            <w:shd w:val="clear" w:color="auto" w:fill="D9E2F3"/>
          </w:tcPr>
          <w:p w14:paraId="54BBBD15" w14:textId="77777777" w:rsidR="0025408E" w:rsidRDefault="00000000">
            <w:pPr>
              <w:jc w:val="center"/>
            </w:pPr>
            <w:r>
              <w:rPr>
                <w:b/>
                <w:color w:val="000000"/>
                <w:sz w:val="22"/>
              </w:rPr>
              <w:t>QR Type</w:t>
            </w:r>
          </w:p>
        </w:tc>
        <w:tc>
          <w:tcPr>
            <w:tcW w:w="1662" w:type="dxa"/>
            <w:shd w:val="clear" w:color="auto" w:fill="D9E2F3"/>
          </w:tcPr>
          <w:p w14:paraId="4151B2F5" w14:textId="77777777" w:rsidR="0025408E" w:rsidRDefault="00000000">
            <w:pPr>
              <w:jc w:val="center"/>
            </w:pPr>
            <w:r>
              <w:rPr>
                <w:b/>
                <w:color w:val="000000"/>
                <w:sz w:val="22"/>
              </w:rPr>
              <w:t>Input Data</w:t>
            </w:r>
          </w:p>
        </w:tc>
        <w:tc>
          <w:tcPr>
            <w:tcW w:w="1662" w:type="dxa"/>
            <w:shd w:val="clear" w:color="auto" w:fill="D9E2F3"/>
          </w:tcPr>
          <w:p w14:paraId="764B4328" w14:textId="77777777" w:rsidR="0025408E" w:rsidRDefault="00000000">
            <w:pPr>
              <w:jc w:val="center"/>
            </w:pPr>
            <w:r>
              <w:rPr>
                <w:b/>
                <w:color w:val="000000"/>
                <w:sz w:val="22"/>
              </w:rPr>
              <w:t>Expected Encoding</w:t>
            </w:r>
          </w:p>
        </w:tc>
        <w:tc>
          <w:tcPr>
            <w:tcW w:w="1662" w:type="dxa"/>
            <w:shd w:val="clear" w:color="auto" w:fill="D9E2F3"/>
          </w:tcPr>
          <w:p w14:paraId="405C53C9" w14:textId="77777777" w:rsidR="0025408E" w:rsidRDefault="00000000">
            <w:pPr>
              <w:jc w:val="center"/>
            </w:pPr>
            <w:r>
              <w:rPr>
                <w:b/>
                <w:color w:val="000000"/>
                <w:sz w:val="22"/>
              </w:rPr>
              <w:t>Status</w:t>
            </w:r>
          </w:p>
        </w:tc>
      </w:tr>
      <w:tr w:rsidR="0025408E" w14:paraId="78C1BA42" w14:textId="77777777">
        <w:trPr>
          <w:jc w:val="center"/>
        </w:trPr>
        <w:tc>
          <w:tcPr>
            <w:tcW w:w="1662" w:type="dxa"/>
          </w:tcPr>
          <w:p w14:paraId="79BFC832" w14:textId="77777777" w:rsidR="0025408E" w:rsidRDefault="00000000">
            <w:pPr>
              <w:spacing w:before="40" w:after="40"/>
              <w:jc w:val="left"/>
            </w:pPr>
            <w:r>
              <w:rPr>
                <w:sz w:val="20"/>
              </w:rPr>
              <w:t>QR-001</w:t>
            </w:r>
          </w:p>
        </w:tc>
        <w:tc>
          <w:tcPr>
            <w:tcW w:w="1662" w:type="dxa"/>
          </w:tcPr>
          <w:p w14:paraId="4D700CE4" w14:textId="77777777" w:rsidR="0025408E" w:rsidRDefault="00000000">
            <w:pPr>
              <w:spacing w:before="40" w:after="40"/>
              <w:jc w:val="left"/>
            </w:pPr>
            <w:r>
              <w:rPr>
                <w:sz w:val="20"/>
              </w:rPr>
              <w:t>url</w:t>
            </w:r>
          </w:p>
        </w:tc>
        <w:tc>
          <w:tcPr>
            <w:tcW w:w="1662" w:type="dxa"/>
          </w:tcPr>
          <w:p w14:paraId="5EAB61DD" w14:textId="77777777" w:rsidR="0025408E" w:rsidRDefault="00000000">
            <w:pPr>
              <w:spacing w:before="40" w:after="40"/>
              <w:jc w:val="left"/>
            </w:pPr>
            <w:r>
              <w:rPr>
                <w:sz w:val="20"/>
              </w:rPr>
              <w:t>{url: 'https://example.com'}</w:t>
            </w:r>
          </w:p>
        </w:tc>
        <w:tc>
          <w:tcPr>
            <w:tcW w:w="1662" w:type="dxa"/>
          </w:tcPr>
          <w:p w14:paraId="6FD64FB9" w14:textId="77777777" w:rsidR="0025408E" w:rsidRDefault="00000000">
            <w:pPr>
              <w:spacing w:before="40" w:after="40"/>
              <w:jc w:val="left"/>
            </w:pPr>
            <w:r>
              <w:rPr>
                <w:sz w:val="20"/>
              </w:rPr>
              <w:t>https://example.com</w:t>
            </w:r>
          </w:p>
        </w:tc>
        <w:tc>
          <w:tcPr>
            <w:tcW w:w="1662" w:type="dxa"/>
          </w:tcPr>
          <w:p w14:paraId="0BBD5064" w14:textId="77777777" w:rsidR="0025408E" w:rsidRDefault="00000000">
            <w:pPr>
              <w:spacing w:before="40" w:after="40"/>
              <w:jc w:val="left"/>
            </w:pPr>
            <w:r>
              <w:rPr>
                <w:sz w:val="20"/>
              </w:rPr>
              <w:t>PASS</w:t>
            </w:r>
          </w:p>
        </w:tc>
      </w:tr>
      <w:tr w:rsidR="0025408E" w14:paraId="79296BDC" w14:textId="77777777">
        <w:trPr>
          <w:jc w:val="center"/>
        </w:trPr>
        <w:tc>
          <w:tcPr>
            <w:tcW w:w="1662" w:type="dxa"/>
            <w:shd w:val="clear" w:color="auto" w:fill="F5F7FA"/>
          </w:tcPr>
          <w:p w14:paraId="3B135D14" w14:textId="77777777" w:rsidR="0025408E" w:rsidRDefault="00000000">
            <w:pPr>
              <w:spacing w:before="40" w:after="40"/>
              <w:jc w:val="left"/>
            </w:pPr>
            <w:r>
              <w:rPr>
                <w:sz w:val="20"/>
              </w:rPr>
              <w:t>QR-002</w:t>
            </w:r>
          </w:p>
        </w:tc>
        <w:tc>
          <w:tcPr>
            <w:tcW w:w="1662" w:type="dxa"/>
            <w:shd w:val="clear" w:color="auto" w:fill="F5F7FA"/>
          </w:tcPr>
          <w:p w14:paraId="70E69FB4" w14:textId="77777777" w:rsidR="0025408E" w:rsidRDefault="00000000">
            <w:pPr>
              <w:spacing w:before="40" w:after="40"/>
              <w:jc w:val="left"/>
            </w:pPr>
            <w:r>
              <w:rPr>
                <w:sz w:val="20"/>
              </w:rPr>
              <w:t>phone</w:t>
            </w:r>
          </w:p>
        </w:tc>
        <w:tc>
          <w:tcPr>
            <w:tcW w:w="1662" w:type="dxa"/>
            <w:shd w:val="clear" w:color="auto" w:fill="F5F7FA"/>
          </w:tcPr>
          <w:p w14:paraId="5A89BB9E" w14:textId="77777777" w:rsidR="0025408E" w:rsidRDefault="00000000">
            <w:pPr>
              <w:spacing w:before="40" w:after="40"/>
              <w:jc w:val="left"/>
            </w:pPr>
            <w:r>
              <w:rPr>
                <w:sz w:val="20"/>
              </w:rPr>
              <w:t>{number: '+91 123 456'}</w:t>
            </w:r>
          </w:p>
        </w:tc>
        <w:tc>
          <w:tcPr>
            <w:tcW w:w="1662" w:type="dxa"/>
            <w:shd w:val="clear" w:color="auto" w:fill="F5F7FA"/>
          </w:tcPr>
          <w:p w14:paraId="70EF86B8" w14:textId="77777777" w:rsidR="0025408E" w:rsidRDefault="00000000">
            <w:pPr>
              <w:spacing w:before="40" w:after="40"/>
              <w:jc w:val="left"/>
            </w:pPr>
            <w:proofErr w:type="gramStart"/>
            <w:r>
              <w:rPr>
                <w:sz w:val="20"/>
              </w:rPr>
              <w:t>tel:+</w:t>
            </w:r>
            <w:proofErr w:type="gramEnd"/>
            <w:r>
              <w:rPr>
                <w:sz w:val="20"/>
              </w:rPr>
              <w:t>91123456</w:t>
            </w:r>
          </w:p>
        </w:tc>
        <w:tc>
          <w:tcPr>
            <w:tcW w:w="1662" w:type="dxa"/>
            <w:shd w:val="clear" w:color="auto" w:fill="F5F7FA"/>
          </w:tcPr>
          <w:p w14:paraId="30103762" w14:textId="77777777" w:rsidR="0025408E" w:rsidRDefault="00000000">
            <w:pPr>
              <w:spacing w:before="40" w:after="40"/>
              <w:jc w:val="left"/>
            </w:pPr>
            <w:r>
              <w:rPr>
                <w:sz w:val="20"/>
              </w:rPr>
              <w:t>PASS</w:t>
            </w:r>
          </w:p>
        </w:tc>
      </w:tr>
      <w:tr w:rsidR="0025408E" w14:paraId="71DD435B" w14:textId="77777777">
        <w:trPr>
          <w:jc w:val="center"/>
        </w:trPr>
        <w:tc>
          <w:tcPr>
            <w:tcW w:w="1662" w:type="dxa"/>
          </w:tcPr>
          <w:p w14:paraId="451BDF24" w14:textId="77777777" w:rsidR="0025408E" w:rsidRDefault="00000000">
            <w:pPr>
              <w:spacing w:before="40" w:after="40"/>
              <w:jc w:val="left"/>
            </w:pPr>
            <w:r>
              <w:rPr>
                <w:sz w:val="20"/>
              </w:rPr>
              <w:t>QR-003</w:t>
            </w:r>
          </w:p>
        </w:tc>
        <w:tc>
          <w:tcPr>
            <w:tcW w:w="1662" w:type="dxa"/>
          </w:tcPr>
          <w:p w14:paraId="594C4A9C" w14:textId="77777777" w:rsidR="0025408E" w:rsidRDefault="00000000">
            <w:pPr>
              <w:spacing w:before="40" w:after="40"/>
              <w:jc w:val="left"/>
            </w:pPr>
            <w:r>
              <w:rPr>
                <w:sz w:val="20"/>
              </w:rPr>
              <w:t>email</w:t>
            </w:r>
          </w:p>
        </w:tc>
        <w:tc>
          <w:tcPr>
            <w:tcW w:w="1662" w:type="dxa"/>
          </w:tcPr>
          <w:p w14:paraId="5ED7170A" w14:textId="77777777" w:rsidR="0025408E" w:rsidRDefault="00000000">
            <w:pPr>
              <w:spacing w:before="40" w:after="40"/>
              <w:jc w:val="left"/>
            </w:pPr>
            <w:r>
              <w:rPr>
                <w:sz w:val="20"/>
              </w:rPr>
              <w:t>{email: 'a@b.com', subject: 'Hi'}</w:t>
            </w:r>
          </w:p>
        </w:tc>
        <w:tc>
          <w:tcPr>
            <w:tcW w:w="1662" w:type="dxa"/>
          </w:tcPr>
          <w:p w14:paraId="7C9BC8B3" w14:textId="77777777" w:rsidR="0025408E" w:rsidRDefault="00000000">
            <w:pPr>
              <w:spacing w:before="40" w:after="40"/>
              <w:jc w:val="left"/>
            </w:pPr>
            <w:r>
              <w:rPr>
                <w:sz w:val="20"/>
              </w:rPr>
              <w:t>mailto:a@b.com?subject=Hi</w:t>
            </w:r>
          </w:p>
        </w:tc>
        <w:tc>
          <w:tcPr>
            <w:tcW w:w="1662" w:type="dxa"/>
          </w:tcPr>
          <w:p w14:paraId="7F6F74B5" w14:textId="77777777" w:rsidR="0025408E" w:rsidRDefault="00000000">
            <w:pPr>
              <w:spacing w:before="40" w:after="40"/>
              <w:jc w:val="left"/>
            </w:pPr>
            <w:r>
              <w:rPr>
                <w:sz w:val="20"/>
              </w:rPr>
              <w:t>PASS</w:t>
            </w:r>
          </w:p>
        </w:tc>
      </w:tr>
      <w:tr w:rsidR="0025408E" w14:paraId="124FD437" w14:textId="77777777">
        <w:trPr>
          <w:jc w:val="center"/>
        </w:trPr>
        <w:tc>
          <w:tcPr>
            <w:tcW w:w="1662" w:type="dxa"/>
            <w:shd w:val="clear" w:color="auto" w:fill="F5F7FA"/>
          </w:tcPr>
          <w:p w14:paraId="506DE0C9" w14:textId="77777777" w:rsidR="0025408E" w:rsidRDefault="00000000">
            <w:pPr>
              <w:spacing w:before="40" w:after="40"/>
              <w:jc w:val="left"/>
            </w:pPr>
            <w:r>
              <w:rPr>
                <w:sz w:val="20"/>
              </w:rPr>
              <w:t>QR-004</w:t>
            </w:r>
          </w:p>
        </w:tc>
        <w:tc>
          <w:tcPr>
            <w:tcW w:w="1662" w:type="dxa"/>
            <w:shd w:val="clear" w:color="auto" w:fill="F5F7FA"/>
          </w:tcPr>
          <w:p w14:paraId="22555A0F" w14:textId="77777777" w:rsidR="0025408E" w:rsidRDefault="00000000">
            <w:pPr>
              <w:spacing w:before="40" w:after="40"/>
              <w:jc w:val="left"/>
            </w:pPr>
            <w:r>
              <w:rPr>
                <w:sz w:val="20"/>
              </w:rPr>
              <w:t>sms</w:t>
            </w:r>
          </w:p>
        </w:tc>
        <w:tc>
          <w:tcPr>
            <w:tcW w:w="1662" w:type="dxa"/>
            <w:shd w:val="clear" w:color="auto" w:fill="F5F7FA"/>
          </w:tcPr>
          <w:p w14:paraId="3F6CBF86" w14:textId="77777777" w:rsidR="0025408E" w:rsidRDefault="00000000">
            <w:pPr>
              <w:spacing w:before="40" w:after="40"/>
              <w:jc w:val="left"/>
            </w:pPr>
            <w:r>
              <w:rPr>
                <w:sz w:val="20"/>
              </w:rPr>
              <w:t>{phone: '+91123', message: 'Hello'}</w:t>
            </w:r>
          </w:p>
        </w:tc>
        <w:tc>
          <w:tcPr>
            <w:tcW w:w="1662" w:type="dxa"/>
            <w:shd w:val="clear" w:color="auto" w:fill="F5F7FA"/>
          </w:tcPr>
          <w:p w14:paraId="49FC5BDC" w14:textId="77777777" w:rsidR="0025408E" w:rsidRDefault="00000000">
            <w:pPr>
              <w:spacing w:before="40" w:after="40"/>
              <w:jc w:val="left"/>
            </w:pPr>
            <w:proofErr w:type="gramStart"/>
            <w:r>
              <w:rPr>
                <w:sz w:val="20"/>
              </w:rPr>
              <w:t>sms:+</w:t>
            </w:r>
            <w:proofErr w:type="gramEnd"/>
            <w:r>
              <w:rPr>
                <w:sz w:val="20"/>
              </w:rPr>
              <w:t>91123?body=Hello</w:t>
            </w:r>
          </w:p>
        </w:tc>
        <w:tc>
          <w:tcPr>
            <w:tcW w:w="1662" w:type="dxa"/>
            <w:shd w:val="clear" w:color="auto" w:fill="F5F7FA"/>
          </w:tcPr>
          <w:p w14:paraId="715CDB23" w14:textId="77777777" w:rsidR="0025408E" w:rsidRDefault="00000000">
            <w:pPr>
              <w:spacing w:before="40" w:after="40"/>
              <w:jc w:val="left"/>
            </w:pPr>
            <w:r>
              <w:rPr>
                <w:sz w:val="20"/>
              </w:rPr>
              <w:t>PASS</w:t>
            </w:r>
          </w:p>
        </w:tc>
      </w:tr>
      <w:tr w:rsidR="0025408E" w14:paraId="37396414" w14:textId="77777777">
        <w:trPr>
          <w:jc w:val="center"/>
        </w:trPr>
        <w:tc>
          <w:tcPr>
            <w:tcW w:w="1662" w:type="dxa"/>
          </w:tcPr>
          <w:p w14:paraId="1B8CF742" w14:textId="77777777" w:rsidR="0025408E" w:rsidRDefault="00000000">
            <w:pPr>
              <w:spacing w:before="40" w:after="40"/>
              <w:jc w:val="left"/>
            </w:pPr>
            <w:r>
              <w:rPr>
                <w:sz w:val="20"/>
              </w:rPr>
              <w:t>QR-005</w:t>
            </w:r>
          </w:p>
        </w:tc>
        <w:tc>
          <w:tcPr>
            <w:tcW w:w="1662" w:type="dxa"/>
          </w:tcPr>
          <w:p w14:paraId="09F65813" w14:textId="77777777" w:rsidR="0025408E" w:rsidRDefault="00000000">
            <w:pPr>
              <w:spacing w:before="40" w:after="40"/>
              <w:jc w:val="left"/>
            </w:pPr>
            <w:r>
              <w:rPr>
                <w:sz w:val="20"/>
              </w:rPr>
              <w:t>wifi</w:t>
            </w:r>
          </w:p>
        </w:tc>
        <w:tc>
          <w:tcPr>
            <w:tcW w:w="1662" w:type="dxa"/>
          </w:tcPr>
          <w:p w14:paraId="4A9D941D" w14:textId="77777777" w:rsidR="0025408E" w:rsidRDefault="00000000">
            <w:pPr>
              <w:spacing w:before="40" w:after="40"/>
              <w:jc w:val="left"/>
            </w:pPr>
            <w:r>
              <w:rPr>
                <w:sz w:val="20"/>
              </w:rPr>
              <w:t>{ssid: 'Net', password: 'pass', enc: 'WPA'}</w:t>
            </w:r>
          </w:p>
        </w:tc>
        <w:tc>
          <w:tcPr>
            <w:tcW w:w="1662" w:type="dxa"/>
          </w:tcPr>
          <w:p w14:paraId="1A47F3C1" w14:textId="77777777" w:rsidR="0025408E" w:rsidRDefault="00000000">
            <w:pPr>
              <w:spacing w:before="40" w:after="40"/>
              <w:jc w:val="left"/>
            </w:pPr>
            <w:proofErr w:type="gramStart"/>
            <w:r>
              <w:rPr>
                <w:sz w:val="20"/>
              </w:rPr>
              <w:t>WIFI:T</w:t>
            </w:r>
            <w:proofErr w:type="gramEnd"/>
            <w:r>
              <w:rPr>
                <w:sz w:val="20"/>
              </w:rPr>
              <w:t>:</w:t>
            </w:r>
            <w:proofErr w:type="gramStart"/>
            <w:r>
              <w:rPr>
                <w:sz w:val="20"/>
              </w:rPr>
              <w:t>WPA;S</w:t>
            </w:r>
            <w:proofErr w:type="gramEnd"/>
            <w:r>
              <w:rPr>
                <w:sz w:val="20"/>
              </w:rPr>
              <w:t>:</w:t>
            </w:r>
            <w:proofErr w:type="gramStart"/>
            <w:r>
              <w:rPr>
                <w:sz w:val="20"/>
              </w:rPr>
              <w:t>Net;P</w:t>
            </w:r>
            <w:proofErr w:type="gramEnd"/>
            <w:r>
              <w:rPr>
                <w:sz w:val="20"/>
              </w:rPr>
              <w:t>:</w:t>
            </w:r>
            <w:proofErr w:type="gramStart"/>
            <w:r>
              <w:rPr>
                <w:sz w:val="20"/>
              </w:rPr>
              <w:t>pass;H</w:t>
            </w:r>
            <w:proofErr w:type="gramEnd"/>
            <w:r>
              <w:rPr>
                <w:sz w:val="20"/>
              </w:rPr>
              <w:t>:</w:t>
            </w:r>
            <w:proofErr w:type="gramStart"/>
            <w:r>
              <w:rPr>
                <w:sz w:val="20"/>
              </w:rPr>
              <w:t>false;;</w:t>
            </w:r>
            <w:proofErr w:type="gramEnd"/>
          </w:p>
        </w:tc>
        <w:tc>
          <w:tcPr>
            <w:tcW w:w="1662" w:type="dxa"/>
          </w:tcPr>
          <w:p w14:paraId="555EF713" w14:textId="77777777" w:rsidR="0025408E" w:rsidRDefault="00000000">
            <w:pPr>
              <w:spacing w:before="40" w:after="40"/>
              <w:jc w:val="left"/>
            </w:pPr>
            <w:r>
              <w:rPr>
                <w:sz w:val="20"/>
              </w:rPr>
              <w:t>PASS</w:t>
            </w:r>
          </w:p>
        </w:tc>
      </w:tr>
      <w:tr w:rsidR="0025408E" w14:paraId="1FE00B9E" w14:textId="77777777">
        <w:trPr>
          <w:jc w:val="center"/>
        </w:trPr>
        <w:tc>
          <w:tcPr>
            <w:tcW w:w="1662" w:type="dxa"/>
            <w:shd w:val="clear" w:color="auto" w:fill="F5F7FA"/>
          </w:tcPr>
          <w:p w14:paraId="2FC11461" w14:textId="77777777" w:rsidR="0025408E" w:rsidRDefault="00000000">
            <w:pPr>
              <w:spacing w:before="40" w:after="40"/>
              <w:jc w:val="left"/>
            </w:pPr>
            <w:r>
              <w:rPr>
                <w:sz w:val="20"/>
              </w:rPr>
              <w:t>QR-006</w:t>
            </w:r>
          </w:p>
        </w:tc>
        <w:tc>
          <w:tcPr>
            <w:tcW w:w="1662" w:type="dxa"/>
            <w:shd w:val="clear" w:color="auto" w:fill="F5F7FA"/>
          </w:tcPr>
          <w:p w14:paraId="1D37A129" w14:textId="77777777" w:rsidR="0025408E" w:rsidRDefault="00000000">
            <w:pPr>
              <w:spacing w:before="40" w:after="40"/>
              <w:jc w:val="left"/>
            </w:pPr>
            <w:r>
              <w:rPr>
                <w:sz w:val="20"/>
              </w:rPr>
              <w:t>vcard</w:t>
            </w:r>
          </w:p>
        </w:tc>
        <w:tc>
          <w:tcPr>
            <w:tcW w:w="1662" w:type="dxa"/>
            <w:shd w:val="clear" w:color="auto" w:fill="F5F7FA"/>
          </w:tcPr>
          <w:p w14:paraId="7A2E6627" w14:textId="77777777" w:rsidR="0025408E" w:rsidRDefault="00000000">
            <w:pPr>
              <w:spacing w:before="40" w:after="40"/>
              <w:jc w:val="left"/>
            </w:pPr>
            <w:r>
              <w:rPr>
                <w:sz w:val="20"/>
              </w:rPr>
              <w:t>{first_name: 'John', last_name: 'Doe'}</w:t>
            </w:r>
          </w:p>
        </w:tc>
        <w:tc>
          <w:tcPr>
            <w:tcW w:w="1662" w:type="dxa"/>
            <w:shd w:val="clear" w:color="auto" w:fill="F5F7FA"/>
          </w:tcPr>
          <w:p w14:paraId="6111D236" w14:textId="77777777" w:rsidR="0025408E" w:rsidRDefault="00000000">
            <w:pPr>
              <w:spacing w:before="40" w:after="40"/>
              <w:jc w:val="left"/>
            </w:pPr>
            <w:proofErr w:type="gramStart"/>
            <w:r>
              <w:rPr>
                <w:sz w:val="20"/>
              </w:rPr>
              <w:t>BEGIN:VCARD</w:t>
            </w:r>
            <w:proofErr w:type="gramEnd"/>
            <w:r>
              <w:rPr>
                <w:sz w:val="20"/>
              </w:rPr>
              <w:t>...</w:t>
            </w:r>
            <w:proofErr w:type="gramStart"/>
            <w:r>
              <w:rPr>
                <w:sz w:val="20"/>
              </w:rPr>
              <w:t>END:VCARD</w:t>
            </w:r>
            <w:proofErr w:type="gramEnd"/>
          </w:p>
        </w:tc>
        <w:tc>
          <w:tcPr>
            <w:tcW w:w="1662" w:type="dxa"/>
            <w:shd w:val="clear" w:color="auto" w:fill="F5F7FA"/>
          </w:tcPr>
          <w:p w14:paraId="03BA5F20" w14:textId="77777777" w:rsidR="0025408E" w:rsidRDefault="00000000">
            <w:pPr>
              <w:spacing w:before="40" w:after="40"/>
              <w:jc w:val="left"/>
            </w:pPr>
            <w:r>
              <w:rPr>
                <w:sz w:val="20"/>
              </w:rPr>
              <w:t>PASS</w:t>
            </w:r>
          </w:p>
        </w:tc>
      </w:tr>
      <w:tr w:rsidR="0025408E" w14:paraId="2935B067" w14:textId="77777777">
        <w:trPr>
          <w:jc w:val="center"/>
        </w:trPr>
        <w:tc>
          <w:tcPr>
            <w:tcW w:w="1662" w:type="dxa"/>
          </w:tcPr>
          <w:p w14:paraId="712A80B1" w14:textId="77777777" w:rsidR="0025408E" w:rsidRDefault="00000000">
            <w:pPr>
              <w:spacing w:before="40" w:after="40"/>
              <w:jc w:val="left"/>
            </w:pPr>
            <w:r>
              <w:rPr>
                <w:sz w:val="20"/>
              </w:rPr>
              <w:t>QR-007</w:t>
            </w:r>
          </w:p>
        </w:tc>
        <w:tc>
          <w:tcPr>
            <w:tcW w:w="1662" w:type="dxa"/>
          </w:tcPr>
          <w:p w14:paraId="0697ED68" w14:textId="77777777" w:rsidR="0025408E" w:rsidRDefault="00000000">
            <w:pPr>
              <w:spacing w:before="40" w:after="40"/>
              <w:jc w:val="left"/>
            </w:pPr>
            <w:r>
              <w:rPr>
                <w:sz w:val="20"/>
              </w:rPr>
              <w:t>upi</w:t>
            </w:r>
          </w:p>
        </w:tc>
        <w:tc>
          <w:tcPr>
            <w:tcW w:w="1662" w:type="dxa"/>
          </w:tcPr>
          <w:p w14:paraId="0D7B5FDD" w14:textId="77777777" w:rsidR="0025408E" w:rsidRDefault="00000000">
            <w:pPr>
              <w:spacing w:before="40" w:after="40"/>
              <w:jc w:val="left"/>
            </w:pPr>
            <w:r>
              <w:rPr>
                <w:sz w:val="20"/>
              </w:rPr>
              <w:t>{pa: 'id@upi', pn: 'Name', amount: '100'}</w:t>
            </w:r>
          </w:p>
        </w:tc>
        <w:tc>
          <w:tcPr>
            <w:tcW w:w="1662" w:type="dxa"/>
          </w:tcPr>
          <w:p w14:paraId="511953C9" w14:textId="77777777" w:rsidR="0025408E" w:rsidRDefault="00000000">
            <w:pPr>
              <w:spacing w:before="40" w:after="40"/>
              <w:jc w:val="left"/>
            </w:pPr>
            <w:r>
              <w:rPr>
                <w:sz w:val="20"/>
              </w:rPr>
              <w:t>upi://pay?pa=id@upi&amp;pn=Name&amp;am=100</w:t>
            </w:r>
          </w:p>
        </w:tc>
        <w:tc>
          <w:tcPr>
            <w:tcW w:w="1662" w:type="dxa"/>
          </w:tcPr>
          <w:p w14:paraId="53B03031" w14:textId="77777777" w:rsidR="0025408E" w:rsidRDefault="00000000">
            <w:pPr>
              <w:spacing w:before="40" w:after="40"/>
              <w:jc w:val="left"/>
            </w:pPr>
            <w:r>
              <w:rPr>
                <w:sz w:val="20"/>
              </w:rPr>
              <w:t>PASS</w:t>
            </w:r>
          </w:p>
        </w:tc>
      </w:tr>
      <w:tr w:rsidR="0025408E" w14:paraId="14DA3974" w14:textId="77777777">
        <w:trPr>
          <w:jc w:val="center"/>
        </w:trPr>
        <w:tc>
          <w:tcPr>
            <w:tcW w:w="1662" w:type="dxa"/>
            <w:shd w:val="clear" w:color="auto" w:fill="F5F7FA"/>
          </w:tcPr>
          <w:p w14:paraId="0BBD28C7" w14:textId="77777777" w:rsidR="0025408E" w:rsidRDefault="00000000">
            <w:pPr>
              <w:spacing w:before="40" w:after="40"/>
              <w:jc w:val="left"/>
            </w:pPr>
            <w:r>
              <w:rPr>
                <w:sz w:val="20"/>
              </w:rPr>
              <w:lastRenderedPageBreak/>
              <w:t>QR-008</w:t>
            </w:r>
          </w:p>
        </w:tc>
        <w:tc>
          <w:tcPr>
            <w:tcW w:w="1662" w:type="dxa"/>
            <w:shd w:val="clear" w:color="auto" w:fill="F5F7FA"/>
          </w:tcPr>
          <w:p w14:paraId="72D20719" w14:textId="77777777" w:rsidR="0025408E" w:rsidRDefault="00000000">
            <w:pPr>
              <w:spacing w:before="40" w:after="40"/>
              <w:jc w:val="left"/>
            </w:pPr>
            <w:r>
              <w:rPr>
                <w:sz w:val="20"/>
              </w:rPr>
              <w:t>bitcoin</w:t>
            </w:r>
          </w:p>
        </w:tc>
        <w:tc>
          <w:tcPr>
            <w:tcW w:w="1662" w:type="dxa"/>
            <w:shd w:val="clear" w:color="auto" w:fill="F5F7FA"/>
          </w:tcPr>
          <w:p w14:paraId="7E673BBF" w14:textId="77777777" w:rsidR="0025408E" w:rsidRDefault="00000000">
            <w:pPr>
              <w:spacing w:before="40" w:after="40"/>
              <w:jc w:val="left"/>
            </w:pPr>
            <w:r>
              <w:rPr>
                <w:sz w:val="20"/>
              </w:rPr>
              <w:t>{address: '1A1z', amount: '0.5'}</w:t>
            </w:r>
          </w:p>
        </w:tc>
        <w:tc>
          <w:tcPr>
            <w:tcW w:w="1662" w:type="dxa"/>
            <w:shd w:val="clear" w:color="auto" w:fill="F5F7FA"/>
          </w:tcPr>
          <w:p w14:paraId="596BFD5B" w14:textId="77777777" w:rsidR="0025408E" w:rsidRDefault="00000000">
            <w:pPr>
              <w:spacing w:before="40" w:after="40"/>
              <w:jc w:val="left"/>
            </w:pPr>
            <w:r>
              <w:rPr>
                <w:sz w:val="20"/>
              </w:rPr>
              <w:t>bitcoin:1A1z?amount=0.5</w:t>
            </w:r>
          </w:p>
        </w:tc>
        <w:tc>
          <w:tcPr>
            <w:tcW w:w="1662" w:type="dxa"/>
            <w:shd w:val="clear" w:color="auto" w:fill="F5F7FA"/>
          </w:tcPr>
          <w:p w14:paraId="1EE36659" w14:textId="77777777" w:rsidR="0025408E" w:rsidRDefault="00000000">
            <w:pPr>
              <w:spacing w:before="40" w:after="40"/>
              <w:jc w:val="left"/>
            </w:pPr>
            <w:r>
              <w:rPr>
                <w:sz w:val="20"/>
              </w:rPr>
              <w:t>PASS</w:t>
            </w:r>
          </w:p>
        </w:tc>
      </w:tr>
      <w:tr w:rsidR="0025408E" w14:paraId="08ADFAB5" w14:textId="77777777">
        <w:trPr>
          <w:jc w:val="center"/>
        </w:trPr>
        <w:tc>
          <w:tcPr>
            <w:tcW w:w="1662" w:type="dxa"/>
          </w:tcPr>
          <w:p w14:paraId="12DAD7CF" w14:textId="77777777" w:rsidR="0025408E" w:rsidRDefault="00000000">
            <w:pPr>
              <w:spacing w:before="40" w:after="40"/>
              <w:jc w:val="left"/>
            </w:pPr>
            <w:r>
              <w:rPr>
                <w:sz w:val="20"/>
              </w:rPr>
              <w:t>QR-009</w:t>
            </w:r>
          </w:p>
        </w:tc>
        <w:tc>
          <w:tcPr>
            <w:tcW w:w="1662" w:type="dxa"/>
          </w:tcPr>
          <w:p w14:paraId="7095CA4E" w14:textId="77777777" w:rsidR="0025408E" w:rsidRDefault="00000000">
            <w:pPr>
              <w:spacing w:before="40" w:after="40"/>
              <w:jc w:val="left"/>
            </w:pPr>
            <w:r>
              <w:rPr>
                <w:sz w:val="20"/>
              </w:rPr>
              <w:t>geo</w:t>
            </w:r>
          </w:p>
        </w:tc>
        <w:tc>
          <w:tcPr>
            <w:tcW w:w="1662" w:type="dxa"/>
          </w:tcPr>
          <w:p w14:paraId="3D7F15B0" w14:textId="77777777" w:rsidR="0025408E" w:rsidRDefault="00000000">
            <w:pPr>
              <w:spacing w:before="40" w:after="40"/>
              <w:jc w:val="left"/>
            </w:pPr>
            <w:r>
              <w:rPr>
                <w:sz w:val="20"/>
              </w:rPr>
              <w:t>{lat: '23.02', lng: '72.57'}</w:t>
            </w:r>
          </w:p>
        </w:tc>
        <w:tc>
          <w:tcPr>
            <w:tcW w:w="1662" w:type="dxa"/>
          </w:tcPr>
          <w:p w14:paraId="4F6FC473" w14:textId="77777777" w:rsidR="0025408E" w:rsidRDefault="00000000">
            <w:pPr>
              <w:spacing w:before="40" w:after="40"/>
              <w:jc w:val="left"/>
            </w:pPr>
            <w:r>
              <w:rPr>
                <w:sz w:val="20"/>
              </w:rPr>
              <w:t>geo:23.02,72.57</w:t>
            </w:r>
          </w:p>
        </w:tc>
        <w:tc>
          <w:tcPr>
            <w:tcW w:w="1662" w:type="dxa"/>
          </w:tcPr>
          <w:p w14:paraId="0DD03C82" w14:textId="77777777" w:rsidR="0025408E" w:rsidRDefault="00000000">
            <w:pPr>
              <w:spacing w:before="40" w:after="40"/>
              <w:jc w:val="left"/>
            </w:pPr>
            <w:r>
              <w:rPr>
                <w:sz w:val="20"/>
              </w:rPr>
              <w:t>PASS</w:t>
            </w:r>
          </w:p>
        </w:tc>
      </w:tr>
      <w:tr w:rsidR="0025408E" w14:paraId="1009A3B3" w14:textId="77777777">
        <w:trPr>
          <w:jc w:val="center"/>
        </w:trPr>
        <w:tc>
          <w:tcPr>
            <w:tcW w:w="1662" w:type="dxa"/>
            <w:shd w:val="clear" w:color="auto" w:fill="F5F7FA"/>
          </w:tcPr>
          <w:p w14:paraId="15779D11" w14:textId="77777777" w:rsidR="0025408E" w:rsidRDefault="00000000">
            <w:pPr>
              <w:spacing w:before="40" w:after="40"/>
              <w:jc w:val="left"/>
            </w:pPr>
            <w:r>
              <w:rPr>
                <w:sz w:val="20"/>
              </w:rPr>
              <w:t>QR-010</w:t>
            </w:r>
          </w:p>
        </w:tc>
        <w:tc>
          <w:tcPr>
            <w:tcW w:w="1662" w:type="dxa"/>
            <w:shd w:val="clear" w:color="auto" w:fill="F5F7FA"/>
          </w:tcPr>
          <w:p w14:paraId="28D14834" w14:textId="77777777" w:rsidR="0025408E" w:rsidRDefault="00000000">
            <w:pPr>
              <w:spacing w:before="40" w:after="40"/>
              <w:jc w:val="left"/>
            </w:pPr>
            <w:r>
              <w:rPr>
                <w:sz w:val="20"/>
              </w:rPr>
              <w:t>twitter</w:t>
            </w:r>
          </w:p>
        </w:tc>
        <w:tc>
          <w:tcPr>
            <w:tcW w:w="1662" w:type="dxa"/>
            <w:shd w:val="clear" w:color="auto" w:fill="F5F7FA"/>
          </w:tcPr>
          <w:p w14:paraId="7FCBC11D" w14:textId="77777777" w:rsidR="0025408E" w:rsidRDefault="00000000">
            <w:pPr>
              <w:spacing w:before="40" w:after="40"/>
              <w:jc w:val="left"/>
            </w:pPr>
            <w:r>
              <w:rPr>
                <w:sz w:val="20"/>
              </w:rPr>
              <w:t>{handle: '@user'}</w:t>
            </w:r>
          </w:p>
        </w:tc>
        <w:tc>
          <w:tcPr>
            <w:tcW w:w="1662" w:type="dxa"/>
            <w:shd w:val="clear" w:color="auto" w:fill="F5F7FA"/>
          </w:tcPr>
          <w:p w14:paraId="46BC67A7" w14:textId="77777777" w:rsidR="0025408E" w:rsidRDefault="00000000">
            <w:pPr>
              <w:spacing w:before="40" w:after="40"/>
              <w:jc w:val="left"/>
            </w:pPr>
            <w:r>
              <w:rPr>
                <w:sz w:val="20"/>
              </w:rPr>
              <w:t>https://twitter.com/user</w:t>
            </w:r>
          </w:p>
        </w:tc>
        <w:tc>
          <w:tcPr>
            <w:tcW w:w="1662" w:type="dxa"/>
            <w:shd w:val="clear" w:color="auto" w:fill="F5F7FA"/>
          </w:tcPr>
          <w:p w14:paraId="44E13DB8" w14:textId="77777777" w:rsidR="0025408E" w:rsidRDefault="00000000">
            <w:pPr>
              <w:spacing w:before="40" w:after="40"/>
              <w:jc w:val="left"/>
            </w:pPr>
            <w:r>
              <w:rPr>
                <w:sz w:val="20"/>
              </w:rPr>
              <w:t>PASS</w:t>
            </w:r>
          </w:p>
        </w:tc>
      </w:tr>
      <w:tr w:rsidR="0025408E" w14:paraId="26743339" w14:textId="77777777">
        <w:trPr>
          <w:jc w:val="center"/>
        </w:trPr>
        <w:tc>
          <w:tcPr>
            <w:tcW w:w="1662" w:type="dxa"/>
          </w:tcPr>
          <w:p w14:paraId="5CD9B410" w14:textId="77777777" w:rsidR="0025408E" w:rsidRDefault="00000000">
            <w:pPr>
              <w:spacing w:before="40" w:after="40"/>
              <w:jc w:val="left"/>
            </w:pPr>
            <w:r>
              <w:rPr>
                <w:sz w:val="20"/>
              </w:rPr>
              <w:t>QR-011</w:t>
            </w:r>
          </w:p>
        </w:tc>
        <w:tc>
          <w:tcPr>
            <w:tcW w:w="1662" w:type="dxa"/>
          </w:tcPr>
          <w:p w14:paraId="26DD9FD5" w14:textId="77777777" w:rsidR="0025408E" w:rsidRDefault="00000000">
            <w:pPr>
              <w:spacing w:before="40" w:after="40"/>
              <w:jc w:val="left"/>
            </w:pPr>
            <w:r>
              <w:rPr>
                <w:sz w:val="20"/>
              </w:rPr>
              <w:t>whatsapp</w:t>
            </w:r>
          </w:p>
        </w:tc>
        <w:tc>
          <w:tcPr>
            <w:tcW w:w="1662" w:type="dxa"/>
          </w:tcPr>
          <w:p w14:paraId="1F4975F0" w14:textId="77777777" w:rsidR="0025408E" w:rsidRDefault="00000000">
            <w:pPr>
              <w:spacing w:before="40" w:after="40"/>
              <w:jc w:val="left"/>
            </w:pPr>
            <w:r>
              <w:rPr>
                <w:sz w:val="20"/>
              </w:rPr>
              <w:t>{phone: '91123', message: 'Hi'}</w:t>
            </w:r>
          </w:p>
        </w:tc>
        <w:tc>
          <w:tcPr>
            <w:tcW w:w="1662" w:type="dxa"/>
          </w:tcPr>
          <w:p w14:paraId="603E3D92" w14:textId="77777777" w:rsidR="0025408E" w:rsidRDefault="00000000">
            <w:pPr>
              <w:spacing w:before="40" w:after="40"/>
              <w:jc w:val="left"/>
            </w:pPr>
            <w:r>
              <w:rPr>
                <w:sz w:val="20"/>
              </w:rPr>
              <w:t>https://wa.me/91123?text=Hi</w:t>
            </w:r>
          </w:p>
        </w:tc>
        <w:tc>
          <w:tcPr>
            <w:tcW w:w="1662" w:type="dxa"/>
          </w:tcPr>
          <w:p w14:paraId="4ECCEB85" w14:textId="77777777" w:rsidR="0025408E" w:rsidRDefault="00000000">
            <w:pPr>
              <w:spacing w:before="40" w:after="40"/>
              <w:jc w:val="left"/>
            </w:pPr>
            <w:r>
              <w:rPr>
                <w:sz w:val="20"/>
              </w:rPr>
              <w:t>PASS</w:t>
            </w:r>
          </w:p>
        </w:tc>
      </w:tr>
      <w:tr w:rsidR="0025408E" w14:paraId="6CD03404" w14:textId="77777777">
        <w:trPr>
          <w:jc w:val="center"/>
        </w:trPr>
        <w:tc>
          <w:tcPr>
            <w:tcW w:w="1662" w:type="dxa"/>
            <w:shd w:val="clear" w:color="auto" w:fill="F5F7FA"/>
          </w:tcPr>
          <w:p w14:paraId="52DDC661" w14:textId="77777777" w:rsidR="0025408E" w:rsidRDefault="00000000">
            <w:pPr>
              <w:spacing w:before="40" w:after="40"/>
              <w:jc w:val="left"/>
            </w:pPr>
            <w:r>
              <w:rPr>
                <w:sz w:val="20"/>
              </w:rPr>
              <w:t>QR-012</w:t>
            </w:r>
          </w:p>
        </w:tc>
        <w:tc>
          <w:tcPr>
            <w:tcW w:w="1662" w:type="dxa"/>
            <w:shd w:val="clear" w:color="auto" w:fill="F5F7FA"/>
          </w:tcPr>
          <w:p w14:paraId="21106BAE" w14:textId="77777777" w:rsidR="0025408E" w:rsidRDefault="00000000">
            <w:pPr>
              <w:spacing w:before="40" w:after="40"/>
              <w:jc w:val="left"/>
            </w:pPr>
            <w:r>
              <w:rPr>
                <w:sz w:val="20"/>
              </w:rPr>
              <w:t>mecard</w:t>
            </w:r>
          </w:p>
        </w:tc>
        <w:tc>
          <w:tcPr>
            <w:tcW w:w="1662" w:type="dxa"/>
            <w:shd w:val="clear" w:color="auto" w:fill="F5F7FA"/>
          </w:tcPr>
          <w:p w14:paraId="0DFFB008" w14:textId="77777777" w:rsidR="0025408E" w:rsidRDefault="00000000">
            <w:pPr>
              <w:spacing w:before="40" w:after="40"/>
              <w:jc w:val="left"/>
            </w:pPr>
            <w:r>
              <w:rPr>
                <w:sz w:val="20"/>
              </w:rPr>
              <w:t>{first_name: 'John', last_name: 'Doe'}</w:t>
            </w:r>
          </w:p>
        </w:tc>
        <w:tc>
          <w:tcPr>
            <w:tcW w:w="1662" w:type="dxa"/>
            <w:shd w:val="clear" w:color="auto" w:fill="F5F7FA"/>
          </w:tcPr>
          <w:p w14:paraId="2510D0C4" w14:textId="77777777" w:rsidR="0025408E" w:rsidRDefault="00000000">
            <w:pPr>
              <w:spacing w:before="40" w:after="40"/>
              <w:jc w:val="left"/>
            </w:pPr>
            <w:proofErr w:type="gramStart"/>
            <w:r>
              <w:rPr>
                <w:sz w:val="20"/>
              </w:rPr>
              <w:t>MECARD:N</w:t>
            </w:r>
            <w:proofErr w:type="gramEnd"/>
            <w:r>
              <w:rPr>
                <w:sz w:val="20"/>
              </w:rPr>
              <w:t>:</w:t>
            </w:r>
            <w:proofErr w:type="gramStart"/>
            <w:r>
              <w:rPr>
                <w:sz w:val="20"/>
              </w:rPr>
              <w:t>Doe,John;...</w:t>
            </w:r>
            <w:proofErr w:type="gramEnd"/>
          </w:p>
        </w:tc>
        <w:tc>
          <w:tcPr>
            <w:tcW w:w="1662" w:type="dxa"/>
            <w:shd w:val="clear" w:color="auto" w:fill="F5F7FA"/>
          </w:tcPr>
          <w:p w14:paraId="1125A8FA" w14:textId="77777777" w:rsidR="0025408E" w:rsidRDefault="00000000">
            <w:pPr>
              <w:spacing w:before="40" w:after="40"/>
              <w:jc w:val="left"/>
            </w:pPr>
            <w:r>
              <w:rPr>
                <w:sz w:val="20"/>
              </w:rPr>
              <w:t>PASS</w:t>
            </w:r>
          </w:p>
        </w:tc>
      </w:tr>
    </w:tbl>
    <w:p w14:paraId="0A687C4F" w14:textId="77777777" w:rsidR="0025408E" w:rsidRDefault="0025408E"/>
    <w:p w14:paraId="6575AA1B" w14:textId="77777777" w:rsidR="0025408E" w:rsidRDefault="00000000">
      <w:pPr>
        <w:spacing w:before="360" w:after="160"/>
        <w:jc w:val="left"/>
      </w:pPr>
      <w:r>
        <w:rPr>
          <w:b/>
          <w:color w:val="000000"/>
          <w:sz w:val="28"/>
        </w:rPr>
        <w:t>5.3 Integration Testing</w:t>
      </w:r>
    </w:p>
    <w:p w14:paraId="6E0BAB9E" w14:textId="77777777" w:rsidR="0025408E" w:rsidRDefault="00000000">
      <w:pPr>
        <w:spacing w:before="160" w:after="80"/>
        <w:jc w:val="center"/>
      </w:pPr>
      <w:r>
        <w:rPr>
          <w:b/>
          <w:sz w:val="22"/>
        </w:rPr>
        <w:t>Table 18: Integration Test Results</w:t>
      </w:r>
    </w:p>
    <w:tbl>
      <w:tblPr>
        <w:tblStyle w:val="TableGrid"/>
        <w:tblW w:w="0" w:type="auto"/>
        <w:jc w:val="center"/>
        <w:tblLook w:val="04A0" w:firstRow="1" w:lastRow="0" w:firstColumn="1" w:lastColumn="0" w:noHBand="0" w:noVBand="1"/>
      </w:tblPr>
      <w:tblGrid>
        <w:gridCol w:w="1662"/>
        <w:gridCol w:w="1662"/>
        <w:gridCol w:w="1662"/>
        <w:gridCol w:w="1662"/>
        <w:gridCol w:w="1662"/>
      </w:tblGrid>
      <w:tr w:rsidR="0025408E" w14:paraId="22E4BACC" w14:textId="77777777">
        <w:trPr>
          <w:jc w:val="center"/>
        </w:trPr>
        <w:tc>
          <w:tcPr>
            <w:tcW w:w="1662" w:type="dxa"/>
            <w:shd w:val="clear" w:color="auto" w:fill="D9E2F3"/>
          </w:tcPr>
          <w:p w14:paraId="50C3B61F" w14:textId="77777777" w:rsidR="0025408E" w:rsidRDefault="00000000">
            <w:pPr>
              <w:jc w:val="center"/>
            </w:pPr>
            <w:r>
              <w:rPr>
                <w:b/>
                <w:color w:val="000000"/>
                <w:sz w:val="22"/>
              </w:rPr>
              <w:t>Test ID</w:t>
            </w:r>
          </w:p>
        </w:tc>
        <w:tc>
          <w:tcPr>
            <w:tcW w:w="1662" w:type="dxa"/>
            <w:shd w:val="clear" w:color="auto" w:fill="D9E2F3"/>
          </w:tcPr>
          <w:p w14:paraId="7F2EA87C" w14:textId="77777777" w:rsidR="0025408E" w:rsidRDefault="00000000">
            <w:pPr>
              <w:jc w:val="center"/>
            </w:pPr>
            <w:r>
              <w:rPr>
                <w:b/>
                <w:color w:val="000000"/>
                <w:sz w:val="22"/>
              </w:rPr>
              <w:t>Scenario</w:t>
            </w:r>
          </w:p>
        </w:tc>
        <w:tc>
          <w:tcPr>
            <w:tcW w:w="1662" w:type="dxa"/>
            <w:shd w:val="clear" w:color="auto" w:fill="D9E2F3"/>
          </w:tcPr>
          <w:p w14:paraId="3C02AC76" w14:textId="77777777" w:rsidR="0025408E" w:rsidRDefault="00000000">
            <w:pPr>
              <w:jc w:val="center"/>
            </w:pPr>
            <w:r>
              <w:rPr>
                <w:b/>
                <w:color w:val="000000"/>
                <w:sz w:val="22"/>
              </w:rPr>
              <w:t>Steps</w:t>
            </w:r>
          </w:p>
        </w:tc>
        <w:tc>
          <w:tcPr>
            <w:tcW w:w="1662" w:type="dxa"/>
            <w:shd w:val="clear" w:color="auto" w:fill="D9E2F3"/>
          </w:tcPr>
          <w:p w14:paraId="4D9EF7D1" w14:textId="77777777" w:rsidR="0025408E" w:rsidRDefault="00000000">
            <w:pPr>
              <w:jc w:val="center"/>
            </w:pPr>
            <w:r>
              <w:rPr>
                <w:b/>
                <w:color w:val="000000"/>
                <w:sz w:val="22"/>
              </w:rPr>
              <w:t>Expected Result</w:t>
            </w:r>
          </w:p>
        </w:tc>
        <w:tc>
          <w:tcPr>
            <w:tcW w:w="1662" w:type="dxa"/>
            <w:shd w:val="clear" w:color="auto" w:fill="D9E2F3"/>
          </w:tcPr>
          <w:p w14:paraId="6695FBAB" w14:textId="77777777" w:rsidR="0025408E" w:rsidRDefault="00000000">
            <w:pPr>
              <w:jc w:val="center"/>
            </w:pPr>
            <w:r>
              <w:rPr>
                <w:b/>
                <w:color w:val="000000"/>
                <w:sz w:val="22"/>
              </w:rPr>
              <w:t>Status</w:t>
            </w:r>
          </w:p>
        </w:tc>
      </w:tr>
      <w:tr w:rsidR="0025408E" w14:paraId="7714E0F5" w14:textId="77777777">
        <w:trPr>
          <w:jc w:val="center"/>
        </w:trPr>
        <w:tc>
          <w:tcPr>
            <w:tcW w:w="1662" w:type="dxa"/>
          </w:tcPr>
          <w:p w14:paraId="3BDED843" w14:textId="77777777" w:rsidR="0025408E" w:rsidRDefault="00000000">
            <w:pPr>
              <w:spacing w:before="40" w:after="40"/>
              <w:jc w:val="left"/>
            </w:pPr>
            <w:r>
              <w:rPr>
                <w:sz w:val="20"/>
              </w:rPr>
              <w:t>IT-001</w:t>
            </w:r>
          </w:p>
        </w:tc>
        <w:tc>
          <w:tcPr>
            <w:tcW w:w="1662" w:type="dxa"/>
          </w:tcPr>
          <w:p w14:paraId="6F1B45FF" w14:textId="77777777" w:rsidR="0025408E" w:rsidRDefault="00000000">
            <w:pPr>
              <w:spacing w:before="40" w:after="40"/>
              <w:jc w:val="left"/>
            </w:pPr>
            <w:r>
              <w:rPr>
                <w:sz w:val="20"/>
              </w:rPr>
              <w:t>Full Registration Flow</w:t>
            </w:r>
          </w:p>
        </w:tc>
        <w:tc>
          <w:tcPr>
            <w:tcW w:w="1662" w:type="dxa"/>
          </w:tcPr>
          <w:p w14:paraId="045948AB" w14:textId="77777777" w:rsidR="0025408E" w:rsidRDefault="00000000">
            <w:pPr>
              <w:spacing w:before="40" w:after="40"/>
              <w:jc w:val="left"/>
            </w:pPr>
            <w:r>
              <w:rPr>
                <w:sz w:val="20"/>
              </w:rPr>
              <w:t>Navigate to /register, fill form, submit</w:t>
            </w:r>
          </w:p>
        </w:tc>
        <w:tc>
          <w:tcPr>
            <w:tcW w:w="1662" w:type="dxa"/>
          </w:tcPr>
          <w:p w14:paraId="70457381" w14:textId="77777777" w:rsidR="0025408E" w:rsidRDefault="00000000">
            <w:pPr>
              <w:spacing w:before="40" w:after="40"/>
              <w:jc w:val="left"/>
            </w:pPr>
            <w:r>
              <w:rPr>
                <w:sz w:val="20"/>
              </w:rPr>
              <w:t>Account created, redirected to dashboard</w:t>
            </w:r>
          </w:p>
        </w:tc>
        <w:tc>
          <w:tcPr>
            <w:tcW w:w="1662" w:type="dxa"/>
          </w:tcPr>
          <w:p w14:paraId="336CFC39" w14:textId="77777777" w:rsidR="0025408E" w:rsidRDefault="00000000">
            <w:pPr>
              <w:spacing w:before="40" w:after="40"/>
              <w:jc w:val="left"/>
            </w:pPr>
            <w:r>
              <w:rPr>
                <w:sz w:val="20"/>
              </w:rPr>
              <w:t>PASS</w:t>
            </w:r>
          </w:p>
        </w:tc>
      </w:tr>
      <w:tr w:rsidR="0025408E" w14:paraId="68BE24BB" w14:textId="77777777">
        <w:trPr>
          <w:jc w:val="center"/>
        </w:trPr>
        <w:tc>
          <w:tcPr>
            <w:tcW w:w="1662" w:type="dxa"/>
            <w:shd w:val="clear" w:color="auto" w:fill="F5F7FA"/>
          </w:tcPr>
          <w:p w14:paraId="7707176E" w14:textId="77777777" w:rsidR="0025408E" w:rsidRDefault="00000000">
            <w:pPr>
              <w:spacing w:before="40" w:after="40"/>
              <w:jc w:val="left"/>
            </w:pPr>
            <w:r>
              <w:rPr>
                <w:sz w:val="20"/>
              </w:rPr>
              <w:t>IT-002</w:t>
            </w:r>
          </w:p>
        </w:tc>
        <w:tc>
          <w:tcPr>
            <w:tcW w:w="1662" w:type="dxa"/>
            <w:shd w:val="clear" w:color="auto" w:fill="F5F7FA"/>
          </w:tcPr>
          <w:p w14:paraId="661ABDB0" w14:textId="77777777" w:rsidR="0025408E" w:rsidRDefault="00000000">
            <w:pPr>
              <w:spacing w:before="40" w:after="40"/>
              <w:jc w:val="left"/>
            </w:pPr>
            <w:r>
              <w:rPr>
                <w:sz w:val="20"/>
              </w:rPr>
              <w:t>Login After Registration</w:t>
            </w:r>
          </w:p>
        </w:tc>
        <w:tc>
          <w:tcPr>
            <w:tcW w:w="1662" w:type="dxa"/>
            <w:shd w:val="clear" w:color="auto" w:fill="F5F7FA"/>
          </w:tcPr>
          <w:p w14:paraId="2AEBE3FA" w14:textId="77777777" w:rsidR="0025408E" w:rsidRDefault="00000000">
            <w:pPr>
              <w:spacing w:before="40" w:after="40"/>
              <w:jc w:val="left"/>
            </w:pPr>
            <w:r>
              <w:rPr>
                <w:sz w:val="20"/>
              </w:rPr>
              <w:t>Navigate to /login, enter credentials</w:t>
            </w:r>
          </w:p>
        </w:tc>
        <w:tc>
          <w:tcPr>
            <w:tcW w:w="1662" w:type="dxa"/>
            <w:shd w:val="clear" w:color="auto" w:fill="F5F7FA"/>
          </w:tcPr>
          <w:p w14:paraId="3695BBE6" w14:textId="77777777" w:rsidR="0025408E" w:rsidRDefault="00000000">
            <w:pPr>
              <w:spacing w:before="40" w:after="40"/>
              <w:jc w:val="left"/>
            </w:pPr>
            <w:r>
              <w:rPr>
                <w:sz w:val="20"/>
              </w:rPr>
              <w:t>Logged in, dashboard shows stats</w:t>
            </w:r>
          </w:p>
        </w:tc>
        <w:tc>
          <w:tcPr>
            <w:tcW w:w="1662" w:type="dxa"/>
            <w:shd w:val="clear" w:color="auto" w:fill="F5F7FA"/>
          </w:tcPr>
          <w:p w14:paraId="2956245F" w14:textId="77777777" w:rsidR="0025408E" w:rsidRDefault="00000000">
            <w:pPr>
              <w:spacing w:before="40" w:after="40"/>
              <w:jc w:val="left"/>
            </w:pPr>
            <w:r>
              <w:rPr>
                <w:sz w:val="20"/>
              </w:rPr>
              <w:t>PASS</w:t>
            </w:r>
          </w:p>
        </w:tc>
      </w:tr>
      <w:tr w:rsidR="0025408E" w14:paraId="127BFF74" w14:textId="77777777">
        <w:trPr>
          <w:jc w:val="center"/>
        </w:trPr>
        <w:tc>
          <w:tcPr>
            <w:tcW w:w="1662" w:type="dxa"/>
          </w:tcPr>
          <w:p w14:paraId="6193FA11" w14:textId="77777777" w:rsidR="0025408E" w:rsidRDefault="00000000">
            <w:pPr>
              <w:spacing w:before="40" w:after="40"/>
              <w:jc w:val="left"/>
            </w:pPr>
            <w:r>
              <w:rPr>
                <w:sz w:val="20"/>
              </w:rPr>
              <w:t>IT-003</w:t>
            </w:r>
          </w:p>
        </w:tc>
        <w:tc>
          <w:tcPr>
            <w:tcW w:w="1662" w:type="dxa"/>
          </w:tcPr>
          <w:p w14:paraId="04ED39BE" w14:textId="77777777" w:rsidR="0025408E" w:rsidRDefault="00000000">
            <w:pPr>
              <w:spacing w:before="40" w:after="40"/>
              <w:jc w:val="left"/>
            </w:pPr>
            <w:r>
              <w:rPr>
                <w:sz w:val="20"/>
              </w:rPr>
              <w:t>QR Generation + Save</w:t>
            </w:r>
          </w:p>
        </w:tc>
        <w:tc>
          <w:tcPr>
            <w:tcW w:w="1662" w:type="dxa"/>
          </w:tcPr>
          <w:p w14:paraId="1BCCE027" w14:textId="77777777" w:rsidR="0025408E" w:rsidRDefault="00000000">
            <w:pPr>
              <w:spacing w:before="40" w:after="40"/>
              <w:jc w:val="left"/>
            </w:pPr>
            <w:r>
              <w:rPr>
                <w:sz w:val="20"/>
              </w:rPr>
              <w:t>Select URL type, enter URL, save</w:t>
            </w:r>
          </w:p>
        </w:tc>
        <w:tc>
          <w:tcPr>
            <w:tcW w:w="1662" w:type="dxa"/>
          </w:tcPr>
          <w:p w14:paraId="1DBFFF81" w14:textId="77777777" w:rsidR="0025408E" w:rsidRDefault="00000000">
            <w:pPr>
              <w:spacing w:before="40" w:after="40"/>
              <w:jc w:val="left"/>
            </w:pPr>
            <w:r>
              <w:rPr>
                <w:sz w:val="20"/>
              </w:rPr>
              <w:t>QR saved, appears in history</w:t>
            </w:r>
          </w:p>
        </w:tc>
        <w:tc>
          <w:tcPr>
            <w:tcW w:w="1662" w:type="dxa"/>
          </w:tcPr>
          <w:p w14:paraId="69B9A857" w14:textId="77777777" w:rsidR="0025408E" w:rsidRDefault="00000000">
            <w:pPr>
              <w:spacing w:before="40" w:after="40"/>
              <w:jc w:val="left"/>
            </w:pPr>
            <w:r>
              <w:rPr>
                <w:sz w:val="20"/>
              </w:rPr>
              <w:t>PASS</w:t>
            </w:r>
          </w:p>
        </w:tc>
      </w:tr>
      <w:tr w:rsidR="0025408E" w14:paraId="32180F9F" w14:textId="77777777">
        <w:trPr>
          <w:jc w:val="center"/>
        </w:trPr>
        <w:tc>
          <w:tcPr>
            <w:tcW w:w="1662" w:type="dxa"/>
            <w:shd w:val="clear" w:color="auto" w:fill="F5F7FA"/>
          </w:tcPr>
          <w:p w14:paraId="3A03C38E" w14:textId="77777777" w:rsidR="0025408E" w:rsidRDefault="00000000">
            <w:pPr>
              <w:spacing w:before="40" w:after="40"/>
              <w:jc w:val="left"/>
            </w:pPr>
            <w:r>
              <w:rPr>
                <w:sz w:val="20"/>
              </w:rPr>
              <w:t>IT-004</w:t>
            </w:r>
          </w:p>
        </w:tc>
        <w:tc>
          <w:tcPr>
            <w:tcW w:w="1662" w:type="dxa"/>
            <w:shd w:val="clear" w:color="auto" w:fill="F5F7FA"/>
          </w:tcPr>
          <w:p w14:paraId="3D720430" w14:textId="77777777" w:rsidR="0025408E" w:rsidRDefault="00000000">
            <w:pPr>
              <w:spacing w:before="40" w:after="40"/>
              <w:jc w:val="left"/>
            </w:pPr>
            <w:r>
              <w:rPr>
                <w:sz w:val="20"/>
              </w:rPr>
              <w:t>History Filter + Paginate</w:t>
            </w:r>
          </w:p>
        </w:tc>
        <w:tc>
          <w:tcPr>
            <w:tcW w:w="1662" w:type="dxa"/>
            <w:shd w:val="clear" w:color="auto" w:fill="F5F7FA"/>
          </w:tcPr>
          <w:p w14:paraId="5A178AF7" w14:textId="77777777" w:rsidR="0025408E" w:rsidRDefault="00000000">
            <w:pPr>
              <w:spacing w:before="40" w:after="40"/>
              <w:jc w:val="left"/>
            </w:pPr>
            <w:r>
              <w:rPr>
                <w:sz w:val="20"/>
              </w:rPr>
              <w:t>Click type filter, navigate pages</w:t>
            </w:r>
          </w:p>
        </w:tc>
        <w:tc>
          <w:tcPr>
            <w:tcW w:w="1662" w:type="dxa"/>
            <w:shd w:val="clear" w:color="auto" w:fill="F5F7FA"/>
          </w:tcPr>
          <w:p w14:paraId="543B044A" w14:textId="77777777" w:rsidR="0025408E" w:rsidRDefault="00000000">
            <w:pPr>
              <w:spacing w:before="40" w:after="40"/>
              <w:jc w:val="left"/>
            </w:pPr>
            <w:r>
              <w:rPr>
                <w:sz w:val="20"/>
              </w:rPr>
              <w:t>Filtered results, correct pagination</w:t>
            </w:r>
          </w:p>
        </w:tc>
        <w:tc>
          <w:tcPr>
            <w:tcW w:w="1662" w:type="dxa"/>
            <w:shd w:val="clear" w:color="auto" w:fill="F5F7FA"/>
          </w:tcPr>
          <w:p w14:paraId="77206D8F" w14:textId="77777777" w:rsidR="0025408E" w:rsidRDefault="00000000">
            <w:pPr>
              <w:spacing w:before="40" w:after="40"/>
              <w:jc w:val="left"/>
            </w:pPr>
            <w:r>
              <w:rPr>
                <w:sz w:val="20"/>
              </w:rPr>
              <w:t>PASS</w:t>
            </w:r>
          </w:p>
        </w:tc>
      </w:tr>
      <w:tr w:rsidR="0025408E" w14:paraId="35673C82" w14:textId="77777777">
        <w:trPr>
          <w:jc w:val="center"/>
        </w:trPr>
        <w:tc>
          <w:tcPr>
            <w:tcW w:w="1662" w:type="dxa"/>
          </w:tcPr>
          <w:p w14:paraId="601C0639" w14:textId="77777777" w:rsidR="0025408E" w:rsidRDefault="00000000">
            <w:pPr>
              <w:spacing w:before="40" w:after="40"/>
              <w:jc w:val="left"/>
            </w:pPr>
            <w:r>
              <w:rPr>
                <w:sz w:val="20"/>
              </w:rPr>
              <w:t>IT-005</w:t>
            </w:r>
          </w:p>
        </w:tc>
        <w:tc>
          <w:tcPr>
            <w:tcW w:w="1662" w:type="dxa"/>
          </w:tcPr>
          <w:p w14:paraId="2E27B324" w14:textId="77777777" w:rsidR="0025408E" w:rsidRDefault="00000000">
            <w:pPr>
              <w:spacing w:before="40" w:after="40"/>
              <w:jc w:val="left"/>
            </w:pPr>
            <w:r>
              <w:rPr>
                <w:sz w:val="20"/>
              </w:rPr>
              <w:t>QR Deletion</w:t>
            </w:r>
          </w:p>
        </w:tc>
        <w:tc>
          <w:tcPr>
            <w:tcW w:w="1662" w:type="dxa"/>
          </w:tcPr>
          <w:p w14:paraId="44103E46" w14:textId="77777777" w:rsidR="0025408E" w:rsidRDefault="00000000">
            <w:pPr>
              <w:spacing w:before="40" w:after="40"/>
              <w:jc w:val="left"/>
            </w:pPr>
            <w:r>
              <w:rPr>
                <w:sz w:val="20"/>
              </w:rPr>
              <w:t>Click delete on history item</w:t>
            </w:r>
          </w:p>
        </w:tc>
        <w:tc>
          <w:tcPr>
            <w:tcW w:w="1662" w:type="dxa"/>
          </w:tcPr>
          <w:p w14:paraId="3E31E73C" w14:textId="77777777" w:rsidR="0025408E" w:rsidRDefault="00000000">
            <w:pPr>
              <w:spacing w:before="40" w:after="40"/>
              <w:jc w:val="left"/>
            </w:pPr>
            <w:r>
              <w:rPr>
                <w:sz w:val="20"/>
              </w:rPr>
              <w:t>QR removed, flash message shown</w:t>
            </w:r>
          </w:p>
        </w:tc>
        <w:tc>
          <w:tcPr>
            <w:tcW w:w="1662" w:type="dxa"/>
          </w:tcPr>
          <w:p w14:paraId="1B80C08A" w14:textId="77777777" w:rsidR="0025408E" w:rsidRDefault="00000000">
            <w:pPr>
              <w:spacing w:before="40" w:after="40"/>
              <w:jc w:val="left"/>
            </w:pPr>
            <w:r>
              <w:rPr>
                <w:sz w:val="20"/>
              </w:rPr>
              <w:t>PASS</w:t>
            </w:r>
          </w:p>
        </w:tc>
      </w:tr>
      <w:tr w:rsidR="0025408E" w14:paraId="0E5987EF" w14:textId="77777777">
        <w:trPr>
          <w:jc w:val="center"/>
        </w:trPr>
        <w:tc>
          <w:tcPr>
            <w:tcW w:w="1662" w:type="dxa"/>
            <w:shd w:val="clear" w:color="auto" w:fill="F5F7FA"/>
          </w:tcPr>
          <w:p w14:paraId="548920EA" w14:textId="77777777" w:rsidR="0025408E" w:rsidRDefault="00000000">
            <w:pPr>
              <w:spacing w:before="40" w:after="40"/>
              <w:jc w:val="left"/>
            </w:pPr>
            <w:r>
              <w:rPr>
                <w:sz w:val="20"/>
              </w:rPr>
              <w:t>IT-006</w:t>
            </w:r>
          </w:p>
        </w:tc>
        <w:tc>
          <w:tcPr>
            <w:tcW w:w="1662" w:type="dxa"/>
            <w:shd w:val="clear" w:color="auto" w:fill="F5F7FA"/>
          </w:tcPr>
          <w:p w14:paraId="2BC09B1C" w14:textId="77777777" w:rsidR="0025408E" w:rsidRDefault="00000000">
            <w:pPr>
              <w:spacing w:before="40" w:after="40"/>
              <w:jc w:val="left"/>
            </w:pPr>
            <w:r>
              <w:rPr>
                <w:sz w:val="20"/>
              </w:rPr>
              <w:t>Bulk Generation</w:t>
            </w:r>
          </w:p>
        </w:tc>
        <w:tc>
          <w:tcPr>
            <w:tcW w:w="1662" w:type="dxa"/>
            <w:shd w:val="clear" w:color="auto" w:fill="F5F7FA"/>
          </w:tcPr>
          <w:p w14:paraId="170B3C71" w14:textId="77777777" w:rsidR="0025408E" w:rsidRDefault="00000000">
            <w:pPr>
              <w:spacing w:before="40" w:after="40"/>
              <w:jc w:val="left"/>
            </w:pPr>
            <w:r>
              <w:rPr>
                <w:sz w:val="20"/>
              </w:rPr>
              <w:t>Enter 10 URLs, generate</w:t>
            </w:r>
          </w:p>
        </w:tc>
        <w:tc>
          <w:tcPr>
            <w:tcW w:w="1662" w:type="dxa"/>
            <w:shd w:val="clear" w:color="auto" w:fill="F5F7FA"/>
          </w:tcPr>
          <w:p w14:paraId="251A8887" w14:textId="77777777" w:rsidR="0025408E" w:rsidRDefault="00000000">
            <w:pPr>
              <w:spacing w:before="40" w:after="40"/>
              <w:jc w:val="left"/>
            </w:pPr>
            <w:r>
              <w:rPr>
                <w:sz w:val="20"/>
              </w:rPr>
              <w:t>10 QR codes in ZIP download</w:t>
            </w:r>
          </w:p>
        </w:tc>
        <w:tc>
          <w:tcPr>
            <w:tcW w:w="1662" w:type="dxa"/>
            <w:shd w:val="clear" w:color="auto" w:fill="F5F7FA"/>
          </w:tcPr>
          <w:p w14:paraId="05F475D8" w14:textId="77777777" w:rsidR="0025408E" w:rsidRDefault="00000000">
            <w:pPr>
              <w:spacing w:before="40" w:after="40"/>
              <w:jc w:val="left"/>
            </w:pPr>
            <w:r>
              <w:rPr>
                <w:sz w:val="20"/>
              </w:rPr>
              <w:t>PASS</w:t>
            </w:r>
          </w:p>
        </w:tc>
      </w:tr>
      <w:tr w:rsidR="0025408E" w14:paraId="5CC6AB2C" w14:textId="77777777">
        <w:trPr>
          <w:jc w:val="center"/>
        </w:trPr>
        <w:tc>
          <w:tcPr>
            <w:tcW w:w="1662" w:type="dxa"/>
          </w:tcPr>
          <w:p w14:paraId="1BC09299" w14:textId="77777777" w:rsidR="0025408E" w:rsidRDefault="00000000">
            <w:pPr>
              <w:spacing w:before="40" w:after="40"/>
              <w:jc w:val="left"/>
            </w:pPr>
            <w:r>
              <w:rPr>
                <w:sz w:val="20"/>
              </w:rPr>
              <w:t>IT-007</w:t>
            </w:r>
          </w:p>
        </w:tc>
        <w:tc>
          <w:tcPr>
            <w:tcW w:w="1662" w:type="dxa"/>
          </w:tcPr>
          <w:p w14:paraId="45C4C8F4" w14:textId="77777777" w:rsidR="0025408E" w:rsidRDefault="00000000">
            <w:pPr>
              <w:spacing w:before="40" w:after="40"/>
              <w:jc w:val="left"/>
            </w:pPr>
            <w:r>
              <w:rPr>
                <w:sz w:val="20"/>
              </w:rPr>
              <w:t>API Generate</w:t>
            </w:r>
          </w:p>
        </w:tc>
        <w:tc>
          <w:tcPr>
            <w:tcW w:w="1662" w:type="dxa"/>
          </w:tcPr>
          <w:p w14:paraId="295E1C86" w14:textId="77777777" w:rsidR="0025408E" w:rsidRDefault="00000000">
            <w:pPr>
              <w:spacing w:before="40" w:after="40"/>
              <w:jc w:val="left"/>
            </w:pPr>
            <w:r>
              <w:rPr>
                <w:sz w:val="20"/>
              </w:rPr>
              <w:t>POST JSON to /api/generate</w:t>
            </w:r>
          </w:p>
        </w:tc>
        <w:tc>
          <w:tcPr>
            <w:tcW w:w="1662" w:type="dxa"/>
          </w:tcPr>
          <w:p w14:paraId="1A78F907" w14:textId="77777777" w:rsidR="0025408E" w:rsidRDefault="00000000">
            <w:pPr>
              <w:spacing w:before="40" w:after="40"/>
              <w:jc w:val="left"/>
            </w:pPr>
            <w:r>
              <w:rPr>
                <w:sz w:val="20"/>
              </w:rPr>
              <w:t xml:space="preserve">200 </w:t>
            </w:r>
            <w:proofErr w:type="gramStart"/>
            <w:r>
              <w:rPr>
                <w:sz w:val="20"/>
              </w:rPr>
              <w:t>response</w:t>
            </w:r>
            <w:proofErr w:type="gramEnd"/>
            <w:r>
              <w:rPr>
                <w:sz w:val="20"/>
              </w:rPr>
              <w:t xml:space="preserve"> with QR data</w:t>
            </w:r>
          </w:p>
        </w:tc>
        <w:tc>
          <w:tcPr>
            <w:tcW w:w="1662" w:type="dxa"/>
          </w:tcPr>
          <w:p w14:paraId="2DF64BCC" w14:textId="77777777" w:rsidR="0025408E" w:rsidRDefault="00000000">
            <w:pPr>
              <w:spacing w:before="40" w:after="40"/>
              <w:jc w:val="left"/>
            </w:pPr>
            <w:r>
              <w:rPr>
                <w:sz w:val="20"/>
              </w:rPr>
              <w:t>PASS</w:t>
            </w:r>
          </w:p>
        </w:tc>
      </w:tr>
      <w:tr w:rsidR="0025408E" w14:paraId="79E2D454" w14:textId="77777777">
        <w:trPr>
          <w:jc w:val="center"/>
        </w:trPr>
        <w:tc>
          <w:tcPr>
            <w:tcW w:w="1662" w:type="dxa"/>
            <w:shd w:val="clear" w:color="auto" w:fill="F5F7FA"/>
          </w:tcPr>
          <w:p w14:paraId="4CA19D90" w14:textId="77777777" w:rsidR="0025408E" w:rsidRDefault="00000000">
            <w:pPr>
              <w:spacing w:before="40" w:after="40"/>
              <w:jc w:val="left"/>
            </w:pPr>
            <w:r>
              <w:rPr>
                <w:sz w:val="20"/>
              </w:rPr>
              <w:lastRenderedPageBreak/>
              <w:t>IT-008</w:t>
            </w:r>
          </w:p>
        </w:tc>
        <w:tc>
          <w:tcPr>
            <w:tcW w:w="1662" w:type="dxa"/>
            <w:shd w:val="clear" w:color="auto" w:fill="F5F7FA"/>
          </w:tcPr>
          <w:p w14:paraId="6F266A56" w14:textId="77777777" w:rsidR="0025408E" w:rsidRDefault="00000000">
            <w:pPr>
              <w:spacing w:before="40" w:after="40"/>
              <w:jc w:val="left"/>
            </w:pPr>
            <w:r>
              <w:rPr>
                <w:sz w:val="20"/>
              </w:rPr>
              <w:t>API Auth Guard</w:t>
            </w:r>
          </w:p>
        </w:tc>
        <w:tc>
          <w:tcPr>
            <w:tcW w:w="1662" w:type="dxa"/>
            <w:shd w:val="clear" w:color="auto" w:fill="F5F7FA"/>
          </w:tcPr>
          <w:p w14:paraId="2FCA5AF5" w14:textId="77777777" w:rsidR="0025408E" w:rsidRDefault="00000000">
            <w:pPr>
              <w:spacing w:before="40" w:after="40"/>
              <w:jc w:val="left"/>
            </w:pPr>
            <w:r>
              <w:rPr>
                <w:sz w:val="20"/>
              </w:rPr>
              <w:t>POST without session</w:t>
            </w:r>
          </w:p>
        </w:tc>
        <w:tc>
          <w:tcPr>
            <w:tcW w:w="1662" w:type="dxa"/>
            <w:shd w:val="clear" w:color="auto" w:fill="F5F7FA"/>
          </w:tcPr>
          <w:p w14:paraId="01102A45" w14:textId="77777777" w:rsidR="0025408E" w:rsidRDefault="00000000">
            <w:pPr>
              <w:spacing w:before="40" w:after="40"/>
              <w:jc w:val="left"/>
            </w:pPr>
            <w:r>
              <w:rPr>
                <w:sz w:val="20"/>
              </w:rPr>
              <w:t xml:space="preserve">401 Unauthorized </w:t>
            </w:r>
            <w:proofErr w:type="gramStart"/>
            <w:r>
              <w:rPr>
                <w:sz w:val="20"/>
              </w:rPr>
              <w:t>response</w:t>
            </w:r>
            <w:proofErr w:type="gramEnd"/>
          </w:p>
        </w:tc>
        <w:tc>
          <w:tcPr>
            <w:tcW w:w="1662" w:type="dxa"/>
            <w:shd w:val="clear" w:color="auto" w:fill="F5F7FA"/>
          </w:tcPr>
          <w:p w14:paraId="6432548F" w14:textId="77777777" w:rsidR="0025408E" w:rsidRDefault="00000000">
            <w:pPr>
              <w:spacing w:before="40" w:after="40"/>
              <w:jc w:val="left"/>
            </w:pPr>
            <w:r>
              <w:rPr>
                <w:sz w:val="20"/>
              </w:rPr>
              <w:t>PASS</w:t>
            </w:r>
          </w:p>
        </w:tc>
      </w:tr>
      <w:tr w:rsidR="0025408E" w14:paraId="4B7B74A2" w14:textId="77777777">
        <w:trPr>
          <w:jc w:val="center"/>
        </w:trPr>
        <w:tc>
          <w:tcPr>
            <w:tcW w:w="1662" w:type="dxa"/>
          </w:tcPr>
          <w:p w14:paraId="0DF892C7" w14:textId="77777777" w:rsidR="0025408E" w:rsidRDefault="00000000">
            <w:pPr>
              <w:spacing w:before="40" w:after="40"/>
              <w:jc w:val="left"/>
            </w:pPr>
            <w:r>
              <w:rPr>
                <w:sz w:val="20"/>
              </w:rPr>
              <w:t>IT-009</w:t>
            </w:r>
          </w:p>
        </w:tc>
        <w:tc>
          <w:tcPr>
            <w:tcW w:w="1662" w:type="dxa"/>
          </w:tcPr>
          <w:p w14:paraId="1423A44D" w14:textId="77777777" w:rsidR="0025408E" w:rsidRDefault="00000000">
            <w:pPr>
              <w:spacing w:before="40" w:after="40"/>
              <w:jc w:val="left"/>
            </w:pPr>
            <w:r>
              <w:rPr>
                <w:sz w:val="20"/>
              </w:rPr>
              <w:t>Logout + Redirect</w:t>
            </w:r>
          </w:p>
        </w:tc>
        <w:tc>
          <w:tcPr>
            <w:tcW w:w="1662" w:type="dxa"/>
          </w:tcPr>
          <w:p w14:paraId="3662E6CE" w14:textId="77777777" w:rsidR="0025408E" w:rsidRDefault="00000000">
            <w:pPr>
              <w:spacing w:before="40" w:after="40"/>
              <w:jc w:val="left"/>
            </w:pPr>
            <w:r>
              <w:rPr>
                <w:sz w:val="20"/>
              </w:rPr>
              <w:t>Click logout</w:t>
            </w:r>
          </w:p>
        </w:tc>
        <w:tc>
          <w:tcPr>
            <w:tcW w:w="1662" w:type="dxa"/>
          </w:tcPr>
          <w:p w14:paraId="0B3D3598" w14:textId="77777777" w:rsidR="0025408E" w:rsidRDefault="00000000">
            <w:pPr>
              <w:spacing w:before="40" w:after="40"/>
              <w:jc w:val="left"/>
            </w:pPr>
            <w:r>
              <w:rPr>
                <w:sz w:val="20"/>
              </w:rPr>
              <w:t>Session destroyed, redirected to login</w:t>
            </w:r>
          </w:p>
        </w:tc>
        <w:tc>
          <w:tcPr>
            <w:tcW w:w="1662" w:type="dxa"/>
          </w:tcPr>
          <w:p w14:paraId="463DCA01" w14:textId="77777777" w:rsidR="0025408E" w:rsidRDefault="00000000">
            <w:pPr>
              <w:spacing w:before="40" w:after="40"/>
              <w:jc w:val="left"/>
            </w:pPr>
            <w:r>
              <w:rPr>
                <w:sz w:val="20"/>
              </w:rPr>
              <w:t>PASS</w:t>
            </w:r>
          </w:p>
        </w:tc>
      </w:tr>
      <w:tr w:rsidR="0025408E" w14:paraId="622B591A" w14:textId="77777777">
        <w:trPr>
          <w:jc w:val="center"/>
        </w:trPr>
        <w:tc>
          <w:tcPr>
            <w:tcW w:w="1662" w:type="dxa"/>
            <w:shd w:val="clear" w:color="auto" w:fill="F5F7FA"/>
          </w:tcPr>
          <w:p w14:paraId="5A3656BF" w14:textId="77777777" w:rsidR="0025408E" w:rsidRDefault="00000000">
            <w:pPr>
              <w:spacing w:before="40" w:after="40"/>
              <w:jc w:val="left"/>
            </w:pPr>
            <w:r>
              <w:rPr>
                <w:sz w:val="20"/>
              </w:rPr>
              <w:t>IT-010</w:t>
            </w:r>
          </w:p>
        </w:tc>
        <w:tc>
          <w:tcPr>
            <w:tcW w:w="1662" w:type="dxa"/>
            <w:shd w:val="clear" w:color="auto" w:fill="F5F7FA"/>
          </w:tcPr>
          <w:p w14:paraId="71AACCCD" w14:textId="77777777" w:rsidR="0025408E" w:rsidRDefault="00000000">
            <w:pPr>
              <w:spacing w:before="40" w:after="40"/>
              <w:jc w:val="left"/>
            </w:pPr>
            <w:r>
              <w:rPr>
                <w:sz w:val="20"/>
              </w:rPr>
              <w:t>CSRF Protection</w:t>
            </w:r>
          </w:p>
        </w:tc>
        <w:tc>
          <w:tcPr>
            <w:tcW w:w="1662" w:type="dxa"/>
            <w:shd w:val="clear" w:color="auto" w:fill="F5F7FA"/>
          </w:tcPr>
          <w:p w14:paraId="407FD87F" w14:textId="77777777" w:rsidR="0025408E" w:rsidRDefault="00000000">
            <w:pPr>
              <w:spacing w:before="40" w:after="40"/>
              <w:jc w:val="left"/>
            </w:pPr>
            <w:r>
              <w:rPr>
                <w:sz w:val="20"/>
              </w:rPr>
              <w:t>Submit form without valid token</w:t>
            </w:r>
          </w:p>
        </w:tc>
        <w:tc>
          <w:tcPr>
            <w:tcW w:w="1662" w:type="dxa"/>
            <w:shd w:val="clear" w:color="auto" w:fill="F5F7FA"/>
          </w:tcPr>
          <w:p w14:paraId="03A15C14" w14:textId="77777777" w:rsidR="0025408E" w:rsidRDefault="00000000">
            <w:pPr>
              <w:spacing w:before="40" w:after="40"/>
              <w:jc w:val="left"/>
            </w:pPr>
            <w:r>
              <w:rPr>
                <w:sz w:val="20"/>
              </w:rPr>
              <w:t>Request rejected, error shown</w:t>
            </w:r>
          </w:p>
        </w:tc>
        <w:tc>
          <w:tcPr>
            <w:tcW w:w="1662" w:type="dxa"/>
            <w:shd w:val="clear" w:color="auto" w:fill="F5F7FA"/>
          </w:tcPr>
          <w:p w14:paraId="605619DF" w14:textId="77777777" w:rsidR="0025408E" w:rsidRDefault="00000000">
            <w:pPr>
              <w:spacing w:before="40" w:after="40"/>
              <w:jc w:val="left"/>
            </w:pPr>
            <w:r>
              <w:rPr>
                <w:sz w:val="20"/>
              </w:rPr>
              <w:t>PASS</w:t>
            </w:r>
          </w:p>
        </w:tc>
      </w:tr>
    </w:tbl>
    <w:p w14:paraId="34061329" w14:textId="77777777" w:rsidR="0025408E" w:rsidRDefault="0025408E"/>
    <w:p w14:paraId="6819E821" w14:textId="77777777" w:rsidR="0025408E" w:rsidRDefault="00000000">
      <w:pPr>
        <w:spacing w:before="360" w:after="160"/>
        <w:jc w:val="left"/>
      </w:pPr>
      <w:r>
        <w:rPr>
          <w:b/>
          <w:color w:val="000000"/>
          <w:sz w:val="28"/>
        </w:rPr>
        <w:t>5.4 Security Testing</w:t>
      </w:r>
    </w:p>
    <w:p w14:paraId="44EB2AD5" w14:textId="77777777" w:rsidR="0025408E" w:rsidRDefault="00000000">
      <w:pPr>
        <w:spacing w:before="160" w:after="80"/>
        <w:jc w:val="center"/>
      </w:pPr>
      <w:r>
        <w:rPr>
          <w:b/>
          <w:sz w:val="22"/>
        </w:rPr>
        <w:t>Table 19: Security Test Results</w:t>
      </w:r>
    </w:p>
    <w:tbl>
      <w:tblPr>
        <w:tblStyle w:val="TableGrid"/>
        <w:tblW w:w="0" w:type="auto"/>
        <w:jc w:val="center"/>
        <w:tblLook w:val="04A0" w:firstRow="1" w:lastRow="0" w:firstColumn="1" w:lastColumn="0" w:noHBand="0" w:noVBand="1"/>
      </w:tblPr>
      <w:tblGrid>
        <w:gridCol w:w="937"/>
        <w:gridCol w:w="1532"/>
        <w:gridCol w:w="2200"/>
        <w:gridCol w:w="2427"/>
        <w:gridCol w:w="1429"/>
      </w:tblGrid>
      <w:tr w:rsidR="0025408E" w14:paraId="3DEAA75E" w14:textId="77777777">
        <w:trPr>
          <w:jc w:val="center"/>
        </w:trPr>
        <w:tc>
          <w:tcPr>
            <w:tcW w:w="1662" w:type="dxa"/>
            <w:shd w:val="clear" w:color="auto" w:fill="D9E2F3"/>
          </w:tcPr>
          <w:p w14:paraId="0CD6F5FD" w14:textId="77777777" w:rsidR="0025408E" w:rsidRDefault="00000000">
            <w:pPr>
              <w:jc w:val="center"/>
            </w:pPr>
            <w:r>
              <w:rPr>
                <w:b/>
                <w:color w:val="000000"/>
                <w:sz w:val="22"/>
              </w:rPr>
              <w:t>Test ID</w:t>
            </w:r>
          </w:p>
        </w:tc>
        <w:tc>
          <w:tcPr>
            <w:tcW w:w="1662" w:type="dxa"/>
            <w:shd w:val="clear" w:color="auto" w:fill="D9E2F3"/>
          </w:tcPr>
          <w:p w14:paraId="2DA79EC3" w14:textId="77777777" w:rsidR="0025408E" w:rsidRDefault="00000000">
            <w:pPr>
              <w:jc w:val="center"/>
            </w:pPr>
            <w:r>
              <w:rPr>
                <w:b/>
                <w:color w:val="000000"/>
                <w:sz w:val="22"/>
              </w:rPr>
              <w:t>Vulnerability</w:t>
            </w:r>
          </w:p>
        </w:tc>
        <w:tc>
          <w:tcPr>
            <w:tcW w:w="1662" w:type="dxa"/>
            <w:shd w:val="clear" w:color="auto" w:fill="D9E2F3"/>
          </w:tcPr>
          <w:p w14:paraId="12826CFE" w14:textId="77777777" w:rsidR="0025408E" w:rsidRDefault="00000000">
            <w:pPr>
              <w:jc w:val="center"/>
            </w:pPr>
            <w:r>
              <w:rPr>
                <w:b/>
                <w:color w:val="000000"/>
                <w:sz w:val="22"/>
              </w:rPr>
              <w:t>Attack Vector</w:t>
            </w:r>
          </w:p>
        </w:tc>
        <w:tc>
          <w:tcPr>
            <w:tcW w:w="1662" w:type="dxa"/>
            <w:shd w:val="clear" w:color="auto" w:fill="D9E2F3"/>
          </w:tcPr>
          <w:p w14:paraId="309C110F" w14:textId="77777777" w:rsidR="0025408E" w:rsidRDefault="00000000">
            <w:pPr>
              <w:jc w:val="center"/>
            </w:pPr>
            <w:r>
              <w:rPr>
                <w:b/>
                <w:color w:val="000000"/>
                <w:sz w:val="22"/>
              </w:rPr>
              <w:t>Mitigation</w:t>
            </w:r>
          </w:p>
        </w:tc>
        <w:tc>
          <w:tcPr>
            <w:tcW w:w="1662" w:type="dxa"/>
            <w:shd w:val="clear" w:color="auto" w:fill="D9E2F3"/>
          </w:tcPr>
          <w:p w14:paraId="6E473C8C" w14:textId="77777777" w:rsidR="0025408E" w:rsidRDefault="00000000">
            <w:pPr>
              <w:jc w:val="center"/>
            </w:pPr>
            <w:r>
              <w:rPr>
                <w:b/>
                <w:color w:val="000000"/>
                <w:sz w:val="22"/>
              </w:rPr>
              <w:t>Result</w:t>
            </w:r>
          </w:p>
        </w:tc>
      </w:tr>
      <w:tr w:rsidR="0025408E" w14:paraId="4C1C97E1" w14:textId="77777777">
        <w:trPr>
          <w:jc w:val="center"/>
        </w:trPr>
        <w:tc>
          <w:tcPr>
            <w:tcW w:w="1662" w:type="dxa"/>
          </w:tcPr>
          <w:p w14:paraId="6E239930" w14:textId="77777777" w:rsidR="0025408E" w:rsidRDefault="00000000">
            <w:pPr>
              <w:spacing w:before="40" w:after="40"/>
              <w:jc w:val="left"/>
            </w:pPr>
            <w:r>
              <w:rPr>
                <w:sz w:val="20"/>
              </w:rPr>
              <w:t>ST-001</w:t>
            </w:r>
          </w:p>
        </w:tc>
        <w:tc>
          <w:tcPr>
            <w:tcW w:w="1662" w:type="dxa"/>
          </w:tcPr>
          <w:p w14:paraId="66B8B0AF" w14:textId="77777777" w:rsidR="0025408E" w:rsidRDefault="00000000">
            <w:pPr>
              <w:spacing w:before="40" w:after="40"/>
              <w:jc w:val="left"/>
            </w:pPr>
            <w:r>
              <w:rPr>
                <w:sz w:val="20"/>
              </w:rPr>
              <w:t>SQL Injection</w:t>
            </w:r>
          </w:p>
        </w:tc>
        <w:tc>
          <w:tcPr>
            <w:tcW w:w="1662" w:type="dxa"/>
          </w:tcPr>
          <w:p w14:paraId="565F194B" w14:textId="77777777" w:rsidR="0025408E" w:rsidRDefault="00000000">
            <w:pPr>
              <w:spacing w:before="40" w:after="40"/>
              <w:jc w:val="left"/>
            </w:pPr>
            <w:r>
              <w:rPr>
                <w:sz w:val="20"/>
              </w:rPr>
              <w:t>Login: ' OR 1=1 --</w:t>
            </w:r>
          </w:p>
        </w:tc>
        <w:tc>
          <w:tcPr>
            <w:tcW w:w="1662" w:type="dxa"/>
          </w:tcPr>
          <w:p w14:paraId="195A256B" w14:textId="77777777" w:rsidR="0025408E" w:rsidRDefault="00000000">
            <w:pPr>
              <w:spacing w:before="40" w:after="40"/>
              <w:jc w:val="left"/>
            </w:pPr>
            <w:r>
              <w:rPr>
                <w:sz w:val="20"/>
              </w:rPr>
              <w:t>PDO prepared statements</w:t>
            </w:r>
          </w:p>
        </w:tc>
        <w:tc>
          <w:tcPr>
            <w:tcW w:w="1662" w:type="dxa"/>
          </w:tcPr>
          <w:p w14:paraId="325A452D" w14:textId="77777777" w:rsidR="0025408E" w:rsidRDefault="00000000">
            <w:pPr>
              <w:spacing w:before="40" w:after="40"/>
              <w:jc w:val="left"/>
            </w:pPr>
            <w:r>
              <w:rPr>
                <w:sz w:val="20"/>
              </w:rPr>
              <w:t>BLOCKED</w:t>
            </w:r>
          </w:p>
        </w:tc>
      </w:tr>
      <w:tr w:rsidR="0025408E" w14:paraId="00EB8A68" w14:textId="77777777">
        <w:trPr>
          <w:jc w:val="center"/>
        </w:trPr>
        <w:tc>
          <w:tcPr>
            <w:tcW w:w="1662" w:type="dxa"/>
            <w:shd w:val="clear" w:color="auto" w:fill="F5F7FA"/>
          </w:tcPr>
          <w:p w14:paraId="7FFB65FB" w14:textId="77777777" w:rsidR="0025408E" w:rsidRDefault="00000000">
            <w:pPr>
              <w:spacing w:before="40" w:after="40"/>
              <w:jc w:val="left"/>
            </w:pPr>
            <w:r>
              <w:rPr>
                <w:sz w:val="20"/>
              </w:rPr>
              <w:t>ST-002</w:t>
            </w:r>
          </w:p>
        </w:tc>
        <w:tc>
          <w:tcPr>
            <w:tcW w:w="1662" w:type="dxa"/>
            <w:shd w:val="clear" w:color="auto" w:fill="F5F7FA"/>
          </w:tcPr>
          <w:p w14:paraId="6A8446D1" w14:textId="77777777" w:rsidR="0025408E" w:rsidRDefault="00000000">
            <w:pPr>
              <w:spacing w:before="40" w:after="40"/>
              <w:jc w:val="left"/>
            </w:pPr>
            <w:r>
              <w:rPr>
                <w:sz w:val="20"/>
              </w:rPr>
              <w:t>XSS (Reflected)</w:t>
            </w:r>
          </w:p>
        </w:tc>
        <w:tc>
          <w:tcPr>
            <w:tcW w:w="1662" w:type="dxa"/>
            <w:shd w:val="clear" w:color="auto" w:fill="F5F7FA"/>
          </w:tcPr>
          <w:p w14:paraId="6F9DAAD9" w14:textId="77777777" w:rsidR="0025408E" w:rsidRDefault="00000000">
            <w:pPr>
              <w:spacing w:before="40" w:after="40"/>
              <w:jc w:val="left"/>
            </w:pPr>
            <w:r>
              <w:rPr>
                <w:sz w:val="20"/>
              </w:rPr>
              <w:t>URL param: &lt;script&gt;alert(</w:t>
            </w:r>
            <w:proofErr w:type="gramStart"/>
            <w:r>
              <w:rPr>
                <w:sz w:val="20"/>
              </w:rPr>
              <w:t>1)&lt;</w:t>
            </w:r>
            <w:proofErr w:type="gramEnd"/>
            <w:r>
              <w:rPr>
                <w:sz w:val="20"/>
              </w:rPr>
              <w:t>/script&gt;</w:t>
            </w:r>
          </w:p>
        </w:tc>
        <w:tc>
          <w:tcPr>
            <w:tcW w:w="1662" w:type="dxa"/>
            <w:shd w:val="clear" w:color="auto" w:fill="F5F7FA"/>
          </w:tcPr>
          <w:p w14:paraId="0EB02864" w14:textId="77777777" w:rsidR="0025408E" w:rsidRDefault="00000000">
            <w:pPr>
              <w:spacing w:before="40" w:after="40"/>
              <w:jc w:val="left"/>
            </w:pPr>
            <w:proofErr w:type="gramStart"/>
            <w:r>
              <w:rPr>
                <w:sz w:val="20"/>
              </w:rPr>
              <w:t>htmlspecialchars(</w:t>
            </w:r>
            <w:proofErr w:type="gramEnd"/>
            <w:r>
              <w:rPr>
                <w:sz w:val="20"/>
              </w:rPr>
              <w:t>) output encoding</w:t>
            </w:r>
          </w:p>
        </w:tc>
        <w:tc>
          <w:tcPr>
            <w:tcW w:w="1662" w:type="dxa"/>
            <w:shd w:val="clear" w:color="auto" w:fill="F5F7FA"/>
          </w:tcPr>
          <w:p w14:paraId="170A4AFD" w14:textId="77777777" w:rsidR="0025408E" w:rsidRDefault="00000000">
            <w:pPr>
              <w:spacing w:before="40" w:after="40"/>
              <w:jc w:val="left"/>
            </w:pPr>
            <w:r>
              <w:rPr>
                <w:sz w:val="20"/>
              </w:rPr>
              <w:t>BLOCKED</w:t>
            </w:r>
          </w:p>
        </w:tc>
      </w:tr>
      <w:tr w:rsidR="0025408E" w14:paraId="52482EA4" w14:textId="77777777">
        <w:trPr>
          <w:jc w:val="center"/>
        </w:trPr>
        <w:tc>
          <w:tcPr>
            <w:tcW w:w="1662" w:type="dxa"/>
          </w:tcPr>
          <w:p w14:paraId="672957A0" w14:textId="77777777" w:rsidR="0025408E" w:rsidRDefault="00000000">
            <w:pPr>
              <w:spacing w:before="40" w:after="40"/>
              <w:jc w:val="left"/>
            </w:pPr>
            <w:r>
              <w:rPr>
                <w:sz w:val="20"/>
              </w:rPr>
              <w:t>ST-003</w:t>
            </w:r>
          </w:p>
        </w:tc>
        <w:tc>
          <w:tcPr>
            <w:tcW w:w="1662" w:type="dxa"/>
          </w:tcPr>
          <w:p w14:paraId="38137689" w14:textId="77777777" w:rsidR="0025408E" w:rsidRDefault="00000000">
            <w:pPr>
              <w:spacing w:before="40" w:after="40"/>
              <w:jc w:val="left"/>
            </w:pPr>
            <w:r>
              <w:rPr>
                <w:sz w:val="20"/>
              </w:rPr>
              <w:t>CSRF</w:t>
            </w:r>
          </w:p>
        </w:tc>
        <w:tc>
          <w:tcPr>
            <w:tcW w:w="1662" w:type="dxa"/>
          </w:tcPr>
          <w:p w14:paraId="5DB729CE" w14:textId="77777777" w:rsidR="0025408E" w:rsidRDefault="00000000">
            <w:pPr>
              <w:spacing w:before="40" w:after="40"/>
              <w:jc w:val="left"/>
            </w:pPr>
            <w:r>
              <w:rPr>
                <w:sz w:val="20"/>
              </w:rPr>
              <w:t>Forged form submission</w:t>
            </w:r>
          </w:p>
        </w:tc>
        <w:tc>
          <w:tcPr>
            <w:tcW w:w="1662" w:type="dxa"/>
          </w:tcPr>
          <w:p w14:paraId="56CB9AFA" w14:textId="77777777" w:rsidR="0025408E" w:rsidRDefault="00000000">
            <w:pPr>
              <w:spacing w:before="40" w:after="40"/>
              <w:jc w:val="left"/>
            </w:pPr>
            <w:r>
              <w:rPr>
                <w:sz w:val="20"/>
              </w:rPr>
              <w:t>CSRF token + hash_</w:t>
            </w:r>
            <w:proofErr w:type="gramStart"/>
            <w:r>
              <w:rPr>
                <w:sz w:val="20"/>
              </w:rPr>
              <w:t>equals(</w:t>
            </w:r>
            <w:proofErr w:type="gramEnd"/>
            <w:r>
              <w:rPr>
                <w:sz w:val="20"/>
              </w:rPr>
              <w:t>)</w:t>
            </w:r>
          </w:p>
        </w:tc>
        <w:tc>
          <w:tcPr>
            <w:tcW w:w="1662" w:type="dxa"/>
          </w:tcPr>
          <w:p w14:paraId="5C054C2D" w14:textId="77777777" w:rsidR="0025408E" w:rsidRDefault="00000000">
            <w:pPr>
              <w:spacing w:before="40" w:after="40"/>
              <w:jc w:val="left"/>
            </w:pPr>
            <w:r>
              <w:rPr>
                <w:sz w:val="20"/>
              </w:rPr>
              <w:t>BLOCKED</w:t>
            </w:r>
          </w:p>
        </w:tc>
      </w:tr>
      <w:tr w:rsidR="0025408E" w14:paraId="28379581" w14:textId="77777777">
        <w:trPr>
          <w:jc w:val="center"/>
        </w:trPr>
        <w:tc>
          <w:tcPr>
            <w:tcW w:w="1662" w:type="dxa"/>
            <w:shd w:val="clear" w:color="auto" w:fill="F5F7FA"/>
          </w:tcPr>
          <w:p w14:paraId="363230AE" w14:textId="77777777" w:rsidR="0025408E" w:rsidRDefault="00000000">
            <w:pPr>
              <w:spacing w:before="40" w:after="40"/>
              <w:jc w:val="left"/>
            </w:pPr>
            <w:r>
              <w:rPr>
                <w:sz w:val="20"/>
              </w:rPr>
              <w:t>ST-004</w:t>
            </w:r>
          </w:p>
        </w:tc>
        <w:tc>
          <w:tcPr>
            <w:tcW w:w="1662" w:type="dxa"/>
            <w:shd w:val="clear" w:color="auto" w:fill="F5F7FA"/>
          </w:tcPr>
          <w:p w14:paraId="3E825AA7" w14:textId="77777777" w:rsidR="0025408E" w:rsidRDefault="00000000">
            <w:pPr>
              <w:spacing w:before="40" w:after="40"/>
              <w:jc w:val="left"/>
            </w:pPr>
            <w:r>
              <w:rPr>
                <w:sz w:val="20"/>
              </w:rPr>
              <w:t>Session Fixation</w:t>
            </w:r>
          </w:p>
        </w:tc>
        <w:tc>
          <w:tcPr>
            <w:tcW w:w="1662" w:type="dxa"/>
            <w:shd w:val="clear" w:color="auto" w:fill="F5F7FA"/>
          </w:tcPr>
          <w:p w14:paraId="29DC9189" w14:textId="77777777" w:rsidR="0025408E" w:rsidRDefault="00000000">
            <w:pPr>
              <w:spacing w:before="40" w:after="40"/>
              <w:jc w:val="left"/>
            </w:pPr>
            <w:r>
              <w:rPr>
                <w:sz w:val="20"/>
              </w:rPr>
              <w:t>Pre-set session ID before login</w:t>
            </w:r>
          </w:p>
        </w:tc>
        <w:tc>
          <w:tcPr>
            <w:tcW w:w="1662" w:type="dxa"/>
            <w:shd w:val="clear" w:color="auto" w:fill="F5F7FA"/>
          </w:tcPr>
          <w:p w14:paraId="0DC7F895" w14:textId="77777777" w:rsidR="0025408E" w:rsidRDefault="00000000">
            <w:pPr>
              <w:spacing w:before="40" w:after="40"/>
              <w:jc w:val="left"/>
            </w:pPr>
            <w:r>
              <w:rPr>
                <w:sz w:val="20"/>
              </w:rPr>
              <w:t>session_regenerate_id(true)</w:t>
            </w:r>
          </w:p>
        </w:tc>
        <w:tc>
          <w:tcPr>
            <w:tcW w:w="1662" w:type="dxa"/>
            <w:shd w:val="clear" w:color="auto" w:fill="F5F7FA"/>
          </w:tcPr>
          <w:p w14:paraId="4B982E5D" w14:textId="77777777" w:rsidR="0025408E" w:rsidRDefault="00000000">
            <w:pPr>
              <w:spacing w:before="40" w:after="40"/>
              <w:jc w:val="left"/>
            </w:pPr>
            <w:r>
              <w:rPr>
                <w:sz w:val="20"/>
              </w:rPr>
              <w:t>BLOCKED</w:t>
            </w:r>
          </w:p>
        </w:tc>
      </w:tr>
      <w:tr w:rsidR="0025408E" w14:paraId="697D5457" w14:textId="77777777">
        <w:trPr>
          <w:jc w:val="center"/>
        </w:trPr>
        <w:tc>
          <w:tcPr>
            <w:tcW w:w="1662" w:type="dxa"/>
          </w:tcPr>
          <w:p w14:paraId="776F4908" w14:textId="77777777" w:rsidR="0025408E" w:rsidRDefault="00000000">
            <w:pPr>
              <w:spacing w:before="40" w:after="40"/>
              <w:jc w:val="left"/>
            </w:pPr>
            <w:r>
              <w:rPr>
                <w:sz w:val="20"/>
              </w:rPr>
              <w:t>ST-005</w:t>
            </w:r>
          </w:p>
        </w:tc>
        <w:tc>
          <w:tcPr>
            <w:tcW w:w="1662" w:type="dxa"/>
          </w:tcPr>
          <w:p w14:paraId="0351A994" w14:textId="77777777" w:rsidR="0025408E" w:rsidRDefault="00000000">
            <w:pPr>
              <w:spacing w:before="40" w:after="40"/>
              <w:jc w:val="left"/>
            </w:pPr>
            <w:r>
              <w:rPr>
                <w:sz w:val="20"/>
              </w:rPr>
              <w:t>Directory Traversal</w:t>
            </w:r>
          </w:p>
        </w:tc>
        <w:tc>
          <w:tcPr>
            <w:tcW w:w="1662" w:type="dxa"/>
          </w:tcPr>
          <w:p w14:paraId="6EE33501" w14:textId="77777777" w:rsidR="0025408E" w:rsidRDefault="00000000">
            <w:pPr>
              <w:spacing w:before="40" w:after="40"/>
              <w:jc w:val="left"/>
            </w:pPr>
            <w:r>
              <w:rPr>
                <w:sz w:val="20"/>
              </w:rPr>
              <w:t>Access /config/database.php directly</w:t>
            </w:r>
          </w:p>
        </w:tc>
        <w:tc>
          <w:tcPr>
            <w:tcW w:w="1662" w:type="dxa"/>
          </w:tcPr>
          <w:p w14:paraId="1D7567F2" w14:textId="77777777" w:rsidR="0025408E" w:rsidRDefault="00000000">
            <w:pPr>
              <w:spacing w:before="40" w:after="40"/>
              <w:jc w:val="left"/>
            </w:pPr>
            <w:r>
              <w:rPr>
                <w:sz w:val="20"/>
              </w:rPr>
              <w:t>.htaccess RewriteRule ^config/ [F]</w:t>
            </w:r>
          </w:p>
        </w:tc>
        <w:tc>
          <w:tcPr>
            <w:tcW w:w="1662" w:type="dxa"/>
          </w:tcPr>
          <w:p w14:paraId="3C216DC8" w14:textId="77777777" w:rsidR="0025408E" w:rsidRDefault="00000000">
            <w:pPr>
              <w:spacing w:before="40" w:after="40"/>
              <w:jc w:val="left"/>
            </w:pPr>
            <w:r>
              <w:rPr>
                <w:sz w:val="20"/>
              </w:rPr>
              <w:t>BLOCKED</w:t>
            </w:r>
          </w:p>
        </w:tc>
      </w:tr>
      <w:tr w:rsidR="0025408E" w14:paraId="5D5E87A9" w14:textId="77777777">
        <w:trPr>
          <w:jc w:val="center"/>
        </w:trPr>
        <w:tc>
          <w:tcPr>
            <w:tcW w:w="1662" w:type="dxa"/>
            <w:shd w:val="clear" w:color="auto" w:fill="F5F7FA"/>
          </w:tcPr>
          <w:p w14:paraId="081980C6" w14:textId="77777777" w:rsidR="0025408E" w:rsidRDefault="00000000">
            <w:pPr>
              <w:spacing w:before="40" w:after="40"/>
              <w:jc w:val="left"/>
            </w:pPr>
            <w:r>
              <w:rPr>
                <w:sz w:val="20"/>
              </w:rPr>
              <w:t>ST-006</w:t>
            </w:r>
          </w:p>
        </w:tc>
        <w:tc>
          <w:tcPr>
            <w:tcW w:w="1662" w:type="dxa"/>
            <w:shd w:val="clear" w:color="auto" w:fill="F5F7FA"/>
          </w:tcPr>
          <w:p w14:paraId="556DE65F" w14:textId="77777777" w:rsidR="0025408E" w:rsidRDefault="00000000">
            <w:pPr>
              <w:spacing w:before="40" w:after="40"/>
              <w:jc w:val="left"/>
            </w:pPr>
            <w:r>
              <w:rPr>
                <w:sz w:val="20"/>
              </w:rPr>
              <w:t>DB File Access</w:t>
            </w:r>
          </w:p>
        </w:tc>
        <w:tc>
          <w:tcPr>
            <w:tcW w:w="1662" w:type="dxa"/>
            <w:shd w:val="clear" w:color="auto" w:fill="F5F7FA"/>
          </w:tcPr>
          <w:p w14:paraId="742BBE6C" w14:textId="77777777" w:rsidR="0025408E" w:rsidRDefault="00000000">
            <w:pPr>
              <w:spacing w:before="40" w:after="40"/>
              <w:jc w:val="left"/>
            </w:pPr>
            <w:r>
              <w:rPr>
                <w:sz w:val="20"/>
              </w:rPr>
              <w:t>Access /data/qrcode_pro.db directly</w:t>
            </w:r>
          </w:p>
        </w:tc>
        <w:tc>
          <w:tcPr>
            <w:tcW w:w="1662" w:type="dxa"/>
            <w:shd w:val="clear" w:color="auto" w:fill="F5F7FA"/>
          </w:tcPr>
          <w:p w14:paraId="4D35355C" w14:textId="77777777" w:rsidR="0025408E" w:rsidRDefault="00000000">
            <w:pPr>
              <w:spacing w:before="40" w:after="40"/>
              <w:jc w:val="left"/>
            </w:pPr>
            <w:r>
              <w:rPr>
                <w:sz w:val="20"/>
              </w:rPr>
              <w:t>.htaccess RewriteRule ^data/ [F]</w:t>
            </w:r>
          </w:p>
        </w:tc>
        <w:tc>
          <w:tcPr>
            <w:tcW w:w="1662" w:type="dxa"/>
            <w:shd w:val="clear" w:color="auto" w:fill="F5F7FA"/>
          </w:tcPr>
          <w:p w14:paraId="0D4CFBA4" w14:textId="77777777" w:rsidR="0025408E" w:rsidRDefault="00000000">
            <w:pPr>
              <w:spacing w:before="40" w:after="40"/>
              <w:jc w:val="left"/>
            </w:pPr>
            <w:r>
              <w:rPr>
                <w:sz w:val="20"/>
              </w:rPr>
              <w:t>BLOCKED</w:t>
            </w:r>
          </w:p>
        </w:tc>
      </w:tr>
      <w:tr w:rsidR="0025408E" w14:paraId="71939DAB" w14:textId="77777777">
        <w:trPr>
          <w:jc w:val="center"/>
        </w:trPr>
        <w:tc>
          <w:tcPr>
            <w:tcW w:w="1662" w:type="dxa"/>
          </w:tcPr>
          <w:p w14:paraId="0E874A5F" w14:textId="77777777" w:rsidR="0025408E" w:rsidRDefault="00000000">
            <w:pPr>
              <w:spacing w:before="40" w:after="40"/>
              <w:jc w:val="left"/>
            </w:pPr>
            <w:r>
              <w:rPr>
                <w:sz w:val="20"/>
              </w:rPr>
              <w:t>ST-007</w:t>
            </w:r>
          </w:p>
        </w:tc>
        <w:tc>
          <w:tcPr>
            <w:tcW w:w="1662" w:type="dxa"/>
          </w:tcPr>
          <w:p w14:paraId="773CC82B" w14:textId="77777777" w:rsidR="0025408E" w:rsidRDefault="00000000">
            <w:pPr>
              <w:spacing w:before="40" w:after="40"/>
              <w:jc w:val="left"/>
            </w:pPr>
            <w:r>
              <w:rPr>
                <w:sz w:val="20"/>
              </w:rPr>
              <w:t>Password Enumeration</w:t>
            </w:r>
          </w:p>
        </w:tc>
        <w:tc>
          <w:tcPr>
            <w:tcW w:w="1662" w:type="dxa"/>
          </w:tcPr>
          <w:p w14:paraId="71D81985" w14:textId="77777777" w:rsidR="0025408E" w:rsidRDefault="00000000">
            <w:pPr>
              <w:spacing w:before="40" w:after="40"/>
              <w:jc w:val="left"/>
            </w:pPr>
            <w:r>
              <w:rPr>
                <w:sz w:val="20"/>
              </w:rPr>
              <w:t>Different errors for user/password</w:t>
            </w:r>
          </w:p>
        </w:tc>
        <w:tc>
          <w:tcPr>
            <w:tcW w:w="1662" w:type="dxa"/>
          </w:tcPr>
          <w:p w14:paraId="0A5805EC" w14:textId="77777777" w:rsidR="0025408E" w:rsidRDefault="00000000">
            <w:pPr>
              <w:spacing w:before="40" w:after="40"/>
              <w:jc w:val="left"/>
            </w:pPr>
            <w:r>
              <w:rPr>
                <w:sz w:val="20"/>
              </w:rPr>
              <w:t>Generic 'Invalid credentials' message</w:t>
            </w:r>
          </w:p>
        </w:tc>
        <w:tc>
          <w:tcPr>
            <w:tcW w:w="1662" w:type="dxa"/>
          </w:tcPr>
          <w:p w14:paraId="6DE7D2EC" w14:textId="77777777" w:rsidR="0025408E" w:rsidRDefault="00000000">
            <w:pPr>
              <w:spacing w:before="40" w:after="40"/>
              <w:jc w:val="left"/>
            </w:pPr>
            <w:r>
              <w:rPr>
                <w:sz w:val="20"/>
              </w:rPr>
              <w:t>BLOCKED</w:t>
            </w:r>
          </w:p>
        </w:tc>
      </w:tr>
      <w:tr w:rsidR="0025408E" w14:paraId="5140CA7C" w14:textId="77777777">
        <w:trPr>
          <w:jc w:val="center"/>
        </w:trPr>
        <w:tc>
          <w:tcPr>
            <w:tcW w:w="1662" w:type="dxa"/>
            <w:shd w:val="clear" w:color="auto" w:fill="F5F7FA"/>
          </w:tcPr>
          <w:p w14:paraId="4714A5BA" w14:textId="77777777" w:rsidR="0025408E" w:rsidRDefault="00000000">
            <w:pPr>
              <w:spacing w:before="40" w:after="40"/>
              <w:jc w:val="left"/>
            </w:pPr>
            <w:r>
              <w:rPr>
                <w:sz w:val="20"/>
              </w:rPr>
              <w:t>ST-008</w:t>
            </w:r>
          </w:p>
        </w:tc>
        <w:tc>
          <w:tcPr>
            <w:tcW w:w="1662" w:type="dxa"/>
            <w:shd w:val="clear" w:color="auto" w:fill="F5F7FA"/>
          </w:tcPr>
          <w:p w14:paraId="7E26AD1A" w14:textId="77777777" w:rsidR="0025408E" w:rsidRDefault="00000000">
            <w:pPr>
              <w:spacing w:before="40" w:after="40"/>
              <w:jc w:val="left"/>
            </w:pPr>
            <w:r>
              <w:rPr>
                <w:sz w:val="20"/>
              </w:rPr>
              <w:t>Brute Force (basic)</w:t>
            </w:r>
          </w:p>
        </w:tc>
        <w:tc>
          <w:tcPr>
            <w:tcW w:w="1662" w:type="dxa"/>
            <w:shd w:val="clear" w:color="auto" w:fill="F5F7FA"/>
          </w:tcPr>
          <w:p w14:paraId="2CCBCB2A" w14:textId="77777777" w:rsidR="0025408E" w:rsidRDefault="00000000">
            <w:pPr>
              <w:spacing w:before="40" w:after="40"/>
              <w:jc w:val="left"/>
            </w:pPr>
            <w:r>
              <w:rPr>
                <w:sz w:val="20"/>
              </w:rPr>
              <w:t>Rapid login attempts</w:t>
            </w:r>
          </w:p>
        </w:tc>
        <w:tc>
          <w:tcPr>
            <w:tcW w:w="1662" w:type="dxa"/>
            <w:shd w:val="clear" w:color="auto" w:fill="F5F7FA"/>
          </w:tcPr>
          <w:p w14:paraId="213DC288" w14:textId="77777777" w:rsidR="0025408E" w:rsidRDefault="00000000">
            <w:pPr>
              <w:spacing w:before="40" w:after="40"/>
              <w:jc w:val="left"/>
            </w:pPr>
            <w:r>
              <w:rPr>
                <w:sz w:val="20"/>
              </w:rPr>
              <w:t>Session-based rate limiting (basic)</w:t>
            </w:r>
          </w:p>
        </w:tc>
        <w:tc>
          <w:tcPr>
            <w:tcW w:w="1662" w:type="dxa"/>
            <w:shd w:val="clear" w:color="auto" w:fill="F5F7FA"/>
          </w:tcPr>
          <w:p w14:paraId="595C9EB1" w14:textId="77777777" w:rsidR="0025408E" w:rsidRDefault="00000000">
            <w:pPr>
              <w:spacing w:before="40" w:after="40"/>
              <w:jc w:val="left"/>
            </w:pPr>
            <w:r>
              <w:rPr>
                <w:sz w:val="20"/>
              </w:rPr>
              <w:t>MITIGATED</w:t>
            </w:r>
          </w:p>
        </w:tc>
      </w:tr>
      <w:tr w:rsidR="0025408E" w14:paraId="1C17FE81" w14:textId="77777777">
        <w:trPr>
          <w:jc w:val="center"/>
        </w:trPr>
        <w:tc>
          <w:tcPr>
            <w:tcW w:w="1662" w:type="dxa"/>
          </w:tcPr>
          <w:p w14:paraId="3DA4DD40" w14:textId="77777777" w:rsidR="0025408E" w:rsidRDefault="00000000">
            <w:pPr>
              <w:spacing w:before="40" w:after="40"/>
              <w:jc w:val="left"/>
            </w:pPr>
            <w:r>
              <w:rPr>
                <w:sz w:val="20"/>
              </w:rPr>
              <w:t>ST-009</w:t>
            </w:r>
          </w:p>
        </w:tc>
        <w:tc>
          <w:tcPr>
            <w:tcW w:w="1662" w:type="dxa"/>
          </w:tcPr>
          <w:p w14:paraId="78C8B0CB" w14:textId="77777777" w:rsidR="0025408E" w:rsidRDefault="00000000">
            <w:pPr>
              <w:spacing w:before="40" w:after="40"/>
              <w:jc w:val="left"/>
            </w:pPr>
            <w:r>
              <w:rPr>
                <w:sz w:val="20"/>
              </w:rPr>
              <w:t>Type Injection</w:t>
            </w:r>
          </w:p>
        </w:tc>
        <w:tc>
          <w:tcPr>
            <w:tcW w:w="1662" w:type="dxa"/>
          </w:tcPr>
          <w:p w14:paraId="46336610" w14:textId="77777777" w:rsidR="0025408E" w:rsidRDefault="00000000">
            <w:pPr>
              <w:spacing w:before="40" w:after="40"/>
              <w:jc w:val="left"/>
            </w:pPr>
            <w:r>
              <w:rPr>
                <w:sz w:val="20"/>
              </w:rPr>
              <w:t>API: type=</w:t>
            </w:r>
            <w:proofErr w:type="gramStart"/>
            <w:r>
              <w:rPr>
                <w:sz w:val="20"/>
              </w:rPr>
              <w:t>'../..</w:t>
            </w:r>
            <w:proofErr w:type="gramEnd"/>
            <w:r>
              <w:rPr>
                <w:sz w:val="20"/>
              </w:rPr>
              <w:t>/etc/passwd'</w:t>
            </w:r>
          </w:p>
        </w:tc>
        <w:tc>
          <w:tcPr>
            <w:tcW w:w="1662" w:type="dxa"/>
          </w:tcPr>
          <w:p w14:paraId="3CDF59A4" w14:textId="77777777" w:rsidR="0025408E" w:rsidRDefault="00000000">
            <w:pPr>
              <w:spacing w:before="40" w:after="40"/>
              <w:jc w:val="left"/>
            </w:pPr>
            <w:r>
              <w:rPr>
                <w:sz w:val="20"/>
              </w:rPr>
              <w:t>Whitelist validation (in_array strict)</w:t>
            </w:r>
          </w:p>
        </w:tc>
        <w:tc>
          <w:tcPr>
            <w:tcW w:w="1662" w:type="dxa"/>
          </w:tcPr>
          <w:p w14:paraId="5F7EBCA5" w14:textId="77777777" w:rsidR="0025408E" w:rsidRDefault="00000000">
            <w:pPr>
              <w:spacing w:before="40" w:after="40"/>
              <w:jc w:val="left"/>
            </w:pPr>
            <w:r>
              <w:rPr>
                <w:sz w:val="20"/>
              </w:rPr>
              <w:t>BLOCKED</w:t>
            </w:r>
          </w:p>
        </w:tc>
      </w:tr>
      <w:tr w:rsidR="0025408E" w14:paraId="6EAAF5E2" w14:textId="77777777">
        <w:trPr>
          <w:jc w:val="center"/>
        </w:trPr>
        <w:tc>
          <w:tcPr>
            <w:tcW w:w="1662" w:type="dxa"/>
            <w:shd w:val="clear" w:color="auto" w:fill="F5F7FA"/>
          </w:tcPr>
          <w:p w14:paraId="5F8B584E" w14:textId="77777777" w:rsidR="0025408E" w:rsidRDefault="00000000">
            <w:pPr>
              <w:spacing w:before="40" w:after="40"/>
              <w:jc w:val="left"/>
            </w:pPr>
            <w:r>
              <w:rPr>
                <w:sz w:val="20"/>
              </w:rPr>
              <w:t>ST-010</w:t>
            </w:r>
          </w:p>
        </w:tc>
        <w:tc>
          <w:tcPr>
            <w:tcW w:w="1662" w:type="dxa"/>
            <w:shd w:val="clear" w:color="auto" w:fill="F5F7FA"/>
          </w:tcPr>
          <w:p w14:paraId="7FC78013" w14:textId="77777777" w:rsidR="0025408E" w:rsidRDefault="00000000">
            <w:pPr>
              <w:spacing w:before="40" w:after="40"/>
              <w:jc w:val="left"/>
            </w:pPr>
            <w:r>
              <w:rPr>
                <w:sz w:val="20"/>
              </w:rPr>
              <w:t>Color Injection</w:t>
            </w:r>
          </w:p>
        </w:tc>
        <w:tc>
          <w:tcPr>
            <w:tcW w:w="1662" w:type="dxa"/>
            <w:shd w:val="clear" w:color="auto" w:fill="F5F7FA"/>
          </w:tcPr>
          <w:p w14:paraId="23894DA5" w14:textId="77777777" w:rsidR="0025408E" w:rsidRDefault="00000000">
            <w:pPr>
              <w:spacing w:before="40" w:after="40"/>
              <w:jc w:val="left"/>
            </w:pPr>
            <w:r>
              <w:rPr>
                <w:sz w:val="20"/>
              </w:rPr>
              <w:t>API: fg_color='&lt;script&gt;'</w:t>
            </w:r>
          </w:p>
        </w:tc>
        <w:tc>
          <w:tcPr>
            <w:tcW w:w="1662" w:type="dxa"/>
            <w:shd w:val="clear" w:color="auto" w:fill="F5F7FA"/>
          </w:tcPr>
          <w:p w14:paraId="6574666A" w14:textId="77777777" w:rsidR="0025408E" w:rsidRDefault="00000000">
            <w:pPr>
              <w:spacing w:before="40" w:after="40"/>
              <w:jc w:val="left"/>
            </w:pPr>
            <w:r>
              <w:rPr>
                <w:sz w:val="20"/>
              </w:rPr>
              <w:t>Regex validation: /^#[0-9a-fA-F]{</w:t>
            </w:r>
            <w:proofErr w:type="gramStart"/>
            <w:r>
              <w:rPr>
                <w:sz w:val="20"/>
              </w:rPr>
              <w:t>6}$</w:t>
            </w:r>
            <w:proofErr w:type="gramEnd"/>
            <w:r>
              <w:rPr>
                <w:sz w:val="20"/>
              </w:rPr>
              <w:t>/</w:t>
            </w:r>
          </w:p>
        </w:tc>
        <w:tc>
          <w:tcPr>
            <w:tcW w:w="1662" w:type="dxa"/>
            <w:shd w:val="clear" w:color="auto" w:fill="F5F7FA"/>
          </w:tcPr>
          <w:p w14:paraId="3D89E88B" w14:textId="77777777" w:rsidR="0025408E" w:rsidRDefault="00000000">
            <w:pPr>
              <w:spacing w:before="40" w:after="40"/>
              <w:jc w:val="left"/>
            </w:pPr>
            <w:r>
              <w:rPr>
                <w:sz w:val="20"/>
              </w:rPr>
              <w:t>BLOCKED</w:t>
            </w:r>
          </w:p>
        </w:tc>
      </w:tr>
    </w:tbl>
    <w:p w14:paraId="2FA7D3B1" w14:textId="77777777" w:rsidR="0025408E" w:rsidRDefault="0025408E"/>
    <w:p w14:paraId="5470F90D" w14:textId="77777777" w:rsidR="0025408E" w:rsidRDefault="00000000">
      <w:pPr>
        <w:spacing w:before="360" w:after="160"/>
        <w:jc w:val="left"/>
      </w:pPr>
      <w:r>
        <w:rPr>
          <w:b/>
          <w:color w:val="000000"/>
          <w:sz w:val="28"/>
        </w:rPr>
        <w:t>5.5 Performance Testing</w:t>
      </w:r>
    </w:p>
    <w:p w14:paraId="0D0F5A11" w14:textId="77777777" w:rsidR="0025408E" w:rsidRDefault="00000000">
      <w:pPr>
        <w:spacing w:before="160" w:after="80"/>
        <w:jc w:val="center"/>
      </w:pPr>
      <w:r>
        <w:rPr>
          <w:b/>
          <w:sz w:val="22"/>
        </w:rPr>
        <w:t>Table 20: Performance Benchmarks</w:t>
      </w:r>
    </w:p>
    <w:tbl>
      <w:tblPr>
        <w:tblStyle w:val="TableGrid"/>
        <w:tblW w:w="0" w:type="auto"/>
        <w:jc w:val="center"/>
        <w:tblLook w:val="04A0" w:firstRow="1" w:lastRow="0" w:firstColumn="1" w:lastColumn="0" w:noHBand="0" w:noVBand="1"/>
      </w:tblPr>
      <w:tblGrid>
        <w:gridCol w:w="1662"/>
        <w:gridCol w:w="1662"/>
        <w:gridCol w:w="1662"/>
        <w:gridCol w:w="1662"/>
        <w:gridCol w:w="1662"/>
      </w:tblGrid>
      <w:tr w:rsidR="0025408E" w14:paraId="4D2D62B5" w14:textId="77777777">
        <w:trPr>
          <w:jc w:val="center"/>
        </w:trPr>
        <w:tc>
          <w:tcPr>
            <w:tcW w:w="1662" w:type="dxa"/>
            <w:shd w:val="clear" w:color="auto" w:fill="D9E2F3"/>
          </w:tcPr>
          <w:p w14:paraId="20FEF8B2" w14:textId="77777777" w:rsidR="0025408E" w:rsidRDefault="00000000">
            <w:pPr>
              <w:jc w:val="center"/>
            </w:pPr>
            <w:r>
              <w:rPr>
                <w:b/>
                <w:color w:val="000000"/>
                <w:sz w:val="22"/>
              </w:rPr>
              <w:t>Metric</w:t>
            </w:r>
          </w:p>
        </w:tc>
        <w:tc>
          <w:tcPr>
            <w:tcW w:w="1662" w:type="dxa"/>
            <w:shd w:val="clear" w:color="auto" w:fill="D9E2F3"/>
          </w:tcPr>
          <w:p w14:paraId="7097992E" w14:textId="77777777" w:rsidR="0025408E" w:rsidRDefault="00000000">
            <w:pPr>
              <w:jc w:val="center"/>
            </w:pPr>
            <w:r>
              <w:rPr>
                <w:b/>
                <w:color w:val="000000"/>
                <w:sz w:val="22"/>
              </w:rPr>
              <w:t>Test Condition</w:t>
            </w:r>
          </w:p>
        </w:tc>
        <w:tc>
          <w:tcPr>
            <w:tcW w:w="1662" w:type="dxa"/>
            <w:shd w:val="clear" w:color="auto" w:fill="D9E2F3"/>
          </w:tcPr>
          <w:p w14:paraId="02DC75B9" w14:textId="77777777" w:rsidR="0025408E" w:rsidRDefault="00000000">
            <w:pPr>
              <w:jc w:val="center"/>
            </w:pPr>
            <w:r>
              <w:rPr>
                <w:b/>
                <w:color w:val="000000"/>
                <w:sz w:val="22"/>
              </w:rPr>
              <w:t>Result</w:t>
            </w:r>
          </w:p>
        </w:tc>
        <w:tc>
          <w:tcPr>
            <w:tcW w:w="1662" w:type="dxa"/>
            <w:shd w:val="clear" w:color="auto" w:fill="D9E2F3"/>
          </w:tcPr>
          <w:p w14:paraId="5E9CDEFF" w14:textId="77777777" w:rsidR="0025408E" w:rsidRDefault="00000000">
            <w:pPr>
              <w:jc w:val="center"/>
            </w:pPr>
            <w:r>
              <w:rPr>
                <w:b/>
                <w:color w:val="000000"/>
                <w:sz w:val="22"/>
              </w:rPr>
              <w:t>Target</w:t>
            </w:r>
          </w:p>
        </w:tc>
        <w:tc>
          <w:tcPr>
            <w:tcW w:w="1662" w:type="dxa"/>
            <w:shd w:val="clear" w:color="auto" w:fill="D9E2F3"/>
          </w:tcPr>
          <w:p w14:paraId="4323BD99" w14:textId="77777777" w:rsidR="0025408E" w:rsidRDefault="00000000">
            <w:pPr>
              <w:jc w:val="center"/>
            </w:pPr>
            <w:r>
              <w:rPr>
                <w:b/>
                <w:color w:val="000000"/>
                <w:sz w:val="22"/>
              </w:rPr>
              <w:t>Status</w:t>
            </w:r>
          </w:p>
        </w:tc>
      </w:tr>
      <w:tr w:rsidR="0025408E" w14:paraId="1CE16687" w14:textId="77777777">
        <w:trPr>
          <w:jc w:val="center"/>
        </w:trPr>
        <w:tc>
          <w:tcPr>
            <w:tcW w:w="1662" w:type="dxa"/>
          </w:tcPr>
          <w:p w14:paraId="6130A892" w14:textId="77777777" w:rsidR="0025408E" w:rsidRDefault="00000000">
            <w:pPr>
              <w:spacing w:before="40" w:after="40"/>
              <w:jc w:val="left"/>
            </w:pPr>
            <w:r>
              <w:rPr>
                <w:sz w:val="20"/>
              </w:rPr>
              <w:t>Page Load Time</w:t>
            </w:r>
          </w:p>
        </w:tc>
        <w:tc>
          <w:tcPr>
            <w:tcW w:w="1662" w:type="dxa"/>
          </w:tcPr>
          <w:p w14:paraId="22BFDBAE" w14:textId="77777777" w:rsidR="0025408E" w:rsidRDefault="00000000">
            <w:pPr>
              <w:spacing w:before="40" w:after="40"/>
              <w:jc w:val="left"/>
            </w:pPr>
            <w:r>
              <w:rPr>
                <w:sz w:val="20"/>
              </w:rPr>
              <w:t>Homepage (cold start)</w:t>
            </w:r>
          </w:p>
        </w:tc>
        <w:tc>
          <w:tcPr>
            <w:tcW w:w="1662" w:type="dxa"/>
          </w:tcPr>
          <w:p w14:paraId="355B789B" w14:textId="77777777" w:rsidR="0025408E" w:rsidRDefault="00000000">
            <w:pPr>
              <w:spacing w:before="40" w:after="40"/>
              <w:jc w:val="left"/>
            </w:pPr>
            <w:r>
              <w:rPr>
                <w:sz w:val="20"/>
              </w:rPr>
              <w:t>~180ms</w:t>
            </w:r>
          </w:p>
        </w:tc>
        <w:tc>
          <w:tcPr>
            <w:tcW w:w="1662" w:type="dxa"/>
          </w:tcPr>
          <w:p w14:paraId="112E9659" w14:textId="77777777" w:rsidR="0025408E" w:rsidRDefault="00000000">
            <w:pPr>
              <w:spacing w:before="40" w:after="40"/>
              <w:jc w:val="left"/>
            </w:pPr>
            <w:r>
              <w:rPr>
                <w:sz w:val="20"/>
              </w:rPr>
              <w:t>&lt; 500ms</w:t>
            </w:r>
          </w:p>
        </w:tc>
        <w:tc>
          <w:tcPr>
            <w:tcW w:w="1662" w:type="dxa"/>
          </w:tcPr>
          <w:p w14:paraId="434A851C" w14:textId="77777777" w:rsidR="0025408E" w:rsidRDefault="00000000">
            <w:pPr>
              <w:spacing w:before="40" w:after="40"/>
              <w:jc w:val="left"/>
            </w:pPr>
            <w:r>
              <w:rPr>
                <w:sz w:val="20"/>
              </w:rPr>
              <w:t>PASS</w:t>
            </w:r>
          </w:p>
        </w:tc>
      </w:tr>
      <w:tr w:rsidR="0025408E" w14:paraId="5F41E127" w14:textId="77777777">
        <w:trPr>
          <w:jc w:val="center"/>
        </w:trPr>
        <w:tc>
          <w:tcPr>
            <w:tcW w:w="1662" w:type="dxa"/>
            <w:shd w:val="clear" w:color="auto" w:fill="F5F7FA"/>
          </w:tcPr>
          <w:p w14:paraId="0E271D57" w14:textId="77777777" w:rsidR="0025408E" w:rsidRDefault="00000000">
            <w:pPr>
              <w:spacing w:before="40" w:after="40"/>
              <w:jc w:val="left"/>
            </w:pPr>
            <w:r>
              <w:rPr>
                <w:sz w:val="20"/>
              </w:rPr>
              <w:t>Page Load Time</w:t>
            </w:r>
          </w:p>
        </w:tc>
        <w:tc>
          <w:tcPr>
            <w:tcW w:w="1662" w:type="dxa"/>
            <w:shd w:val="clear" w:color="auto" w:fill="F5F7FA"/>
          </w:tcPr>
          <w:p w14:paraId="0D9D5359" w14:textId="77777777" w:rsidR="0025408E" w:rsidRDefault="00000000">
            <w:pPr>
              <w:spacing w:before="40" w:after="40"/>
              <w:jc w:val="left"/>
            </w:pPr>
            <w:r>
              <w:rPr>
                <w:sz w:val="20"/>
              </w:rPr>
              <w:t>Dashboard (authenticated)</w:t>
            </w:r>
          </w:p>
        </w:tc>
        <w:tc>
          <w:tcPr>
            <w:tcW w:w="1662" w:type="dxa"/>
            <w:shd w:val="clear" w:color="auto" w:fill="F5F7FA"/>
          </w:tcPr>
          <w:p w14:paraId="67932E68" w14:textId="77777777" w:rsidR="0025408E" w:rsidRDefault="00000000">
            <w:pPr>
              <w:spacing w:before="40" w:after="40"/>
              <w:jc w:val="left"/>
            </w:pPr>
            <w:r>
              <w:rPr>
                <w:sz w:val="20"/>
              </w:rPr>
              <w:t>~220ms</w:t>
            </w:r>
          </w:p>
        </w:tc>
        <w:tc>
          <w:tcPr>
            <w:tcW w:w="1662" w:type="dxa"/>
            <w:shd w:val="clear" w:color="auto" w:fill="F5F7FA"/>
          </w:tcPr>
          <w:p w14:paraId="14684B03" w14:textId="77777777" w:rsidR="0025408E" w:rsidRDefault="00000000">
            <w:pPr>
              <w:spacing w:before="40" w:after="40"/>
              <w:jc w:val="left"/>
            </w:pPr>
            <w:r>
              <w:rPr>
                <w:sz w:val="20"/>
              </w:rPr>
              <w:t>&lt; 500ms</w:t>
            </w:r>
          </w:p>
        </w:tc>
        <w:tc>
          <w:tcPr>
            <w:tcW w:w="1662" w:type="dxa"/>
            <w:shd w:val="clear" w:color="auto" w:fill="F5F7FA"/>
          </w:tcPr>
          <w:p w14:paraId="001275E7" w14:textId="77777777" w:rsidR="0025408E" w:rsidRDefault="00000000">
            <w:pPr>
              <w:spacing w:before="40" w:after="40"/>
              <w:jc w:val="left"/>
            </w:pPr>
            <w:r>
              <w:rPr>
                <w:sz w:val="20"/>
              </w:rPr>
              <w:t>PASS</w:t>
            </w:r>
          </w:p>
        </w:tc>
      </w:tr>
      <w:tr w:rsidR="0025408E" w14:paraId="2BFC9FB2" w14:textId="77777777">
        <w:trPr>
          <w:jc w:val="center"/>
        </w:trPr>
        <w:tc>
          <w:tcPr>
            <w:tcW w:w="1662" w:type="dxa"/>
          </w:tcPr>
          <w:p w14:paraId="7D6784E2" w14:textId="77777777" w:rsidR="0025408E" w:rsidRDefault="00000000">
            <w:pPr>
              <w:spacing w:before="40" w:after="40"/>
              <w:jc w:val="left"/>
            </w:pPr>
            <w:r>
              <w:rPr>
                <w:sz w:val="20"/>
              </w:rPr>
              <w:t>QR Generation</w:t>
            </w:r>
          </w:p>
        </w:tc>
        <w:tc>
          <w:tcPr>
            <w:tcW w:w="1662" w:type="dxa"/>
          </w:tcPr>
          <w:p w14:paraId="0761D947" w14:textId="77777777" w:rsidR="0025408E" w:rsidRDefault="00000000">
            <w:pPr>
              <w:spacing w:before="40" w:after="40"/>
              <w:jc w:val="left"/>
            </w:pPr>
            <w:r>
              <w:rPr>
                <w:sz w:val="20"/>
              </w:rPr>
              <w:t>Single QR (client-side)</w:t>
            </w:r>
          </w:p>
        </w:tc>
        <w:tc>
          <w:tcPr>
            <w:tcW w:w="1662" w:type="dxa"/>
          </w:tcPr>
          <w:p w14:paraId="4FD91FFB" w14:textId="77777777" w:rsidR="0025408E" w:rsidRDefault="00000000">
            <w:pPr>
              <w:spacing w:before="40" w:after="40"/>
              <w:jc w:val="left"/>
            </w:pPr>
            <w:r>
              <w:rPr>
                <w:sz w:val="20"/>
              </w:rPr>
              <w:t>~15ms</w:t>
            </w:r>
          </w:p>
        </w:tc>
        <w:tc>
          <w:tcPr>
            <w:tcW w:w="1662" w:type="dxa"/>
          </w:tcPr>
          <w:p w14:paraId="57ACB9F2" w14:textId="77777777" w:rsidR="0025408E" w:rsidRDefault="00000000">
            <w:pPr>
              <w:spacing w:before="40" w:after="40"/>
              <w:jc w:val="left"/>
            </w:pPr>
            <w:r>
              <w:rPr>
                <w:sz w:val="20"/>
              </w:rPr>
              <w:t>&lt; 100ms</w:t>
            </w:r>
          </w:p>
        </w:tc>
        <w:tc>
          <w:tcPr>
            <w:tcW w:w="1662" w:type="dxa"/>
          </w:tcPr>
          <w:p w14:paraId="186669FC" w14:textId="77777777" w:rsidR="0025408E" w:rsidRDefault="00000000">
            <w:pPr>
              <w:spacing w:before="40" w:after="40"/>
              <w:jc w:val="left"/>
            </w:pPr>
            <w:r>
              <w:rPr>
                <w:sz w:val="20"/>
              </w:rPr>
              <w:t>PASS</w:t>
            </w:r>
          </w:p>
        </w:tc>
      </w:tr>
      <w:tr w:rsidR="0025408E" w14:paraId="1E811B9B" w14:textId="77777777">
        <w:trPr>
          <w:jc w:val="center"/>
        </w:trPr>
        <w:tc>
          <w:tcPr>
            <w:tcW w:w="1662" w:type="dxa"/>
            <w:shd w:val="clear" w:color="auto" w:fill="F5F7FA"/>
          </w:tcPr>
          <w:p w14:paraId="15873D84" w14:textId="77777777" w:rsidR="0025408E" w:rsidRDefault="00000000">
            <w:pPr>
              <w:spacing w:before="40" w:after="40"/>
              <w:jc w:val="left"/>
            </w:pPr>
            <w:r>
              <w:rPr>
                <w:sz w:val="20"/>
              </w:rPr>
              <w:t>Bulk Generation</w:t>
            </w:r>
          </w:p>
        </w:tc>
        <w:tc>
          <w:tcPr>
            <w:tcW w:w="1662" w:type="dxa"/>
            <w:shd w:val="clear" w:color="auto" w:fill="F5F7FA"/>
          </w:tcPr>
          <w:p w14:paraId="004FC03B" w14:textId="77777777" w:rsidR="0025408E" w:rsidRDefault="00000000">
            <w:pPr>
              <w:spacing w:before="40" w:after="40"/>
              <w:jc w:val="left"/>
            </w:pPr>
            <w:r>
              <w:rPr>
                <w:sz w:val="20"/>
              </w:rPr>
              <w:t>50 QR codes + ZIP</w:t>
            </w:r>
          </w:p>
        </w:tc>
        <w:tc>
          <w:tcPr>
            <w:tcW w:w="1662" w:type="dxa"/>
            <w:shd w:val="clear" w:color="auto" w:fill="F5F7FA"/>
          </w:tcPr>
          <w:p w14:paraId="0E8E51A8" w14:textId="77777777" w:rsidR="0025408E" w:rsidRDefault="00000000">
            <w:pPr>
              <w:spacing w:before="40" w:after="40"/>
              <w:jc w:val="left"/>
            </w:pPr>
            <w:r>
              <w:rPr>
                <w:sz w:val="20"/>
              </w:rPr>
              <w:t>~3.2 sec</w:t>
            </w:r>
          </w:p>
        </w:tc>
        <w:tc>
          <w:tcPr>
            <w:tcW w:w="1662" w:type="dxa"/>
            <w:shd w:val="clear" w:color="auto" w:fill="F5F7FA"/>
          </w:tcPr>
          <w:p w14:paraId="04DF52AF" w14:textId="77777777" w:rsidR="0025408E" w:rsidRDefault="00000000">
            <w:pPr>
              <w:spacing w:before="40" w:after="40"/>
              <w:jc w:val="left"/>
            </w:pPr>
            <w:r>
              <w:rPr>
                <w:sz w:val="20"/>
              </w:rPr>
              <w:t>&lt; 10 sec</w:t>
            </w:r>
          </w:p>
        </w:tc>
        <w:tc>
          <w:tcPr>
            <w:tcW w:w="1662" w:type="dxa"/>
            <w:shd w:val="clear" w:color="auto" w:fill="F5F7FA"/>
          </w:tcPr>
          <w:p w14:paraId="0673AB59" w14:textId="77777777" w:rsidR="0025408E" w:rsidRDefault="00000000">
            <w:pPr>
              <w:spacing w:before="40" w:after="40"/>
              <w:jc w:val="left"/>
            </w:pPr>
            <w:r>
              <w:rPr>
                <w:sz w:val="20"/>
              </w:rPr>
              <w:t>PASS</w:t>
            </w:r>
          </w:p>
        </w:tc>
      </w:tr>
      <w:tr w:rsidR="0025408E" w14:paraId="43C21F14" w14:textId="77777777">
        <w:trPr>
          <w:jc w:val="center"/>
        </w:trPr>
        <w:tc>
          <w:tcPr>
            <w:tcW w:w="1662" w:type="dxa"/>
          </w:tcPr>
          <w:p w14:paraId="5A0CBDAA" w14:textId="77777777" w:rsidR="0025408E" w:rsidRDefault="00000000">
            <w:pPr>
              <w:spacing w:before="40" w:after="40"/>
              <w:jc w:val="left"/>
            </w:pPr>
            <w:r>
              <w:rPr>
                <w:sz w:val="20"/>
              </w:rPr>
              <w:t>Bulk Generation</w:t>
            </w:r>
          </w:p>
        </w:tc>
        <w:tc>
          <w:tcPr>
            <w:tcW w:w="1662" w:type="dxa"/>
          </w:tcPr>
          <w:p w14:paraId="35D50331" w14:textId="77777777" w:rsidR="0025408E" w:rsidRDefault="00000000">
            <w:pPr>
              <w:spacing w:before="40" w:after="40"/>
              <w:jc w:val="left"/>
            </w:pPr>
            <w:r>
              <w:rPr>
                <w:sz w:val="20"/>
              </w:rPr>
              <w:t>100 QR codes + ZIP</w:t>
            </w:r>
          </w:p>
        </w:tc>
        <w:tc>
          <w:tcPr>
            <w:tcW w:w="1662" w:type="dxa"/>
          </w:tcPr>
          <w:p w14:paraId="47E83FDF" w14:textId="77777777" w:rsidR="0025408E" w:rsidRDefault="00000000">
            <w:pPr>
              <w:spacing w:before="40" w:after="40"/>
              <w:jc w:val="left"/>
            </w:pPr>
            <w:r>
              <w:rPr>
                <w:sz w:val="20"/>
              </w:rPr>
              <w:t>~6.8 sec</w:t>
            </w:r>
          </w:p>
        </w:tc>
        <w:tc>
          <w:tcPr>
            <w:tcW w:w="1662" w:type="dxa"/>
          </w:tcPr>
          <w:p w14:paraId="33E73C62" w14:textId="77777777" w:rsidR="0025408E" w:rsidRDefault="00000000">
            <w:pPr>
              <w:spacing w:before="40" w:after="40"/>
              <w:jc w:val="left"/>
            </w:pPr>
            <w:r>
              <w:rPr>
                <w:sz w:val="20"/>
              </w:rPr>
              <w:t>&lt; 15 sec</w:t>
            </w:r>
          </w:p>
        </w:tc>
        <w:tc>
          <w:tcPr>
            <w:tcW w:w="1662" w:type="dxa"/>
          </w:tcPr>
          <w:p w14:paraId="4904446E" w14:textId="77777777" w:rsidR="0025408E" w:rsidRDefault="00000000">
            <w:pPr>
              <w:spacing w:before="40" w:after="40"/>
              <w:jc w:val="left"/>
            </w:pPr>
            <w:r>
              <w:rPr>
                <w:sz w:val="20"/>
              </w:rPr>
              <w:t>PASS</w:t>
            </w:r>
          </w:p>
        </w:tc>
      </w:tr>
      <w:tr w:rsidR="0025408E" w14:paraId="7042B921" w14:textId="77777777">
        <w:trPr>
          <w:jc w:val="center"/>
        </w:trPr>
        <w:tc>
          <w:tcPr>
            <w:tcW w:w="1662" w:type="dxa"/>
            <w:shd w:val="clear" w:color="auto" w:fill="F5F7FA"/>
          </w:tcPr>
          <w:p w14:paraId="092F2A6B" w14:textId="77777777" w:rsidR="0025408E" w:rsidRDefault="00000000">
            <w:pPr>
              <w:spacing w:before="40" w:after="40"/>
              <w:jc w:val="left"/>
            </w:pPr>
            <w:r>
              <w:rPr>
                <w:sz w:val="20"/>
              </w:rPr>
              <w:t>API Response</w:t>
            </w:r>
          </w:p>
        </w:tc>
        <w:tc>
          <w:tcPr>
            <w:tcW w:w="1662" w:type="dxa"/>
            <w:shd w:val="clear" w:color="auto" w:fill="F5F7FA"/>
          </w:tcPr>
          <w:p w14:paraId="717B10C7" w14:textId="77777777" w:rsidR="0025408E" w:rsidRDefault="00000000">
            <w:pPr>
              <w:spacing w:before="40" w:after="40"/>
              <w:jc w:val="left"/>
            </w:pPr>
            <w:r>
              <w:rPr>
                <w:sz w:val="20"/>
              </w:rPr>
              <w:t>POST /api/generate</w:t>
            </w:r>
          </w:p>
        </w:tc>
        <w:tc>
          <w:tcPr>
            <w:tcW w:w="1662" w:type="dxa"/>
            <w:shd w:val="clear" w:color="auto" w:fill="F5F7FA"/>
          </w:tcPr>
          <w:p w14:paraId="193F8E31" w14:textId="77777777" w:rsidR="0025408E" w:rsidRDefault="00000000">
            <w:pPr>
              <w:spacing w:before="40" w:after="40"/>
              <w:jc w:val="left"/>
            </w:pPr>
            <w:r>
              <w:rPr>
                <w:sz w:val="20"/>
              </w:rPr>
              <w:t>~45ms</w:t>
            </w:r>
          </w:p>
        </w:tc>
        <w:tc>
          <w:tcPr>
            <w:tcW w:w="1662" w:type="dxa"/>
            <w:shd w:val="clear" w:color="auto" w:fill="F5F7FA"/>
          </w:tcPr>
          <w:p w14:paraId="363EB6DB" w14:textId="77777777" w:rsidR="0025408E" w:rsidRDefault="00000000">
            <w:pPr>
              <w:spacing w:before="40" w:after="40"/>
              <w:jc w:val="left"/>
            </w:pPr>
            <w:r>
              <w:rPr>
                <w:sz w:val="20"/>
              </w:rPr>
              <w:t>&lt; 200ms</w:t>
            </w:r>
          </w:p>
        </w:tc>
        <w:tc>
          <w:tcPr>
            <w:tcW w:w="1662" w:type="dxa"/>
            <w:shd w:val="clear" w:color="auto" w:fill="F5F7FA"/>
          </w:tcPr>
          <w:p w14:paraId="1EF9CD39" w14:textId="77777777" w:rsidR="0025408E" w:rsidRDefault="00000000">
            <w:pPr>
              <w:spacing w:before="40" w:after="40"/>
              <w:jc w:val="left"/>
            </w:pPr>
            <w:r>
              <w:rPr>
                <w:sz w:val="20"/>
              </w:rPr>
              <w:t>PASS</w:t>
            </w:r>
          </w:p>
        </w:tc>
      </w:tr>
      <w:tr w:rsidR="0025408E" w14:paraId="76B39FD9" w14:textId="77777777">
        <w:trPr>
          <w:jc w:val="center"/>
        </w:trPr>
        <w:tc>
          <w:tcPr>
            <w:tcW w:w="1662" w:type="dxa"/>
          </w:tcPr>
          <w:p w14:paraId="4AC51462" w14:textId="77777777" w:rsidR="0025408E" w:rsidRDefault="00000000">
            <w:pPr>
              <w:spacing w:before="40" w:after="40"/>
              <w:jc w:val="left"/>
            </w:pPr>
            <w:r>
              <w:rPr>
                <w:sz w:val="20"/>
              </w:rPr>
              <w:t>DB Query</w:t>
            </w:r>
          </w:p>
        </w:tc>
        <w:tc>
          <w:tcPr>
            <w:tcW w:w="1662" w:type="dxa"/>
          </w:tcPr>
          <w:p w14:paraId="05ABD4F0" w14:textId="77777777" w:rsidR="0025408E" w:rsidRDefault="00000000">
            <w:pPr>
              <w:spacing w:before="40" w:after="40"/>
              <w:jc w:val="left"/>
            </w:pPr>
            <w:r>
              <w:rPr>
                <w:sz w:val="20"/>
              </w:rPr>
              <w:t>getUserQRCodes (50 records)</w:t>
            </w:r>
          </w:p>
        </w:tc>
        <w:tc>
          <w:tcPr>
            <w:tcW w:w="1662" w:type="dxa"/>
          </w:tcPr>
          <w:p w14:paraId="2C14ACCB" w14:textId="77777777" w:rsidR="0025408E" w:rsidRDefault="00000000">
            <w:pPr>
              <w:spacing w:before="40" w:after="40"/>
              <w:jc w:val="left"/>
            </w:pPr>
            <w:r>
              <w:rPr>
                <w:sz w:val="20"/>
              </w:rPr>
              <w:t>~8ms</w:t>
            </w:r>
          </w:p>
        </w:tc>
        <w:tc>
          <w:tcPr>
            <w:tcW w:w="1662" w:type="dxa"/>
          </w:tcPr>
          <w:p w14:paraId="3035A4AA" w14:textId="77777777" w:rsidR="0025408E" w:rsidRDefault="00000000">
            <w:pPr>
              <w:spacing w:before="40" w:after="40"/>
              <w:jc w:val="left"/>
            </w:pPr>
            <w:r>
              <w:rPr>
                <w:sz w:val="20"/>
              </w:rPr>
              <w:t>&lt; 50ms</w:t>
            </w:r>
          </w:p>
        </w:tc>
        <w:tc>
          <w:tcPr>
            <w:tcW w:w="1662" w:type="dxa"/>
          </w:tcPr>
          <w:p w14:paraId="14FADB16" w14:textId="77777777" w:rsidR="0025408E" w:rsidRDefault="00000000">
            <w:pPr>
              <w:spacing w:before="40" w:after="40"/>
              <w:jc w:val="left"/>
            </w:pPr>
            <w:r>
              <w:rPr>
                <w:sz w:val="20"/>
              </w:rPr>
              <w:t>PASS</w:t>
            </w:r>
          </w:p>
        </w:tc>
      </w:tr>
      <w:tr w:rsidR="0025408E" w14:paraId="6388247B" w14:textId="77777777">
        <w:trPr>
          <w:jc w:val="center"/>
        </w:trPr>
        <w:tc>
          <w:tcPr>
            <w:tcW w:w="1662" w:type="dxa"/>
            <w:shd w:val="clear" w:color="auto" w:fill="F5F7FA"/>
          </w:tcPr>
          <w:p w14:paraId="64084543" w14:textId="77777777" w:rsidR="0025408E" w:rsidRDefault="00000000">
            <w:pPr>
              <w:spacing w:before="40" w:after="40"/>
              <w:jc w:val="left"/>
            </w:pPr>
            <w:r>
              <w:rPr>
                <w:sz w:val="20"/>
              </w:rPr>
              <w:t>DB Query</w:t>
            </w:r>
          </w:p>
        </w:tc>
        <w:tc>
          <w:tcPr>
            <w:tcW w:w="1662" w:type="dxa"/>
            <w:shd w:val="clear" w:color="auto" w:fill="F5F7FA"/>
          </w:tcPr>
          <w:p w14:paraId="2C55F7E1" w14:textId="77777777" w:rsidR="0025408E" w:rsidRDefault="00000000">
            <w:pPr>
              <w:spacing w:before="40" w:after="40"/>
              <w:jc w:val="left"/>
            </w:pPr>
            <w:r>
              <w:rPr>
                <w:sz w:val="20"/>
              </w:rPr>
              <w:t>getUserStats (1000 records)</w:t>
            </w:r>
          </w:p>
        </w:tc>
        <w:tc>
          <w:tcPr>
            <w:tcW w:w="1662" w:type="dxa"/>
            <w:shd w:val="clear" w:color="auto" w:fill="F5F7FA"/>
          </w:tcPr>
          <w:p w14:paraId="791332B9" w14:textId="77777777" w:rsidR="0025408E" w:rsidRDefault="00000000">
            <w:pPr>
              <w:spacing w:before="40" w:after="40"/>
              <w:jc w:val="left"/>
            </w:pPr>
            <w:r>
              <w:rPr>
                <w:sz w:val="20"/>
              </w:rPr>
              <w:t>~15ms</w:t>
            </w:r>
          </w:p>
        </w:tc>
        <w:tc>
          <w:tcPr>
            <w:tcW w:w="1662" w:type="dxa"/>
            <w:shd w:val="clear" w:color="auto" w:fill="F5F7FA"/>
          </w:tcPr>
          <w:p w14:paraId="708DE80D" w14:textId="77777777" w:rsidR="0025408E" w:rsidRDefault="00000000">
            <w:pPr>
              <w:spacing w:before="40" w:after="40"/>
              <w:jc w:val="left"/>
            </w:pPr>
            <w:r>
              <w:rPr>
                <w:sz w:val="20"/>
              </w:rPr>
              <w:t>&lt; 100ms</w:t>
            </w:r>
          </w:p>
        </w:tc>
        <w:tc>
          <w:tcPr>
            <w:tcW w:w="1662" w:type="dxa"/>
            <w:shd w:val="clear" w:color="auto" w:fill="F5F7FA"/>
          </w:tcPr>
          <w:p w14:paraId="0F0C3CE0" w14:textId="77777777" w:rsidR="0025408E" w:rsidRDefault="00000000">
            <w:pPr>
              <w:spacing w:before="40" w:after="40"/>
              <w:jc w:val="left"/>
            </w:pPr>
            <w:r>
              <w:rPr>
                <w:sz w:val="20"/>
              </w:rPr>
              <w:t>PASS</w:t>
            </w:r>
          </w:p>
        </w:tc>
      </w:tr>
      <w:tr w:rsidR="0025408E" w14:paraId="6598C634" w14:textId="77777777">
        <w:trPr>
          <w:jc w:val="center"/>
        </w:trPr>
        <w:tc>
          <w:tcPr>
            <w:tcW w:w="1662" w:type="dxa"/>
          </w:tcPr>
          <w:p w14:paraId="78EC6AFB" w14:textId="77777777" w:rsidR="0025408E" w:rsidRDefault="00000000">
            <w:pPr>
              <w:spacing w:before="40" w:after="40"/>
              <w:jc w:val="left"/>
            </w:pPr>
            <w:r>
              <w:rPr>
                <w:sz w:val="20"/>
              </w:rPr>
              <w:t>Memory Usage</w:t>
            </w:r>
          </w:p>
        </w:tc>
        <w:tc>
          <w:tcPr>
            <w:tcW w:w="1662" w:type="dxa"/>
          </w:tcPr>
          <w:p w14:paraId="20D11965" w14:textId="77777777" w:rsidR="0025408E" w:rsidRDefault="00000000">
            <w:pPr>
              <w:spacing w:before="40" w:after="40"/>
              <w:jc w:val="left"/>
            </w:pPr>
            <w:r>
              <w:rPr>
                <w:sz w:val="20"/>
              </w:rPr>
              <w:t>PHP peak (single request)</w:t>
            </w:r>
          </w:p>
        </w:tc>
        <w:tc>
          <w:tcPr>
            <w:tcW w:w="1662" w:type="dxa"/>
          </w:tcPr>
          <w:p w14:paraId="10C7F510" w14:textId="77777777" w:rsidR="0025408E" w:rsidRDefault="00000000">
            <w:pPr>
              <w:spacing w:before="40" w:after="40"/>
              <w:jc w:val="left"/>
            </w:pPr>
            <w:r>
              <w:rPr>
                <w:sz w:val="20"/>
              </w:rPr>
              <w:t>~4MB</w:t>
            </w:r>
          </w:p>
        </w:tc>
        <w:tc>
          <w:tcPr>
            <w:tcW w:w="1662" w:type="dxa"/>
          </w:tcPr>
          <w:p w14:paraId="62111138" w14:textId="77777777" w:rsidR="0025408E" w:rsidRDefault="00000000">
            <w:pPr>
              <w:spacing w:before="40" w:after="40"/>
              <w:jc w:val="left"/>
            </w:pPr>
            <w:r>
              <w:rPr>
                <w:sz w:val="20"/>
              </w:rPr>
              <w:t>&lt; 32MB</w:t>
            </w:r>
          </w:p>
        </w:tc>
        <w:tc>
          <w:tcPr>
            <w:tcW w:w="1662" w:type="dxa"/>
          </w:tcPr>
          <w:p w14:paraId="43CE8A34" w14:textId="77777777" w:rsidR="0025408E" w:rsidRDefault="00000000">
            <w:pPr>
              <w:spacing w:before="40" w:after="40"/>
              <w:jc w:val="left"/>
            </w:pPr>
            <w:r>
              <w:rPr>
                <w:sz w:val="20"/>
              </w:rPr>
              <w:t>PASS</w:t>
            </w:r>
          </w:p>
        </w:tc>
      </w:tr>
      <w:tr w:rsidR="0025408E" w14:paraId="1ECC1F6E" w14:textId="77777777">
        <w:trPr>
          <w:jc w:val="center"/>
        </w:trPr>
        <w:tc>
          <w:tcPr>
            <w:tcW w:w="1662" w:type="dxa"/>
            <w:shd w:val="clear" w:color="auto" w:fill="F5F7FA"/>
          </w:tcPr>
          <w:p w14:paraId="30F8A683" w14:textId="77777777" w:rsidR="0025408E" w:rsidRDefault="00000000">
            <w:pPr>
              <w:spacing w:before="40" w:after="40"/>
              <w:jc w:val="left"/>
            </w:pPr>
            <w:r>
              <w:rPr>
                <w:sz w:val="20"/>
              </w:rPr>
              <w:t>DB File Size</w:t>
            </w:r>
          </w:p>
        </w:tc>
        <w:tc>
          <w:tcPr>
            <w:tcW w:w="1662" w:type="dxa"/>
            <w:shd w:val="clear" w:color="auto" w:fill="F5F7FA"/>
          </w:tcPr>
          <w:p w14:paraId="4E18BF76" w14:textId="77777777" w:rsidR="0025408E" w:rsidRDefault="00000000">
            <w:pPr>
              <w:spacing w:before="40" w:after="40"/>
              <w:jc w:val="left"/>
            </w:pPr>
            <w:r>
              <w:rPr>
                <w:sz w:val="20"/>
              </w:rPr>
              <w:t>After 1000 QR codes</w:t>
            </w:r>
          </w:p>
        </w:tc>
        <w:tc>
          <w:tcPr>
            <w:tcW w:w="1662" w:type="dxa"/>
            <w:shd w:val="clear" w:color="auto" w:fill="F5F7FA"/>
          </w:tcPr>
          <w:p w14:paraId="267603D6" w14:textId="77777777" w:rsidR="0025408E" w:rsidRDefault="00000000">
            <w:pPr>
              <w:spacing w:before="40" w:after="40"/>
              <w:jc w:val="left"/>
            </w:pPr>
            <w:r>
              <w:rPr>
                <w:sz w:val="20"/>
              </w:rPr>
              <w:t>~450KB</w:t>
            </w:r>
          </w:p>
        </w:tc>
        <w:tc>
          <w:tcPr>
            <w:tcW w:w="1662" w:type="dxa"/>
            <w:shd w:val="clear" w:color="auto" w:fill="F5F7FA"/>
          </w:tcPr>
          <w:p w14:paraId="187DE6C9" w14:textId="77777777" w:rsidR="0025408E" w:rsidRDefault="00000000">
            <w:pPr>
              <w:spacing w:before="40" w:after="40"/>
              <w:jc w:val="left"/>
            </w:pPr>
            <w:r>
              <w:rPr>
                <w:sz w:val="20"/>
              </w:rPr>
              <w:t>&lt; 10MB</w:t>
            </w:r>
          </w:p>
        </w:tc>
        <w:tc>
          <w:tcPr>
            <w:tcW w:w="1662" w:type="dxa"/>
            <w:shd w:val="clear" w:color="auto" w:fill="F5F7FA"/>
          </w:tcPr>
          <w:p w14:paraId="310B6FC8" w14:textId="77777777" w:rsidR="0025408E" w:rsidRDefault="00000000">
            <w:pPr>
              <w:spacing w:before="40" w:after="40"/>
              <w:jc w:val="left"/>
            </w:pPr>
            <w:r>
              <w:rPr>
                <w:sz w:val="20"/>
              </w:rPr>
              <w:t>PASS</w:t>
            </w:r>
          </w:p>
        </w:tc>
      </w:tr>
    </w:tbl>
    <w:p w14:paraId="17DE7549" w14:textId="77777777" w:rsidR="0025408E" w:rsidRDefault="0025408E"/>
    <w:p w14:paraId="4C463F72" w14:textId="77777777" w:rsidR="0025408E" w:rsidRDefault="00000000">
      <w:pPr>
        <w:spacing w:before="240"/>
        <w:jc w:val="left"/>
      </w:pPr>
      <w:r>
        <w:rPr>
          <w:b/>
          <w:color w:val="000000"/>
        </w:rPr>
        <w:t>5.5.1 Browser Compatibility</w:t>
      </w:r>
    </w:p>
    <w:p w14:paraId="3DFCCEA8" w14:textId="77777777" w:rsidR="0025408E" w:rsidRDefault="00000000">
      <w:pPr>
        <w:spacing w:before="160" w:after="80"/>
        <w:jc w:val="center"/>
      </w:pPr>
      <w:r>
        <w:rPr>
          <w:b/>
          <w:sz w:val="22"/>
        </w:rPr>
        <w:t>Table 21: Browser Compatibility Matrix</w:t>
      </w:r>
    </w:p>
    <w:tbl>
      <w:tblPr>
        <w:tblStyle w:val="TableGrid"/>
        <w:tblW w:w="0" w:type="auto"/>
        <w:jc w:val="center"/>
        <w:tblLook w:val="04A0" w:firstRow="1" w:lastRow="0" w:firstColumn="1" w:lastColumn="0" w:noHBand="0" w:noVBand="1"/>
      </w:tblPr>
      <w:tblGrid>
        <w:gridCol w:w="1385"/>
        <w:gridCol w:w="1385"/>
        <w:gridCol w:w="1385"/>
        <w:gridCol w:w="1385"/>
        <w:gridCol w:w="1385"/>
        <w:gridCol w:w="1385"/>
      </w:tblGrid>
      <w:tr w:rsidR="0025408E" w14:paraId="6B1F0F6D" w14:textId="77777777">
        <w:trPr>
          <w:jc w:val="center"/>
        </w:trPr>
        <w:tc>
          <w:tcPr>
            <w:tcW w:w="1385" w:type="dxa"/>
            <w:shd w:val="clear" w:color="auto" w:fill="D9E2F3"/>
          </w:tcPr>
          <w:p w14:paraId="2690DF7F" w14:textId="77777777" w:rsidR="0025408E" w:rsidRDefault="00000000">
            <w:pPr>
              <w:jc w:val="center"/>
            </w:pPr>
            <w:r>
              <w:rPr>
                <w:b/>
                <w:color w:val="000000"/>
                <w:sz w:val="22"/>
              </w:rPr>
              <w:t>Browser</w:t>
            </w:r>
          </w:p>
        </w:tc>
        <w:tc>
          <w:tcPr>
            <w:tcW w:w="1385" w:type="dxa"/>
            <w:shd w:val="clear" w:color="auto" w:fill="D9E2F3"/>
          </w:tcPr>
          <w:p w14:paraId="1EDAC429" w14:textId="77777777" w:rsidR="0025408E" w:rsidRDefault="00000000">
            <w:pPr>
              <w:jc w:val="center"/>
            </w:pPr>
            <w:r>
              <w:rPr>
                <w:b/>
                <w:color w:val="000000"/>
                <w:sz w:val="22"/>
              </w:rPr>
              <w:t>Version</w:t>
            </w:r>
          </w:p>
        </w:tc>
        <w:tc>
          <w:tcPr>
            <w:tcW w:w="1385" w:type="dxa"/>
            <w:shd w:val="clear" w:color="auto" w:fill="D9E2F3"/>
          </w:tcPr>
          <w:p w14:paraId="49A41523" w14:textId="77777777" w:rsidR="0025408E" w:rsidRDefault="00000000">
            <w:pPr>
              <w:jc w:val="center"/>
            </w:pPr>
            <w:r>
              <w:rPr>
                <w:b/>
                <w:color w:val="000000"/>
                <w:sz w:val="22"/>
              </w:rPr>
              <w:t>Desktop</w:t>
            </w:r>
          </w:p>
        </w:tc>
        <w:tc>
          <w:tcPr>
            <w:tcW w:w="1385" w:type="dxa"/>
            <w:shd w:val="clear" w:color="auto" w:fill="D9E2F3"/>
          </w:tcPr>
          <w:p w14:paraId="36CBBB0E" w14:textId="77777777" w:rsidR="0025408E" w:rsidRDefault="00000000">
            <w:pPr>
              <w:jc w:val="center"/>
            </w:pPr>
            <w:r>
              <w:rPr>
                <w:b/>
                <w:color w:val="000000"/>
                <w:sz w:val="22"/>
              </w:rPr>
              <w:t>Mobile</w:t>
            </w:r>
          </w:p>
        </w:tc>
        <w:tc>
          <w:tcPr>
            <w:tcW w:w="1385" w:type="dxa"/>
            <w:shd w:val="clear" w:color="auto" w:fill="D9E2F3"/>
          </w:tcPr>
          <w:p w14:paraId="40D3CBAC" w14:textId="77777777" w:rsidR="0025408E" w:rsidRDefault="00000000">
            <w:pPr>
              <w:jc w:val="center"/>
            </w:pPr>
            <w:r>
              <w:rPr>
                <w:b/>
                <w:color w:val="000000"/>
                <w:sz w:val="22"/>
              </w:rPr>
              <w:t>QR Generation</w:t>
            </w:r>
          </w:p>
        </w:tc>
        <w:tc>
          <w:tcPr>
            <w:tcW w:w="1385" w:type="dxa"/>
            <w:shd w:val="clear" w:color="auto" w:fill="D9E2F3"/>
          </w:tcPr>
          <w:p w14:paraId="1839592F" w14:textId="77777777" w:rsidR="0025408E" w:rsidRDefault="00000000">
            <w:pPr>
              <w:jc w:val="center"/>
            </w:pPr>
            <w:r>
              <w:rPr>
                <w:b/>
                <w:color w:val="000000"/>
                <w:sz w:val="22"/>
              </w:rPr>
              <w:t>Bulk/ZIP</w:t>
            </w:r>
          </w:p>
        </w:tc>
      </w:tr>
      <w:tr w:rsidR="0025408E" w14:paraId="3E0D671C" w14:textId="77777777">
        <w:trPr>
          <w:jc w:val="center"/>
        </w:trPr>
        <w:tc>
          <w:tcPr>
            <w:tcW w:w="1385" w:type="dxa"/>
          </w:tcPr>
          <w:p w14:paraId="219FC102" w14:textId="77777777" w:rsidR="0025408E" w:rsidRDefault="00000000">
            <w:pPr>
              <w:spacing w:before="40" w:after="40"/>
              <w:jc w:val="left"/>
            </w:pPr>
            <w:r>
              <w:rPr>
                <w:sz w:val="20"/>
              </w:rPr>
              <w:t>Google Chrome</w:t>
            </w:r>
          </w:p>
        </w:tc>
        <w:tc>
          <w:tcPr>
            <w:tcW w:w="1385" w:type="dxa"/>
          </w:tcPr>
          <w:p w14:paraId="08BC3FAC" w14:textId="77777777" w:rsidR="0025408E" w:rsidRDefault="00000000">
            <w:pPr>
              <w:spacing w:before="40" w:after="40"/>
              <w:jc w:val="left"/>
            </w:pPr>
            <w:r>
              <w:rPr>
                <w:sz w:val="20"/>
              </w:rPr>
              <w:t>120+</w:t>
            </w:r>
          </w:p>
        </w:tc>
        <w:tc>
          <w:tcPr>
            <w:tcW w:w="1385" w:type="dxa"/>
          </w:tcPr>
          <w:p w14:paraId="38E36A13" w14:textId="77777777" w:rsidR="0025408E" w:rsidRDefault="00000000">
            <w:pPr>
              <w:spacing w:before="40" w:after="40"/>
              <w:jc w:val="left"/>
            </w:pPr>
            <w:r>
              <w:rPr>
                <w:sz w:val="20"/>
              </w:rPr>
              <w:t>Full</w:t>
            </w:r>
          </w:p>
        </w:tc>
        <w:tc>
          <w:tcPr>
            <w:tcW w:w="1385" w:type="dxa"/>
          </w:tcPr>
          <w:p w14:paraId="07692469" w14:textId="77777777" w:rsidR="0025408E" w:rsidRDefault="00000000">
            <w:pPr>
              <w:spacing w:before="40" w:after="40"/>
              <w:jc w:val="left"/>
            </w:pPr>
            <w:r>
              <w:rPr>
                <w:sz w:val="20"/>
              </w:rPr>
              <w:t>Full</w:t>
            </w:r>
          </w:p>
        </w:tc>
        <w:tc>
          <w:tcPr>
            <w:tcW w:w="1385" w:type="dxa"/>
          </w:tcPr>
          <w:p w14:paraId="67A68AE3" w14:textId="77777777" w:rsidR="0025408E" w:rsidRDefault="00000000">
            <w:pPr>
              <w:spacing w:before="40" w:after="40"/>
              <w:jc w:val="left"/>
            </w:pPr>
            <w:r>
              <w:rPr>
                <w:sz w:val="20"/>
              </w:rPr>
              <w:t>Canvas + SVG</w:t>
            </w:r>
          </w:p>
        </w:tc>
        <w:tc>
          <w:tcPr>
            <w:tcW w:w="1385" w:type="dxa"/>
          </w:tcPr>
          <w:p w14:paraId="7B2B0FE3" w14:textId="77777777" w:rsidR="0025408E" w:rsidRDefault="00000000">
            <w:pPr>
              <w:spacing w:before="40" w:after="40"/>
              <w:jc w:val="left"/>
            </w:pPr>
            <w:r>
              <w:rPr>
                <w:sz w:val="20"/>
              </w:rPr>
              <w:t>JSZip OK</w:t>
            </w:r>
          </w:p>
        </w:tc>
      </w:tr>
      <w:tr w:rsidR="0025408E" w14:paraId="7E664BF0" w14:textId="77777777">
        <w:trPr>
          <w:jc w:val="center"/>
        </w:trPr>
        <w:tc>
          <w:tcPr>
            <w:tcW w:w="1385" w:type="dxa"/>
            <w:shd w:val="clear" w:color="auto" w:fill="F5F7FA"/>
          </w:tcPr>
          <w:p w14:paraId="23396987" w14:textId="77777777" w:rsidR="0025408E" w:rsidRDefault="00000000">
            <w:pPr>
              <w:spacing w:before="40" w:after="40"/>
              <w:jc w:val="left"/>
            </w:pPr>
            <w:r>
              <w:rPr>
                <w:sz w:val="20"/>
              </w:rPr>
              <w:lastRenderedPageBreak/>
              <w:t>Mozilla Firefox</w:t>
            </w:r>
          </w:p>
        </w:tc>
        <w:tc>
          <w:tcPr>
            <w:tcW w:w="1385" w:type="dxa"/>
            <w:shd w:val="clear" w:color="auto" w:fill="F5F7FA"/>
          </w:tcPr>
          <w:p w14:paraId="6C92170A" w14:textId="77777777" w:rsidR="0025408E" w:rsidRDefault="00000000">
            <w:pPr>
              <w:spacing w:before="40" w:after="40"/>
              <w:jc w:val="left"/>
            </w:pPr>
            <w:r>
              <w:rPr>
                <w:sz w:val="20"/>
              </w:rPr>
              <w:t>120+</w:t>
            </w:r>
          </w:p>
        </w:tc>
        <w:tc>
          <w:tcPr>
            <w:tcW w:w="1385" w:type="dxa"/>
            <w:shd w:val="clear" w:color="auto" w:fill="F5F7FA"/>
          </w:tcPr>
          <w:p w14:paraId="3B8AC0E9" w14:textId="77777777" w:rsidR="0025408E" w:rsidRDefault="00000000">
            <w:pPr>
              <w:spacing w:before="40" w:after="40"/>
              <w:jc w:val="left"/>
            </w:pPr>
            <w:r>
              <w:rPr>
                <w:sz w:val="20"/>
              </w:rPr>
              <w:t>Full</w:t>
            </w:r>
          </w:p>
        </w:tc>
        <w:tc>
          <w:tcPr>
            <w:tcW w:w="1385" w:type="dxa"/>
            <w:shd w:val="clear" w:color="auto" w:fill="F5F7FA"/>
          </w:tcPr>
          <w:p w14:paraId="5517823C" w14:textId="77777777" w:rsidR="0025408E" w:rsidRDefault="00000000">
            <w:pPr>
              <w:spacing w:before="40" w:after="40"/>
              <w:jc w:val="left"/>
            </w:pPr>
            <w:r>
              <w:rPr>
                <w:sz w:val="20"/>
              </w:rPr>
              <w:t>Full</w:t>
            </w:r>
          </w:p>
        </w:tc>
        <w:tc>
          <w:tcPr>
            <w:tcW w:w="1385" w:type="dxa"/>
            <w:shd w:val="clear" w:color="auto" w:fill="F5F7FA"/>
          </w:tcPr>
          <w:p w14:paraId="01EC1E9A" w14:textId="77777777" w:rsidR="0025408E" w:rsidRDefault="00000000">
            <w:pPr>
              <w:spacing w:before="40" w:after="40"/>
              <w:jc w:val="left"/>
            </w:pPr>
            <w:r>
              <w:rPr>
                <w:sz w:val="20"/>
              </w:rPr>
              <w:t>Canvas + SVG</w:t>
            </w:r>
          </w:p>
        </w:tc>
        <w:tc>
          <w:tcPr>
            <w:tcW w:w="1385" w:type="dxa"/>
            <w:shd w:val="clear" w:color="auto" w:fill="F5F7FA"/>
          </w:tcPr>
          <w:p w14:paraId="5A5EB583" w14:textId="77777777" w:rsidR="0025408E" w:rsidRDefault="00000000">
            <w:pPr>
              <w:spacing w:before="40" w:after="40"/>
              <w:jc w:val="left"/>
            </w:pPr>
            <w:r>
              <w:rPr>
                <w:sz w:val="20"/>
              </w:rPr>
              <w:t>JSZip OK</w:t>
            </w:r>
          </w:p>
        </w:tc>
      </w:tr>
      <w:tr w:rsidR="0025408E" w14:paraId="6C20F768" w14:textId="77777777">
        <w:trPr>
          <w:jc w:val="center"/>
        </w:trPr>
        <w:tc>
          <w:tcPr>
            <w:tcW w:w="1385" w:type="dxa"/>
          </w:tcPr>
          <w:p w14:paraId="357C35DE" w14:textId="77777777" w:rsidR="0025408E" w:rsidRDefault="00000000">
            <w:pPr>
              <w:spacing w:before="40" w:after="40"/>
              <w:jc w:val="left"/>
            </w:pPr>
            <w:r>
              <w:rPr>
                <w:sz w:val="20"/>
              </w:rPr>
              <w:t>Microsoft Edge</w:t>
            </w:r>
          </w:p>
        </w:tc>
        <w:tc>
          <w:tcPr>
            <w:tcW w:w="1385" w:type="dxa"/>
          </w:tcPr>
          <w:p w14:paraId="792B4CE7" w14:textId="77777777" w:rsidR="0025408E" w:rsidRDefault="00000000">
            <w:pPr>
              <w:spacing w:before="40" w:after="40"/>
              <w:jc w:val="left"/>
            </w:pPr>
            <w:r>
              <w:rPr>
                <w:sz w:val="20"/>
              </w:rPr>
              <w:t>120+</w:t>
            </w:r>
          </w:p>
        </w:tc>
        <w:tc>
          <w:tcPr>
            <w:tcW w:w="1385" w:type="dxa"/>
          </w:tcPr>
          <w:p w14:paraId="0D323029" w14:textId="77777777" w:rsidR="0025408E" w:rsidRDefault="00000000">
            <w:pPr>
              <w:spacing w:before="40" w:after="40"/>
              <w:jc w:val="left"/>
            </w:pPr>
            <w:r>
              <w:rPr>
                <w:sz w:val="20"/>
              </w:rPr>
              <w:t>Full</w:t>
            </w:r>
          </w:p>
        </w:tc>
        <w:tc>
          <w:tcPr>
            <w:tcW w:w="1385" w:type="dxa"/>
          </w:tcPr>
          <w:p w14:paraId="596E3A48" w14:textId="77777777" w:rsidR="0025408E" w:rsidRDefault="00000000">
            <w:pPr>
              <w:spacing w:before="40" w:after="40"/>
              <w:jc w:val="left"/>
            </w:pPr>
            <w:r>
              <w:rPr>
                <w:sz w:val="20"/>
              </w:rPr>
              <w:t>Full</w:t>
            </w:r>
          </w:p>
        </w:tc>
        <w:tc>
          <w:tcPr>
            <w:tcW w:w="1385" w:type="dxa"/>
          </w:tcPr>
          <w:p w14:paraId="74BECE7E" w14:textId="77777777" w:rsidR="0025408E" w:rsidRDefault="00000000">
            <w:pPr>
              <w:spacing w:before="40" w:after="40"/>
              <w:jc w:val="left"/>
            </w:pPr>
            <w:r>
              <w:rPr>
                <w:sz w:val="20"/>
              </w:rPr>
              <w:t>Canvas + SVG</w:t>
            </w:r>
          </w:p>
        </w:tc>
        <w:tc>
          <w:tcPr>
            <w:tcW w:w="1385" w:type="dxa"/>
          </w:tcPr>
          <w:p w14:paraId="5704BF05" w14:textId="77777777" w:rsidR="0025408E" w:rsidRDefault="00000000">
            <w:pPr>
              <w:spacing w:before="40" w:after="40"/>
              <w:jc w:val="left"/>
            </w:pPr>
            <w:r>
              <w:rPr>
                <w:sz w:val="20"/>
              </w:rPr>
              <w:t>JSZip OK</w:t>
            </w:r>
          </w:p>
        </w:tc>
      </w:tr>
      <w:tr w:rsidR="0025408E" w14:paraId="0A99E077" w14:textId="77777777">
        <w:trPr>
          <w:jc w:val="center"/>
        </w:trPr>
        <w:tc>
          <w:tcPr>
            <w:tcW w:w="1385" w:type="dxa"/>
            <w:shd w:val="clear" w:color="auto" w:fill="F5F7FA"/>
          </w:tcPr>
          <w:p w14:paraId="47C053C1" w14:textId="77777777" w:rsidR="0025408E" w:rsidRDefault="00000000">
            <w:pPr>
              <w:spacing w:before="40" w:after="40"/>
              <w:jc w:val="left"/>
            </w:pPr>
            <w:r>
              <w:rPr>
                <w:sz w:val="20"/>
              </w:rPr>
              <w:t>Safari</w:t>
            </w:r>
          </w:p>
        </w:tc>
        <w:tc>
          <w:tcPr>
            <w:tcW w:w="1385" w:type="dxa"/>
            <w:shd w:val="clear" w:color="auto" w:fill="F5F7FA"/>
          </w:tcPr>
          <w:p w14:paraId="385A006F" w14:textId="77777777" w:rsidR="0025408E" w:rsidRDefault="00000000">
            <w:pPr>
              <w:spacing w:before="40" w:after="40"/>
              <w:jc w:val="left"/>
            </w:pPr>
            <w:r>
              <w:rPr>
                <w:sz w:val="20"/>
              </w:rPr>
              <w:t>17+</w:t>
            </w:r>
          </w:p>
        </w:tc>
        <w:tc>
          <w:tcPr>
            <w:tcW w:w="1385" w:type="dxa"/>
            <w:shd w:val="clear" w:color="auto" w:fill="F5F7FA"/>
          </w:tcPr>
          <w:p w14:paraId="6FCF7CAF" w14:textId="77777777" w:rsidR="0025408E" w:rsidRDefault="00000000">
            <w:pPr>
              <w:spacing w:before="40" w:after="40"/>
              <w:jc w:val="left"/>
            </w:pPr>
            <w:r>
              <w:rPr>
                <w:sz w:val="20"/>
              </w:rPr>
              <w:t>Full</w:t>
            </w:r>
          </w:p>
        </w:tc>
        <w:tc>
          <w:tcPr>
            <w:tcW w:w="1385" w:type="dxa"/>
            <w:shd w:val="clear" w:color="auto" w:fill="F5F7FA"/>
          </w:tcPr>
          <w:p w14:paraId="05EF4807" w14:textId="77777777" w:rsidR="0025408E" w:rsidRDefault="00000000">
            <w:pPr>
              <w:spacing w:before="40" w:after="40"/>
              <w:jc w:val="left"/>
            </w:pPr>
            <w:r>
              <w:rPr>
                <w:sz w:val="20"/>
              </w:rPr>
              <w:t>Full</w:t>
            </w:r>
          </w:p>
        </w:tc>
        <w:tc>
          <w:tcPr>
            <w:tcW w:w="1385" w:type="dxa"/>
            <w:shd w:val="clear" w:color="auto" w:fill="F5F7FA"/>
          </w:tcPr>
          <w:p w14:paraId="47AAF129" w14:textId="77777777" w:rsidR="0025408E" w:rsidRDefault="00000000">
            <w:pPr>
              <w:spacing w:before="40" w:after="40"/>
              <w:jc w:val="left"/>
            </w:pPr>
            <w:r>
              <w:rPr>
                <w:sz w:val="20"/>
              </w:rPr>
              <w:t>Canvas + SVG</w:t>
            </w:r>
          </w:p>
        </w:tc>
        <w:tc>
          <w:tcPr>
            <w:tcW w:w="1385" w:type="dxa"/>
            <w:shd w:val="clear" w:color="auto" w:fill="F5F7FA"/>
          </w:tcPr>
          <w:p w14:paraId="03F289B7" w14:textId="77777777" w:rsidR="0025408E" w:rsidRDefault="00000000">
            <w:pPr>
              <w:spacing w:before="40" w:after="40"/>
              <w:jc w:val="left"/>
            </w:pPr>
            <w:r>
              <w:rPr>
                <w:sz w:val="20"/>
              </w:rPr>
              <w:t>JSZip OK</w:t>
            </w:r>
          </w:p>
        </w:tc>
      </w:tr>
      <w:tr w:rsidR="0025408E" w14:paraId="560B091E" w14:textId="77777777">
        <w:trPr>
          <w:jc w:val="center"/>
        </w:trPr>
        <w:tc>
          <w:tcPr>
            <w:tcW w:w="1385" w:type="dxa"/>
          </w:tcPr>
          <w:p w14:paraId="4C44E46F" w14:textId="77777777" w:rsidR="0025408E" w:rsidRDefault="00000000">
            <w:pPr>
              <w:spacing w:before="40" w:after="40"/>
              <w:jc w:val="left"/>
            </w:pPr>
            <w:r>
              <w:rPr>
                <w:sz w:val="20"/>
              </w:rPr>
              <w:t>Samsung Internet</w:t>
            </w:r>
          </w:p>
        </w:tc>
        <w:tc>
          <w:tcPr>
            <w:tcW w:w="1385" w:type="dxa"/>
          </w:tcPr>
          <w:p w14:paraId="09FC60CD" w14:textId="77777777" w:rsidR="0025408E" w:rsidRDefault="00000000">
            <w:pPr>
              <w:spacing w:before="40" w:after="40"/>
              <w:jc w:val="left"/>
            </w:pPr>
            <w:r>
              <w:rPr>
                <w:sz w:val="20"/>
              </w:rPr>
              <w:t>23+</w:t>
            </w:r>
          </w:p>
        </w:tc>
        <w:tc>
          <w:tcPr>
            <w:tcW w:w="1385" w:type="dxa"/>
          </w:tcPr>
          <w:p w14:paraId="321A5038" w14:textId="77777777" w:rsidR="0025408E" w:rsidRDefault="00000000">
            <w:pPr>
              <w:spacing w:before="40" w:after="40"/>
              <w:jc w:val="left"/>
            </w:pPr>
            <w:r>
              <w:rPr>
                <w:sz w:val="20"/>
              </w:rPr>
              <w:t>N/A</w:t>
            </w:r>
          </w:p>
        </w:tc>
        <w:tc>
          <w:tcPr>
            <w:tcW w:w="1385" w:type="dxa"/>
          </w:tcPr>
          <w:p w14:paraId="36845394" w14:textId="77777777" w:rsidR="0025408E" w:rsidRDefault="00000000">
            <w:pPr>
              <w:spacing w:before="40" w:after="40"/>
              <w:jc w:val="left"/>
            </w:pPr>
            <w:r>
              <w:rPr>
                <w:sz w:val="20"/>
              </w:rPr>
              <w:t>Full</w:t>
            </w:r>
          </w:p>
        </w:tc>
        <w:tc>
          <w:tcPr>
            <w:tcW w:w="1385" w:type="dxa"/>
          </w:tcPr>
          <w:p w14:paraId="0D872970" w14:textId="77777777" w:rsidR="0025408E" w:rsidRDefault="00000000">
            <w:pPr>
              <w:spacing w:before="40" w:after="40"/>
              <w:jc w:val="left"/>
            </w:pPr>
            <w:r>
              <w:rPr>
                <w:sz w:val="20"/>
              </w:rPr>
              <w:t>Canvas + SVG</w:t>
            </w:r>
          </w:p>
        </w:tc>
        <w:tc>
          <w:tcPr>
            <w:tcW w:w="1385" w:type="dxa"/>
          </w:tcPr>
          <w:p w14:paraId="154D6AE8" w14:textId="77777777" w:rsidR="0025408E" w:rsidRDefault="00000000">
            <w:pPr>
              <w:spacing w:before="40" w:after="40"/>
              <w:jc w:val="left"/>
            </w:pPr>
            <w:r>
              <w:rPr>
                <w:sz w:val="20"/>
              </w:rPr>
              <w:t>JSZip OK</w:t>
            </w:r>
          </w:p>
        </w:tc>
      </w:tr>
    </w:tbl>
    <w:p w14:paraId="00699EA4" w14:textId="77777777" w:rsidR="0025408E" w:rsidRDefault="0025408E"/>
    <w:p w14:paraId="6EF7ABC7" w14:textId="77777777" w:rsidR="0025408E" w:rsidRDefault="00000000">
      <w:pPr>
        <w:spacing w:before="360" w:after="160"/>
        <w:jc w:val="left"/>
      </w:pPr>
      <w:r>
        <w:rPr>
          <w:b/>
          <w:color w:val="000000"/>
          <w:sz w:val="28"/>
        </w:rPr>
        <w:t>5.6 Screenshots and Results</w:t>
      </w:r>
    </w:p>
    <w:p w14:paraId="2E85E5F6" w14:textId="77777777" w:rsidR="0025408E" w:rsidRDefault="00000000">
      <w:pPr>
        <w:ind w:firstLine="720"/>
      </w:pPr>
      <w:r>
        <w:t>The following screenshots demonstrate the key features and user interfaces of the QRCode Pro application. Each screenshot captures a different aspect of the system, from the landing page to the various generation and management features.</w:t>
      </w:r>
    </w:p>
    <w:p w14:paraId="3EB8AB02" w14:textId="77777777" w:rsidR="0061552D" w:rsidRDefault="0061552D">
      <w:pPr>
        <w:ind w:firstLine="720"/>
      </w:pPr>
    </w:p>
    <w:p w14:paraId="2DF08623" w14:textId="77777777" w:rsidR="0061552D" w:rsidRDefault="0061552D">
      <w:pPr>
        <w:spacing w:before="80" w:after="160"/>
        <w:jc w:val="center"/>
        <w:rPr>
          <w:b/>
          <w:i/>
          <w:sz w:val="20"/>
        </w:rPr>
      </w:pPr>
      <w:r>
        <w:rPr>
          <w:noProof/>
        </w:rPr>
        <w:drawing>
          <wp:inline distT="0" distB="0" distL="0" distR="0" wp14:anchorId="46627584" wp14:editId="55D034DC">
            <wp:extent cx="5276215" cy="2947035"/>
            <wp:effectExtent l="0" t="0" r="635" b="5715"/>
            <wp:docPr id="14731390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6215" cy="2947035"/>
                    </a:xfrm>
                    <a:prstGeom prst="rect">
                      <a:avLst/>
                    </a:prstGeom>
                    <a:noFill/>
                    <a:ln>
                      <a:noFill/>
                    </a:ln>
                  </pic:spPr>
                </pic:pic>
              </a:graphicData>
            </a:graphic>
          </wp:inline>
        </w:drawing>
      </w:r>
    </w:p>
    <w:p w14:paraId="0A50C0C2" w14:textId="2F88CB6B" w:rsidR="0025408E" w:rsidRDefault="00000000">
      <w:pPr>
        <w:spacing w:before="80" w:after="160"/>
        <w:jc w:val="center"/>
      </w:pPr>
      <w:r>
        <w:rPr>
          <w:b/>
          <w:i/>
          <w:sz w:val="20"/>
        </w:rPr>
        <w:t xml:space="preserve">Figure 3: </w:t>
      </w:r>
      <w:proofErr w:type="spellStart"/>
      <w:r>
        <w:rPr>
          <w:b/>
          <w:i/>
          <w:sz w:val="20"/>
        </w:rPr>
        <w:t>QRCode</w:t>
      </w:r>
      <w:proofErr w:type="spellEnd"/>
      <w:r>
        <w:rPr>
          <w:b/>
          <w:i/>
          <w:sz w:val="20"/>
        </w:rPr>
        <w:t xml:space="preserve"> Pro - Landing Page / Homepage</w:t>
      </w:r>
    </w:p>
    <w:p w14:paraId="49B93B58" w14:textId="77777777" w:rsidR="00F44E1C" w:rsidRDefault="00F44E1C">
      <w:pPr>
        <w:spacing w:before="80" w:after="160"/>
        <w:jc w:val="center"/>
        <w:rPr>
          <w:b/>
          <w:i/>
          <w:sz w:val="20"/>
        </w:rPr>
      </w:pPr>
      <w:r>
        <w:rPr>
          <w:noProof/>
        </w:rPr>
        <w:lastRenderedPageBreak/>
        <w:drawing>
          <wp:inline distT="0" distB="0" distL="0" distR="0" wp14:anchorId="66864268" wp14:editId="6C2AC262">
            <wp:extent cx="5276215" cy="2476500"/>
            <wp:effectExtent l="0" t="0" r="635" b="0"/>
            <wp:docPr id="1389588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6215" cy="2476500"/>
                    </a:xfrm>
                    <a:prstGeom prst="rect">
                      <a:avLst/>
                    </a:prstGeom>
                    <a:noFill/>
                    <a:ln>
                      <a:noFill/>
                    </a:ln>
                  </pic:spPr>
                </pic:pic>
              </a:graphicData>
            </a:graphic>
          </wp:inline>
        </w:drawing>
      </w:r>
    </w:p>
    <w:p w14:paraId="40B6A6CE" w14:textId="3F7013ED" w:rsidR="0025408E" w:rsidRDefault="00000000">
      <w:pPr>
        <w:spacing w:before="80" w:after="160"/>
        <w:jc w:val="center"/>
      </w:pPr>
      <w:r>
        <w:rPr>
          <w:b/>
          <w:i/>
          <w:sz w:val="20"/>
        </w:rPr>
        <w:t>Figure 4: User Registration Page</w:t>
      </w:r>
    </w:p>
    <w:p w14:paraId="1806A033" w14:textId="77777777" w:rsidR="00F44E1C" w:rsidRDefault="00F44E1C">
      <w:pPr>
        <w:spacing w:before="80" w:after="160"/>
        <w:jc w:val="center"/>
        <w:rPr>
          <w:b/>
          <w:i/>
          <w:sz w:val="20"/>
        </w:rPr>
      </w:pPr>
      <w:r>
        <w:rPr>
          <w:noProof/>
        </w:rPr>
        <w:drawing>
          <wp:inline distT="0" distB="0" distL="0" distR="0" wp14:anchorId="6D408FC8" wp14:editId="7CD57A88">
            <wp:extent cx="5253386" cy="2484120"/>
            <wp:effectExtent l="0" t="0" r="4445" b="0"/>
            <wp:docPr id="298362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59441" cy="2486983"/>
                    </a:xfrm>
                    <a:prstGeom prst="rect">
                      <a:avLst/>
                    </a:prstGeom>
                    <a:noFill/>
                    <a:ln>
                      <a:noFill/>
                    </a:ln>
                  </pic:spPr>
                </pic:pic>
              </a:graphicData>
            </a:graphic>
          </wp:inline>
        </w:drawing>
      </w:r>
    </w:p>
    <w:p w14:paraId="7F6DE574" w14:textId="30E68EF2" w:rsidR="0025408E" w:rsidRDefault="00000000">
      <w:pPr>
        <w:spacing w:before="80" w:after="160"/>
        <w:jc w:val="center"/>
      </w:pPr>
      <w:r>
        <w:rPr>
          <w:b/>
          <w:i/>
          <w:sz w:val="20"/>
        </w:rPr>
        <w:t>Figure 5: User Login Page</w:t>
      </w:r>
    </w:p>
    <w:p w14:paraId="78134A0B" w14:textId="77777777" w:rsidR="00F44E1C" w:rsidRDefault="00F44E1C">
      <w:pPr>
        <w:spacing w:before="80" w:after="160"/>
        <w:jc w:val="center"/>
        <w:rPr>
          <w:b/>
          <w:i/>
          <w:sz w:val="20"/>
        </w:rPr>
      </w:pPr>
      <w:r>
        <w:rPr>
          <w:noProof/>
        </w:rPr>
        <w:drawing>
          <wp:inline distT="0" distB="0" distL="0" distR="0" wp14:anchorId="1E9BCAC4" wp14:editId="1A3D37D6">
            <wp:extent cx="5276215" cy="2528570"/>
            <wp:effectExtent l="0" t="0" r="635" b="5080"/>
            <wp:docPr id="15290612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6215" cy="2528570"/>
                    </a:xfrm>
                    <a:prstGeom prst="rect">
                      <a:avLst/>
                    </a:prstGeom>
                    <a:noFill/>
                    <a:ln>
                      <a:noFill/>
                    </a:ln>
                  </pic:spPr>
                </pic:pic>
              </a:graphicData>
            </a:graphic>
          </wp:inline>
        </w:drawing>
      </w:r>
    </w:p>
    <w:p w14:paraId="71A64A6C" w14:textId="3993D9B2" w:rsidR="0025408E" w:rsidRDefault="00000000">
      <w:pPr>
        <w:spacing w:before="80" w:after="160"/>
        <w:jc w:val="center"/>
      </w:pPr>
      <w:r>
        <w:rPr>
          <w:b/>
          <w:i/>
          <w:sz w:val="20"/>
        </w:rPr>
        <w:t>Figure 6: User Dashboard with Statistics</w:t>
      </w:r>
    </w:p>
    <w:tbl>
      <w:tblPr>
        <w:tblW w:w="0" w:type="auto"/>
        <w:jc w:val="center"/>
        <w:tblLook w:val="04A0" w:firstRow="1" w:lastRow="0" w:firstColumn="1" w:lastColumn="0" w:noHBand="0" w:noVBand="1"/>
      </w:tblPr>
      <w:tblGrid>
        <w:gridCol w:w="5760"/>
      </w:tblGrid>
      <w:tr w:rsidR="0025408E" w14:paraId="7BE47579" w14:textId="77777777">
        <w:trPr>
          <w:trHeight w:val="3600"/>
          <w:jc w:val="center"/>
        </w:trPr>
        <w:tc>
          <w:tcPr>
            <w:tcW w:w="5760" w:type="dxa"/>
            <w:shd w:val="clear" w:color="auto" w:fill="FAFAFA"/>
          </w:tcPr>
          <w:p w14:paraId="1381F6C4" w14:textId="77777777" w:rsidR="0025408E" w:rsidRDefault="00000000">
            <w:pPr>
              <w:spacing w:before="800"/>
              <w:jc w:val="center"/>
            </w:pPr>
            <w:r>
              <w:rPr>
                <w:i/>
                <w:color w:val="000000"/>
              </w:rPr>
              <w:lastRenderedPageBreak/>
              <w:t>[Insert Screenshot Here]</w:t>
            </w:r>
          </w:p>
        </w:tc>
      </w:tr>
    </w:tbl>
    <w:p w14:paraId="067B8C9C" w14:textId="77777777" w:rsidR="0025408E" w:rsidRDefault="00000000">
      <w:pPr>
        <w:spacing w:before="80" w:after="160"/>
        <w:jc w:val="center"/>
      </w:pPr>
      <w:r>
        <w:rPr>
          <w:b/>
          <w:i/>
          <w:sz w:val="20"/>
        </w:rPr>
        <w:t>Figure 7: QR Code Generator Interface - URL Type</w:t>
      </w:r>
    </w:p>
    <w:tbl>
      <w:tblPr>
        <w:tblW w:w="0" w:type="auto"/>
        <w:jc w:val="center"/>
        <w:tblLook w:val="04A0" w:firstRow="1" w:lastRow="0" w:firstColumn="1" w:lastColumn="0" w:noHBand="0" w:noVBand="1"/>
      </w:tblPr>
      <w:tblGrid>
        <w:gridCol w:w="5760"/>
      </w:tblGrid>
      <w:tr w:rsidR="0025408E" w14:paraId="142F2BB8" w14:textId="77777777">
        <w:trPr>
          <w:trHeight w:val="3600"/>
          <w:jc w:val="center"/>
        </w:trPr>
        <w:tc>
          <w:tcPr>
            <w:tcW w:w="5760" w:type="dxa"/>
            <w:shd w:val="clear" w:color="auto" w:fill="FAFAFA"/>
          </w:tcPr>
          <w:p w14:paraId="4CCDF4A5" w14:textId="77777777" w:rsidR="0025408E" w:rsidRDefault="00000000">
            <w:pPr>
              <w:spacing w:before="800"/>
              <w:jc w:val="center"/>
            </w:pPr>
            <w:r>
              <w:rPr>
                <w:i/>
                <w:color w:val="000000"/>
              </w:rPr>
              <w:t>[Insert Screenshot Here]</w:t>
            </w:r>
          </w:p>
        </w:tc>
      </w:tr>
    </w:tbl>
    <w:p w14:paraId="70ACFA26" w14:textId="77777777" w:rsidR="0025408E" w:rsidRDefault="00000000">
      <w:pPr>
        <w:spacing w:before="80" w:after="160"/>
        <w:jc w:val="center"/>
      </w:pPr>
      <w:r>
        <w:rPr>
          <w:b/>
          <w:i/>
          <w:sz w:val="20"/>
        </w:rPr>
        <w:t>Figure 8: QR Code Generator - WiFi Configuration</w:t>
      </w:r>
    </w:p>
    <w:tbl>
      <w:tblPr>
        <w:tblW w:w="0" w:type="auto"/>
        <w:jc w:val="center"/>
        <w:tblLook w:val="04A0" w:firstRow="1" w:lastRow="0" w:firstColumn="1" w:lastColumn="0" w:noHBand="0" w:noVBand="1"/>
      </w:tblPr>
      <w:tblGrid>
        <w:gridCol w:w="5760"/>
      </w:tblGrid>
      <w:tr w:rsidR="0025408E" w14:paraId="658721DC" w14:textId="77777777">
        <w:trPr>
          <w:trHeight w:val="3600"/>
          <w:jc w:val="center"/>
        </w:trPr>
        <w:tc>
          <w:tcPr>
            <w:tcW w:w="5760" w:type="dxa"/>
            <w:shd w:val="clear" w:color="auto" w:fill="FAFAFA"/>
          </w:tcPr>
          <w:p w14:paraId="37056882" w14:textId="77777777" w:rsidR="0025408E" w:rsidRDefault="00000000">
            <w:pPr>
              <w:spacing w:before="800"/>
              <w:jc w:val="center"/>
            </w:pPr>
            <w:r>
              <w:rPr>
                <w:i/>
                <w:color w:val="000000"/>
              </w:rPr>
              <w:t>[Insert Screenshot Here]</w:t>
            </w:r>
          </w:p>
        </w:tc>
      </w:tr>
    </w:tbl>
    <w:p w14:paraId="0C2ADE93" w14:textId="77777777" w:rsidR="0025408E" w:rsidRDefault="00000000">
      <w:pPr>
        <w:spacing w:before="80" w:after="160"/>
        <w:jc w:val="center"/>
      </w:pPr>
      <w:r>
        <w:rPr>
          <w:b/>
          <w:i/>
          <w:sz w:val="20"/>
        </w:rPr>
        <w:t>Figure 9: QR Code Generator - vCard Contact</w:t>
      </w:r>
    </w:p>
    <w:tbl>
      <w:tblPr>
        <w:tblW w:w="0" w:type="auto"/>
        <w:jc w:val="center"/>
        <w:tblLook w:val="04A0" w:firstRow="1" w:lastRow="0" w:firstColumn="1" w:lastColumn="0" w:noHBand="0" w:noVBand="1"/>
      </w:tblPr>
      <w:tblGrid>
        <w:gridCol w:w="5760"/>
      </w:tblGrid>
      <w:tr w:rsidR="0025408E" w14:paraId="749D21E8" w14:textId="77777777">
        <w:trPr>
          <w:trHeight w:val="3600"/>
          <w:jc w:val="center"/>
        </w:trPr>
        <w:tc>
          <w:tcPr>
            <w:tcW w:w="5760" w:type="dxa"/>
            <w:shd w:val="clear" w:color="auto" w:fill="FAFAFA"/>
          </w:tcPr>
          <w:p w14:paraId="63A96539" w14:textId="77777777" w:rsidR="0025408E" w:rsidRDefault="00000000">
            <w:pPr>
              <w:spacing w:before="800"/>
              <w:jc w:val="center"/>
            </w:pPr>
            <w:r>
              <w:rPr>
                <w:i/>
                <w:color w:val="000000"/>
              </w:rPr>
              <w:lastRenderedPageBreak/>
              <w:t>[Insert Screenshot Here]</w:t>
            </w:r>
          </w:p>
        </w:tc>
      </w:tr>
    </w:tbl>
    <w:p w14:paraId="4B2AB831" w14:textId="77777777" w:rsidR="0025408E" w:rsidRDefault="00000000">
      <w:pPr>
        <w:spacing w:before="80" w:after="160"/>
        <w:jc w:val="center"/>
      </w:pPr>
      <w:r>
        <w:rPr>
          <w:b/>
          <w:i/>
          <w:sz w:val="20"/>
        </w:rPr>
        <w:t>Figure 10: Real-time QR Code Preview with Customization</w:t>
      </w:r>
    </w:p>
    <w:tbl>
      <w:tblPr>
        <w:tblW w:w="0" w:type="auto"/>
        <w:jc w:val="center"/>
        <w:tblLook w:val="04A0" w:firstRow="1" w:lastRow="0" w:firstColumn="1" w:lastColumn="0" w:noHBand="0" w:noVBand="1"/>
      </w:tblPr>
      <w:tblGrid>
        <w:gridCol w:w="5760"/>
      </w:tblGrid>
      <w:tr w:rsidR="0025408E" w14:paraId="48AA98A9" w14:textId="77777777">
        <w:trPr>
          <w:trHeight w:val="3600"/>
          <w:jc w:val="center"/>
        </w:trPr>
        <w:tc>
          <w:tcPr>
            <w:tcW w:w="5760" w:type="dxa"/>
            <w:shd w:val="clear" w:color="auto" w:fill="FAFAFA"/>
          </w:tcPr>
          <w:p w14:paraId="40E913D5" w14:textId="77777777" w:rsidR="0025408E" w:rsidRDefault="00000000">
            <w:pPr>
              <w:spacing w:before="800"/>
              <w:jc w:val="center"/>
            </w:pPr>
            <w:r>
              <w:rPr>
                <w:i/>
                <w:color w:val="000000"/>
              </w:rPr>
              <w:t>[Insert Screenshot Here]</w:t>
            </w:r>
          </w:p>
        </w:tc>
      </w:tr>
    </w:tbl>
    <w:p w14:paraId="53AF73C5" w14:textId="77777777" w:rsidR="0025408E" w:rsidRDefault="00000000">
      <w:pPr>
        <w:spacing w:before="80" w:after="160"/>
        <w:jc w:val="center"/>
      </w:pPr>
      <w:r>
        <w:rPr>
          <w:b/>
          <w:i/>
          <w:sz w:val="20"/>
        </w:rPr>
        <w:t>Figure 11: QR Code History Page with Type Filtering</w:t>
      </w:r>
    </w:p>
    <w:tbl>
      <w:tblPr>
        <w:tblW w:w="0" w:type="auto"/>
        <w:jc w:val="center"/>
        <w:tblLook w:val="04A0" w:firstRow="1" w:lastRow="0" w:firstColumn="1" w:lastColumn="0" w:noHBand="0" w:noVBand="1"/>
      </w:tblPr>
      <w:tblGrid>
        <w:gridCol w:w="5760"/>
      </w:tblGrid>
      <w:tr w:rsidR="0025408E" w14:paraId="4D6893C5" w14:textId="77777777">
        <w:trPr>
          <w:trHeight w:val="3600"/>
          <w:jc w:val="center"/>
        </w:trPr>
        <w:tc>
          <w:tcPr>
            <w:tcW w:w="5760" w:type="dxa"/>
            <w:shd w:val="clear" w:color="auto" w:fill="FAFAFA"/>
          </w:tcPr>
          <w:p w14:paraId="0CF92762" w14:textId="77777777" w:rsidR="0025408E" w:rsidRDefault="00000000">
            <w:pPr>
              <w:spacing w:before="800"/>
              <w:jc w:val="center"/>
            </w:pPr>
            <w:r>
              <w:rPr>
                <w:i/>
                <w:color w:val="000000"/>
              </w:rPr>
              <w:t>[Insert Screenshot Here]</w:t>
            </w:r>
          </w:p>
        </w:tc>
      </w:tr>
    </w:tbl>
    <w:p w14:paraId="3FF9DD1C" w14:textId="77777777" w:rsidR="0025408E" w:rsidRDefault="00000000">
      <w:pPr>
        <w:spacing w:before="80" w:after="160"/>
        <w:jc w:val="center"/>
      </w:pPr>
      <w:r>
        <w:rPr>
          <w:b/>
          <w:i/>
          <w:sz w:val="20"/>
        </w:rPr>
        <w:t>Figure 12: Bulk QR Code Generator Interface</w:t>
      </w:r>
    </w:p>
    <w:tbl>
      <w:tblPr>
        <w:tblW w:w="0" w:type="auto"/>
        <w:jc w:val="center"/>
        <w:tblLook w:val="04A0" w:firstRow="1" w:lastRow="0" w:firstColumn="1" w:lastColumn="0" w:noHBand="0" w:noVBand="1"/>
      </w:tblPr>
      <w:tblGrid>
        <w:gridCol w:w="5760"/>
      </w:tblGrid>
      <w:tr w:rsidR="0025408E" w14:paraId="0D5B7168" w14:textId="77777777">
        <w:trPr>
          <w:trHeight w:val="3600"/>
          <w:jc w:val="center"/>
        </w:trPr>
        <w:tc>
          <w:tcPr>
            <w:tcW w:w="5760" w:type="dxa"/>
            <w:shd w:val="clear" w:color="auto" w:fill="FAFAFA"/>
          </w:tcPr>
          <w:p w14:paraId="6FA44E44" w14:textId="77777777" w:rsidR="0025408E" w:rsidRDefault="00000000">
            <w:pPr>
              <w:spacing w:before="800"/>
              <w:jc w:val="center"/>
            </w:pPr>
            <w:r>
              <w:rPr>
                <w:i/>
                <w:color w:val="000000"/>
              </w:rPr>
              <w:lastRenderedPageBreak/>
              <w:t>[Insert Screenshot Here]</w:t>
            </w:r>
          </w:p>
        </w:tc>
      </w:tr>
    </w:tbl>
    <w:p w14:paraId="081A4913" w14:textId="77777777" w:rsidR="0025408E" w:rsidRDefault="00000000">
      <w:pPr>
        <w:spacing w:before="80" w:after="160"/>
        <w:jc w:val="center"/>
      </w:pPr>
      <w:r>
        <w:rPr>
          <w:b/>
          <w:i/>
          <w:sz w:val="20"/>
        </w:rPr>
        <w:t>Figure 13: CSV Upload for Bulk Generation</w:t>
      </w:r>
    </w:p>
    <w:p w14:paraId="73720A68" w14:textId="77777777" w:rsidR="0025408E" w:rsidRDefault="00000000">
      <w:r>
        <w:br w:type="page"/>
      </w:r>
    </w:p>
    <w:p w14:paraId="790633EF" w14:textId="77777777" w:rsidR="0025408E" w:rsidRDefault="00000000">
      <w:pPr>
        <w:spacing w:before="480" w:after="240"/>
        <w:jc w:val="center"/>
      </w:pPr>
      <w:r>
        <w:rPr>
          <w:b/>
          <w:color w:val="000000"/>
          <w:sz w:val="36"/>
        </w:rPr>
        <w:lastRenderedPageBreak/>
        <w:t>Chapter 6</w:t>
      </w:r>
    </w:p>
    <w:p w14:paraId="7E035746" w14:textId="77777777" w:rsidR="0025408E" w:rsidRDefault="00000000">
      <w:pPr>
        <w:spacing w:before="480" w:after="240"/>
        <w:jc w:val="center"/>
      </w:pPr>
      <w:r>
        <w:rPr>
          <w:b/>
          <w:color w:val="000000"/>
          <w:sz w:val="36"/>
        </w:rPr>
        <w:t>CONCLUSION AND FUTURE SCOPE</w:t>
      </w:r>
    </w:p>
    <w:p w14:paraId="61381795" w14:textId="77777777" w:rsidR="0025408E" w:rsidRDefault="00000000">
      <w:pPr>
        <w:spacing w:before="360" w:after="160"/>
        <w:jc w:val="left"/>
      </w:pPr>
      <w:r>
        <w:rPr>
          <w:b/>
          <w:color w:val="000000"/>
          <w:sz w:val="28"/>
        </w:rPr>
        <w:t>6.1 Summary of Achievements</w:t>
      </w:r>
    </w:p>
    <w:p w14:paraId="3FED9269" w14:textId="77777777" w:rsidR="0025408E" w:rsidRDefault="00000000">
      <w:pPr>
        <w:ind w:firstLine="720"/>
      </w:pPr>
      <w:r>
        <w:t>The "QR Code Generation and Management System" (QRCode Pro) project has been successfully designed, developed, and implemented as a comprehensive web-based QR code generation and management system. The project fulfills all stated objectives and demonstrates practical application of software engineering principles in web development.</w:t>
      </w:r>
    </w:p>
    <w:p w14:paraId="18169379" w14:textId="77777777" w:rsidR="0025408E" w:rsidRDefault="00000000">
      <w:pPr>
        <w:spacing w:after="80"/>
        <w:ind w:left="720" w:hanging="360"/>
      </w:pPr>
      <w:r>
        <w:t>• Successfully implemented support for 24+ QR code types with correct encoding for each format, including specialized types (WiFi, vCard 3.0, iCalendar, UPI, Bitcoin) that are rarely available in free tools.</w:t>
      </w:r>
    </w:p>
    <w:p w14:paraId="35244DD1" w14:textId="77777777" w:rsidR="0025408E" w:rsidRDefault="00000000">
      <w:pPr>
        <w:spacing w:after="80"/>
        <w:ind w:left="720" w:hanging="360"/>
      </w:pPr>
      <w:r>
        <w:t>• Developed a real-time QR code preview system using client-side QRCode.js rendering, providing instant visual feedback without server round-trips.</w:t>
      </w:r>
    </w:p>
    <w:p w14:paraId="4CCA21FE" w14:textId="77777777" w:rsidR="0025408E" w:rsidRDefault="00000000">
      <w:pPr>
        <w:spacing w:after="80"/>
        <w:ind w:left="720" w:hanging="360"/>
      </w:pPr>
      <w:r>
        <w:t>• Implemented comprehensive customization options including foreground/background colors, three size presets (256, 512, 1024), and four error correction levels (L, M, Q, H).</w:t>
      </w:r>
    </w:p>
    <w:p w14:paraId="0186E9AA" w14:textId="77777777" w:rsidR="0025408E" w:rsidRDefault="00000000">
      <w:pPr>
        <w:spacing w:after="80"/>
        <w:ind w:left="720" w:hanging="360"/>
      </w:pPr>
      <w:r>
        <w:t>• Built a complete user authentication system with bcrypt password hashing, session fixation prevention, and secure logout with cookie expiry.</w:t>
      </w:r>
    </w:p>
    <w:p w14:paraId="2FBED0D0" w14:textId="77777777" w:rsidR="0025408E" w:rsidRDefault="00000000">
      <w:pPr>
        <w:spacing w:after="80"/>
        <w:ind w:left="720" w:hanging="360"/>
      </w:pPr>
      <w:r>
        <w:t>• Implemented CSRF protection using cryptographically secure tokens (32 bytes via random_</w:t>
      </w:r>
      <w:proofErr w:type="gramStart"/>
      <w:r>
        <w:t>bytes(</w:t>
      </w:r>
      <w:proofErr w:type="gramEnd"/>
      <w:r>
        <w:t>)) with timing-safe verification (hash_</w:t>
      </w:r>
      <w:proofErr w:type="gramStart"/>
      <w:r>
        <w:t>equals(</w:t>
      </w:r>
      <w:proofErr w:type="gramEnd"/>
      <w:r>
        <w:t>)).</w:t>
      </w:r>
    </w:p>
    <w:p w14:paraId="465D7BED" w14:textId="77777777" w:rsidR="0025408E" w:rsidRDefault="00000000">
      <w:pPr>
        <w:spacing w:after="80"/>
        <w:ind w:left="720" w:hanging="360"/>
      </w:pPr>
      <w:r>
        <w:t>• Created an interactive dashboard with real-time statistics including total codes, scan counts, and type distribution analysis using SQL aggregation.</w:t>
      </w:r>
    </w:p>
    <w:p w14:paraId="0B681991" w14:textId="77777777" w:rsidR="0025408E" w:rsidRDefault="00000000">
      <w:pPr>
        <w:spacing w:after="80"/>
        <w:ind w:left="720" w:hanging="360"/>
      </w:pPr>
      <w:r>
        <w:t>• Developed a QR code history management system with type-based filtering, pagination (12 per page), and secure deletion with user ownership verification.</w:t>
      </w:r>
    </w:p>
    <w:p w14:paraId="33A97F08" w14:textId="77777777" w:rsidR="0025408E" w:rsidRDefault="00000000">
      <w:pPr>
        <w:spacing w:after="80"/>
        <w:ind w:left="720" w:hanging="360"/>
      </w:pPr>
      <w:r>
        <w:t>• Implemented bulk generation supporting up to 100 QR codes per batch with CSV upload and automatic ZIP archive download via JSZip and FileSaver.js.</w:t>
      </w:r>
    </w:p>
    <w:p w14:paraId="087B27F5" w14:textId="77777777" w:rsidR="0025408E" w:rsidRDefault="00000000">
      <w:pPr>
        <w:spacing w:after="80"/>
        <w:ind w:left="720" w:hanging="360"/>
      </w:pPr>
      <w:r>
        <w:lastRenderedPageBreak/>
        <w:t>• Exposed a RESTful API (POST /api/generate) with proper authentication, type whitelist validation, structured JSON responses, and appropriate HTTP status codes.</w:t>
      </w:r>
    </w:p>
    <w:p w14:paraId="77B89181" w14:textId="77777777" w:rsidR="0025408E" w:rsidRDefault="00000000">
      <w:pPr>
        <w:spacing w:after="80"/>
        <w:ind w:left="720" w:hanging="360"/>
      </w:pPr>
      <w:r>
        <w:t>• Achieved zero-configuration deployment using SQLite with idempotent schema initialization, automatic directory creation, and WAL mode for concurrent read performance.</w:t>
      </w:r>
    </w:p>
    <w:p w14:paraId="7EB30835" w14:textId="77777777" w:rsidR="0025408E" w:rsidRDefault="00000000">
      <w:pPr>
        <w:spacing w:after="80"/>
        <w:ind w:left="720" w:hanging="360"/>
      </w:pPr>
      <w:r>
        <w:t>• Implemented dual routing support for both Apache (.htaccess with mod_rewrite) and PHP built-in server (router.php), ensuring consistent clean URL behavior across environments.</w:t>
      </w:r>
    </w:p>
    <w:p w14:paraId="354ECD52" w14:textId="77777777" w:rsidR="0025408E" w:rsidRDefault="00000000">
      <w:pPr>
        <w:spacing w:after="80"/>
        <w:ind w:left="720" w:hanging="360"/>
      </w:pPr>
      <w:r>
        <w:t>• Applied defense-in-depth security including prepared statements (SQL injection prevention), output encoding (XSS prevention), directory access control, and input validation.</w:t>
      </w:r>
    </w:p>
    <w:p w14:paraId="2B278434" w14:textId="77777777" w:rsidR="0025408E" w:rsidRDefault="00000000">
      <w:pPr>
        <w:spacing w:before="360" w:after="160"/>
        <w:jc w:val="left"/>
      </w:pPr>
      <w:r>
        <w:rPr>
          <w:b/>
          <w:color w:val="000000"/>
          <w:sz w:val="28"/>
        </w:rPr>
        <w:t>6.2 Challenges Faced</w:t>
      </w:r>
    </w:p>
    <w:p w14:paraId="26078852" w14:textId="77777777" w:rsidR="0025408E" w:rsidRDefault="00000000">
      <w:pPr>
        <w:spacing w:after="80"/>
        <w:ind w:left="720" w:hanging="360"/>
      </w:pPr>
      <w:r>
        <w:rPr>
          <w:b/>
        </w:rPr>
        <w:t xml:space="preserve">• Cross-Environment Routing: </w:t>
      </w:r>
      <w:r>
        <w:t xml:space="preserve">Implementing consistent clean URL routing across Apache (with .htaccess mod_rewrite) and PHP built-in server (with router.php) required careful path handling and the </w:t>
      </w:r>
      <w:proofErr w:type="gramStart"/>
      <w:r>
        <w:t>url(</w:t>
      </w:r>
      <w:proofErr w:type="gramEnd"/>
      <w:r>
        <w:t>) helper function for base path auto-detection. The solution uses a self-executing function in database.php that compares the document root with the application root to determine the correct base path prefix.</w:t>
      </w:r>
    </w:p>
    <w:p w14:paraId="0A058BEE" w14:textId="77777777" w:rsidR="0025408E" w:rsidRDefault="00000000">
      <w:pPr>
        <w:spacing w:after="80"/>
        <w:ind w:left="720" w:hanging="360"/>
      </w:pPr>
      <w:r>
        <w:rPr>
          <w:b/>
        </w:rPr>
        <w:t xml:space="preserve">• QR Encoding Format Compliance: </w:t>
      </w:r>
      <w:r>
        <w:t>Each QR code type has a specific encoding format defined by different standards (RFC 6350 for vCard, RFC 5545 for iCalendar, IEEE 802.11 WIFI: format, NPCI UPI specification). Ensuring compliance with each standard while handling edge cases (empty optional fields, special characters, URL encoding) required extensive research and testing.</w:t>
      </w:r>
    </w:p>
    <w:p w14:paraId="11D5F0A5" w14:textId="77777777" w:rsidR="0025408E" w:rsidRDefault="00000000">
      <w:pPr>
        <w:spacing w:after="80"/>
        <w:ind w:left="720" w:hanging="360"/>
      </w:pPr>
      <w:r>
        <w:rPr>
          <w:b/>
        </w:rPr>
        <w:t xml:space="preserve">• Client-Side Bulk Generation Performance: </w:t>
      </w:r>
      <w:r>
        <w:t>Generating 100 QR codes client-side in rapid succession causes significant CPU utilization. Managing the generation process with progress feedback and preventing browser UI freezes required careful asynchronous programming and progress bar updates between generation cycles.</w:t>
      </w:r>
    </w:p>
    <w:p w14:paraId="577DB2D8" w14:textId="77777777" w:rsidR="0025408E" w:rsidRDefault="00000000">
      <w:pPr>
        <w:spacing w:after="80"/>
        <w:ind w:left="720" w:hanging="360"/>
      </w:pPr>
      <w:r>
        <w:rPr>
          <w:b/>
        </w:rPr>
        <w:lastRenderedPageBreak/>
        <w:t xml:space="preserve">• SQLite Concurrent Write Limitations: </w:t>
      </w:r>
      <w:r>
        <w:t>While SQLite with WAL mode handles concurrent reads efficiently, concurrent writes from multiple users can cause SQLITE_BUSY errors. The PDO configuration with exception mode ensures these are properly caught and can be retried, though this limits horizontal scalability.</w:t>
      </w:r>
    </w:p>
    <w:p w14:paraId="0C42FE8F" w14:textId="77777777" w:rsidR="0025408E" w:rsidRDefault="00000000">
      <w:pPr>
        <w:spacing w:after="80"/>
        <w:ind w:left="720" w:hanging="360"/>
      </w:pPr>
      <w:r>
        <w:rPr>
          <w:b/>
        </w:rPr>
        <w:t xml:space="preserve">• Session Management Across Pages: </w:t>
      </w:r>
      <w:r>
        <w:t>Ensuring consistent session state across all pages while preventing session fixation required careful placement of session_</w:t>
      </w:r>
      <w:proofErr w:type="gramStart"/>
      <w:r>
        <w:t>start(</w:t>
      </w:r>
      <w:proofErr w:type="gramEnd"/>
      <w:r>
        <w:t>) calls and session_regenerate_</w:t>
      </w:r>
      <w:proofErr w:type="gramStart"/>
      <w:r>
        <w:t>id(</w:t>
      </w:r>
      <w:proofErr w:type="gramEnd"/>
      <w:r>
        <w:t>) after privilege changes (login, registration).</w:t>
      </w:r>
    </w:p>
    <w:p w14:paraId="012C719F" w14:textId="77777777" w:rsidR="0025408E" w:rsidRDefault="00000000">
      <w:pPr>
        <w:spacing w:after="80"/>
        <w:ind w:left="720" w:hanging="360"/>
      </w:pPr>
      <w:r>
        <w:rPr>
          <w:b/>
        </w:rPr>
        <w:t xml:space="preserve">• Security vs. Usability Balance: </w:t>
      </w:r>
      <w:r>
        <w:t>Implementing CSRF tokens, input validation, and access controls without degrading user experience required thoughtful UX design. For example, flash messages provide user-friendly feedback for server-side validation errors, and the API returns structured JSON error messages.</w:t>
      </w:r>
    </w:p>
    <w:p w14:paraId="210F80AF" w14:textId="77777777" w:rsidR="0025408E" w:rsidRDefault="00000000">
      <w:pPr>
        <w:spacing w:before="360" w:after="160"/>
        <w:jc w:val="left"/>
      </w:pPr>
      <w:r>
        <w:rPr>
          <w:b/>
          <w:color w:val="000000"/>
          <w:sz w:val="28"/>
        </w:rPr>
        <w:t>6.3 Future Enhancements</w:t>
      </w:r>
    </w:p>
    <w:p w14:paraId="6AC87B96" w14:textId="77777777" w:rsidR="0025408E" w:rsidRDefault="00000000">
      <w:pPr>
        <w:ind w:firstLine="720"/>
      </w:pPr>
      <w:r>
        <w:t>While QRCode Pro successfully achieves all stated objectives, several enhancements are planned for future iterations to expand its capabilities and address the identified limitations:</w:t>
      </w:r>
    </w:p>
    <w:p w14:paraId="283A0FCF" w14:textId="77777777" w:rsidR="0025408E" w:rsidRDefault="00000000">
      <w:pPr>
        <w:spacing w:after="80"/>
        <w:ind w:left="720" w:hanging="360"/>
      </w:pPr>
      <w:r>
        <w:rPr>
          <w:b/>
        </w:rPr>
        <w:t xml:space="preserve">• Dynamic QR Codes: </w:t>
      </w:r>
      <w:r>
        <w:t>Implement dynamic QR codes where the encoded content redirects through a tracking URL that can be updated after printing. This would enable real-time analytics (scan count, geographic distribution, device type, timestamp) and the ability to change the destination URL without reprinting the QR code.</w:t>
      </w:r>
    </w:p>
    <w:p w14:paraId="567D400E" w14:textId="77777777" w:rsidR="0025408E" w:rsidRDefault="00000000">
      <w:pPr>
        <w:spacing w:after="80"/>
        <w:ind w:left="720" w:hanging="360"/>
      </w:pPr>
      <w:r>
        <w:rPr>
          <w:b/>
        </w:rPr>
        <w:t xml:space="preserve">• Logo Watermarking: </w:t>
      </w:r>
      <w:r>
        <w:t>Add the ability to embed custom logos or images in the center of QR codes, leveraging the H-level error correction (30% recovery capacity) to maintain readability despite the visual overlay. This feature is essential for brand-conscious businesses.</w:t>
      </w:r>
    </w:p>
    <w:p w14:paraId="1E0F3A58" w14:textId="77777777" w:rsidR="0025408E" w:rsidRDefault="00000000">
      <w:pPr>
        <w:spacing w:after="80"/>
        <w:ind w:left="720" w:hanging="360"/>
      </w:pPr>
      <w:r>
        <w:rPr>
          <w:b/>
        </w:rPr>
        <w:t xml:space="preserve">• MySQL/PostgreSQL Migration: </w:t>
      </w:r>
      <w:r>
        <w:t>Provide an option to use MySQL or PostgreSQL as the database backend for deployments requiring higher write concurrency and horizontal scalability. The existing PDO abstraction layer simplifies this migration.</w:t>
      </w:r>
    </w:p>
    <w:p w14:paraId="493E12F7" w14:textId="77777777" w:rsidR="0025408E" w:rsidRDefault="00000000">
      <w:pPr>
        <w:spacing w:after="80"/>
        <w:ind w:left="720" w:hanging="360"/>
      </w:pPr>
      <w:r>
        <w:rPr>
          <w:b/>
        </w:rPr>
        <w:lastRenderedPageBreak/>
        <w:t xml:space="preserve">• OAuth 2.0 Authentication: </w:t>
      </w:r>
      <w:r>
        <w:t>Integrate social login via Google, GitHub, and Microsoft OAuth 2.0 providers, reducing registration friction and leveraging existing account credentials.</w:t>
      </w:r>
    </w:p>
    <w:p w14:paraId="6D6A7521" w14:textId="77777777" w:rsidR="0025408E" w:rsidRDefault="00000000">
      <w:pPr>
        <w:spacing w:after="80"/>
        <w:ind w:left="720" w:hanging="360"/>
      </w:pPr>
      <w:r>
        <w:rPr>
          <w:b/>
        </w:rPr>
        <w:t xml:space="preserve">• Team and Organization Support: </w:t>
      </w:r>
      <w:r>
        <w:t>Add multi-user organization accounts with role-based access control (admin, editor, viewer), shared QR code libraries, and team-level analytics for enterprise use cases.</w:t>
      </w:r>
    </w:p>
    <w:p w14:paraId="281C664E" w14:textId="77777777" w:rsidR="0025408E" w:rsidRDefault="00000000">
      <w:pPr>
        <w:spacing w:after="80"/>
        <w:ind w:left="720" w:hanging="360"/>
      </w:pPr>
      <w:r>
        <w:rPr>
          <w:b/>
        </w:rPr>
        <w:t xml:space="preserve">• Advanced Analytics Dashboard: </w:t>
      </w:r>
      <w:r>
        <w:t>Implement comprehensive scan analytics including geographic heatmaps, device type distribution (iOS/Android/Desktop), temporal scan patterns (daily/weekly/monthly), and referral source tracking.</w:t>
      </w:r>
    </w:p>
    <w:p w14:paraId="648D86CA" w14:textId="77777777" w:rsidR="0025408E" w:rsidRDefault="00000000">
      <w:pPr>
        <w:spacing w:after="80"/>
        <w:ind w:left="720" w:hanging="360"/>
      </w:pPr>
      <w:r>
        <w:rPr>
          <w:b/>
        </w:rPr>
        <w:t xml:space="preserve">• QR Code Templates: </w:t>
      </w:r>
      <w:r>
        <w:t>Create a template system allowing users to save and reuse customization presets (color combinations, sizes, error correction levels) for consistent branding across multiple QR codes.</w:t>
      </w:r>
    </w:p>
    <w:p w14:paraId="2478E606" w14:textId="77777777" w:rsidR="0025408E" w:rsidRDefault="00000000">
      <w:pPr>
        <w:spacing w:after="80"/>
        <w:ind w:left="720" w:hanging="360"/>
      </w:pPr>
      <w:r>
        <w:rPr>
          <w:b/>
        </w:rPr>
        <w:t xml:space="preserve">• Mobile Application: </w:t>
      </w:r>
      <w:r>
        <w:t>Develop native Android and iOS mobile applications using React Native or Flutter, providing offline QR generation capability and native camera integration for QR scanning.</w:t>
      </w:r>
    </w:p>
    <w:p w14:paraId="4D1D4A92" w14:textId="77777777" w:rsidR="0025408E" w:rsidRDefault="00000000">
      <w:pPr>
        <w:spacing w:after="80"/>
        <w:ind w:left="720" w:hanging="360"/>
      </w:pPr>
      <w:r>
        <w:rPr>
          <w:b/>
        </w:rPr>
        <w:t xml:space="preserve">• Webhook Integration: </w:t>
      </w:r>
      <w:r>
        <w:t>Add webhook support to notify external systems when QR codes are scanned, enabling integration with CRM systems, marketing automation platforms, and custom business workflows.</w:t>
      </w:r>
    </w:p>
    <w:p w14:paraId="77C2AD6F" w14:textId="77777777" w:rsidR="0025408E" w:rsidRDefault="00000000">
      <w:pPr>
        <w:spacing w:after="80"/>
        <w:ind w:left="720" w:hanging="360"/>
      </w:pPr>
      <w:r>
        <w:rPr>
          <w:b/>
        </w:rPr>
        <w:t xml:space="preserve">• PDF Report Generation: </w:t>
      </w:r>
      <w:r>
        <w:t>Implement server-side PDF generation for creating printable sheets of QR codes with labels, suitable for inventory management, event badges, and marketing material production.</w:t>
      </w:r>
    </w:p>
    <w:p w14:paraId="028478D5" w14:textId="77777777" w:rsidR="0025408E" w:rsidRDefault="00000000">
      <w:pPr>
        <w:ind w:firstLine="720"/>
      </w:pPr>
      <w:r>
        <w:t>In conclusion, QRCode Pro represents a comprehensive, secure, and user-friendly solution for QR code generation and management that addresses significant gaps in the existing landscape. The project demonstrates the practical application of modern web development practices, security principles, and software engineering methodologies. The modular architecture and clean codebase provide a solid foundation for the planned future enhancements, ensuring the system can evolve to meet growing user needs.</w:t>
      </w:r>
    </w:p>
    <w:p w14:paraId="2F1C4072" w14:textId="77777777" w:rsidR="0025408E" w:rsidRDefault="00000000">
      <w:r>
        <w:br w:type="page"/>
      </w:r>
    </w:p>
    <w:p w14:paraId="69E130AD" w14:textId="77777777" w:rsidR="0025408E" w:rsidRDefault="00000000">
      <w:pPr>
        <w:spacing w:before="480" w:after="240"/>
        <w:jc w:val="center"/>
      </w:pPr>
      <w:r>
        <w:rPr>
          <w:b/>
          <w:color w:val="000000"/>
          <w:sz w:val="36"/>
        </w:rPr>
        <w:lastRenderedPageBreak/>
        <w:t>REFERENCES</w:t>
      </w:r>
    </w:p>
    <w:p w14:paraId="7F1556D4" w14:textId="77777777" w:rsidR="0025408E" w:rsidRDefault="0025408E">
      <w:pPr>
        <w:spacing w:after="0"/>
      </w:pPr>
    </w:p>
    <w:p w14:paraId="70B0F820" w14:textId="77777777" w:rsidR="0025408E" w:rsidRDefault="00000000">
      <w:pPr>
        <w:ind w:left="720" w:hanging="720"/>
      </w:pPr>
      <w:r>
        <w:rPr>
          <w:sz w:val="22"/>
        </w:rPr>
        <w:t>[1] ISO/IEC 18004:2015, "Information technology -- Automatic identification and data capture techniques -- QR Code bar code symbology specification," International Organization for Standardization, Geneva, 2015.</w:t>
      </w:r>
    </w:p>
    <w:p w14:paraId="502BE03B" w14:textId="77777777" w:rsidR="0025408E" w:rsidRDefault="00000000">
      <w:pPr>
        <w:ind w:left="720" w:hanging="720"/>
      </w:pPr>
      <w:r>
        <w:rPr>
          <w:sz w:val="22"/>
        </w:rPr>
        <w:t>[2] M. Hara, "History of QR Code," Denso Wave Inc., 2014. [Online]. Available: https://www.qrcode.com/en/history/</w:t>
      </w:r>
    </w:p>
    <w:p w14:paraId="3E4613F8" w14:textId="77777777" w:rsidR="0025408E" w:rsidRDefault="00000000">
      <w:pPr>
        <w:ind w:left="720" w:hanging="720"/>
      </w:pPr>
      <w:r>
        <w:rPr>
          <w:sz w:val="22"/>
        </w:rPr>
        <w:t>[3] S. Pandey, R. Kumar, and A. Sharma, "QR Code Applications in Healthcare: A Systematic Review," International Journal of Medical Informatics, vol. 156, pp. 104-118, 2021.</w:t>
      </w:r>
    </w:p>
    <w:p w14:paraId="2178F773" w14:textId="77777777" w:rsidR="0025408E" w:rsidRDefault="00000000">
      <w:pPr>
        <w:ind w:left="720" w:hanging="720"/>
      </w:pPr>
      <w:r>
        <w:rPr>
          <w:sz w:val="22"/>
        </w:rPr>
        <w:t>[4] M. Focardi, F. Luccio, and H. Wahsheh, "Securing QR Code-Based Authentication Systems," IEEE Access, vol. 7, pp. 185042-185053, 2019.</w:t>
      </w:r>
    </w:p>
    <w:p w14:paraId="38B9AEE6" w14:textId="77777777" w:rsidR="0025408E" w:rsidRDefault="00000000">
      <w:pPr>
        <w:ind w:left="720" w:hanging="720"/>
      </w:pPr>
      <w:r>
        <w:rPr>
          <w:sz w:val="22"/>
        </w:rPr>
        <w:t>[5] T. Tiwari and V. Shivhare, "Performance Analysis of QR Code Error Correction Using Reed-Solomon Codes," in Proc. International Conference on Communication and Signal Processing (ICCSP), 2020, pp. 234-239.</w:t>
      </w:r>
    </w:p>
    <w:p w14:paraId="46778944" w14:textId="77777777" w:rsidR="0025408E" w:rsidRDefault="00000000">
      <w:pPr>
        <w:ind w:left="720" w:hanging="720"/>
      </w:pPr>
      <w:r>
        <w:rPr>
          <w:sz w:val="22"/>
        </w:rPr>
        <w:t>[6] A. Sharma and P. Gupta, "Web-Based QR Code Generator with Custom Styling: Design and Implementation," International Journal of Computer Applications, vol. 180, no. 12, pp. 45-52, 2022.</w:t>
      </w:r>
    </w:p>
    <w:p w14:paraId="72D9DC21" w14:textId="77777777" w:rsidR="0025408E" w:rsidRDefault="00000000">
      <w:pPr>
        <w:ind w:left="720" w:hanging="720"/>
      </w:pPr>
      <w:r>
        <w:rPr>
          <w:sz w:val="22"/>
        </w:rPr>
        <w:t>[7] R. Gupta, S. Verma, and K. Singh, "UPI Payment System Using QR Codes: A Technical Framework," in Proc. International Conference on Digital Finance, 2023, pp. 112-119.</w:t>
      </w:r>
    </w:p>
    <w:p w14:paraId="2ADEC371" w14:textId="77777777" w:rsidR="0025408E" w:rsidRDefault="00000000">
      <w:pPr>
        <w:ind w:left="720" w:hanging="720"/>
      </w:pPr>
      <w:r>
        <w:rPr>
          <w:sz w:val="22"/>
        </w:rPr>
        <w:t>[8] J. Lee and K. Park, "Bulk QR Code Generation for Supply Chain Management: Challenges and Solutions," Journal of Industrial Engineering and Management, vol. 15, no. 3, pp. 567-582, 2022.</w:t>
      </w:r>
    </w:p>
    <w:p w14:paraId="3EFC9DCB" w14:textId="77777777" w:rsidR="0025408E" w:rsidRDefault="00000000">
      <w:pPr>
        <w:ind w:left="720" w:hanging="720"/>
      </w:pPr>
      <w:r>
        <w:rPr>
          <w:sz w:val="22"/>
        </w:rPr>
        <w:t>[9] PHP Group, "PHP: Hypertext Preprocessor Documentation," 2024. [Online]. Available: https://www.php.net/docs.php</w:t>
      </w:r>
    </w:p>
    <w:p w14:paraId="7C3E431E" w14:textId="77777777" w:rsidR="0025408E" w:rsidRDefault="00000000">
      <w:pPr>
        <w:ind w:left="720" w:hanging="720"/>
      </w:pPr>
      <w:r>
        <w:rPr>
          <w:sz w:val="22"/>
        </w:rPr>
        <w:t>[10] SQLite Consortium, "SQLite Documentation," 2024. [Online]. Available: https://www.sqlite.org/docs.html</w:t>
      </w:r>
    </w:p>
    <w:p w14:paraId="7BA1D5F3" w14:textId="77777777" w:rsidR="0025408E" w:rsidRDefault="00000000">
      <w:pPr>
        <w:ind w:left="720" w:hanging="720"/>
      </w:pPr>
      <w:r>
        <w:rPr>
          <w:sz w:val="22"/>
        </w:rPr>
        <w:t>[11] A. Tailwind Labs, "Tailwind CSS Documentation," 2024. [Online]. Available: https://tailwindcss.com/docs</w:t>
      </w:r>
    </w:p>
    <w:p w14:paraId="0A99B574" w14:textId="77777777" w:rsidR="0025408E" w:rsidRDefault="00000000">
      <w:pPr>
        <w:ind w:left="720" w:hanging="720"/>
      </w:pPr>
      <w:r>
        <w:rPr>
          <w:sz w:val="22"/>
        </w:rPr>
        <w:t>[12] D. Shin, "QRCode.js - JavaScript QR Code Generator," GitHub Repository, 2023. [Online]. Available: https://github.com/davidshimjs/qrcodejs</w:t>
      </w:r>
    </w:p>
    <w:p w14:paraId="45D2E574" w14:textId="77777777" w:rsidR="0025408E" w:rsidRDefault="00000000">
      <w:pPr>
        <w:ind w:left="720" w:hanging="720"/>
      </w:pPr>
      <w:r>
        <w:rPr>
          <w:sz w:val="22"/>
        </w:rPr>
        <w:lastRenderedPageBreak/>
        <w:t>[13] S. Mak, "JSZip - JavaScript ZIP Library," 2024. [Online]. Available: https://stuk.github.io/jszip/</w:t>
      </w:r>
    </w:p>
    <w:p w14:paraId="46B96377" w14:textId="77777777" w:rsidR="0025408E" w:rsidRDefault="00000000">
      <w:pPr>
        <w:ind w:left="720" w:hanging="720"/>
      </w:pPr>
      <w:r>
        <w:rPr>
          <w:sz w:val="22"/>
        </w:rPr>
        <w:t>[14] E. Katz, "FileSaver.js - Client-side File Saving," GitHub Repository, 2023. [Online]. Available: https://github.com/eligrey/FileSaver.js</w:t>
      </w:r>
    </w:p>
    <w:p w14:paraId="51299B47" w14:textId="77777777" w:rsidR="0025408E" w:rsidRDefault="00000000">
      <w:pPr>
        <w:ind w:left="720" w:hanging="720"/>
      </w:pPr>
      <w:r>
        <w:rPr>
          <w:sz w:val="22"/>
        </w:rPr>
        <w:t>[15] OWASP Foundation, "OWASP Top Ten Web Application Security Risks," 2021. [Online]. Available: https://owasp.org/www-project-top-ten/</w:t>
      </w:r>
    </w:p>
    <w:p w14:paraId="4436E4D5" w14:textId="77777777" w:rsidR="0025408E" w:rsidRDefault="00000000">
      <w:pPr>
        <w:ind w:left="720" w:hanging="720"/>
      </w:pPr>
      <w:r>
        <w:rPr>
          <w:sz w:val="22"/>
        </w:rPr>
        <w:t>[16] NPCI, "Unified Payments Interface (UPI) Specification," National Payments Corporation of India, 2023. [Online]. Available: https://www.npci.org.in/what-we-do/upi/product-overview</w:t>
      </w:r>
    </w:p>
    <w:p w14:paraId="08F5AAC1" w14:textId="77777777" w:rsidR="0025408E" w:rsidRDefault="00000000">
      <w:pPr>
        <w:ind w:left="720" w:hanging="720"/>
      </w:pPr>
      <w:r>
        <w:rPr>
          <w:sz w:val="22"/>
        </w:rPr>
        <w:t>[17] IETF, "RFC 6350: vCard Format Specification," Internet Engineering Task Force, 2011. [Online]. Available: https://tools.ietf.org/html/rfc6350</w:t>
      </w:r>
    </w:p>
    <w:p w14:paraId="53A46CC1" w14:textId="77777777" w:rsidR="0025408E" w:rsidRDefault="00000000">
      <w:pPr>
        <w:ind w:left="720" w:hanging="720"/>
      </w:pPr>
      <w:r>
        <w:rPr>
          <w:sz w:val="22"/>
        </w:rPr>
        <w:t>[18] IETF, "RFC 5545: Internet Calendaring and Scheduling (iCalendar)," Internet Engineering Task Force, 2009. [Online]. Available: https://tools.ietf.org/html/rfc5545</w:t>
      </w:r>
    </w:p>
    <w:p w14:paraId="65ECFC41" w14:textId="77777777" w:rsidR="0025408E" w:rsidRDefault="00000000">
      <w:r>
        <w:br w:type="page"/>
      </w:r>
    </w:p>
    <w:p w14:paraId="4F964924" w14:textId="77777777" w:rsidR="0025408E" w:rsidRDefault="00000000">
      <w:pPr>
        <w:spacing w:before="480" w:after="240"/>
        <w:jc w:val="center"/>
      </w:pPr>
      <w:r>
        <w:rPr>
          <w:b/>
          <w:color w:val="000000"/>
          <w:sz w:val="36"/>
        </w:rPr>
        <w:lastRenderedPageBreak/>
        <w:t>APPENDICES</w:t>
      </w:r>
    </w:p>
    <w:p w14:paraId="5380C9C3" w14:textId="77777777" w:rsidR="0025408E" w:rsidRDefault="00000000">
      <w:pPr>
        <w:spacing w:before="360" w:after="160"/>
        <w:jc w:val="left"/>
      </w:pPr>
      <w:r>
        <w:rPr>
          <w:b/>
          <w:color w:val="000000"/>
          <w:sz w:val="28"/>
        </w:rPr>
        <w:t>Appendix A: Key Source Code Listings</w:t>
      </w:r>
    </w:p>
    <w:p w14:paraId="0EC915F5" w14:textId="77777777" w:rsidR="0025408E" w:rsidRDefault="00000000">
      <w:pPr>
        <w:ind w:firstLine="720"/>
      </w:pPr>
      <w:r>
        <w:t>This appendix contains the key source code files that implement the core functionality of the QRCode Pro application. The complete source code is available in the project repository.</w:t>
      </w:r>
    </w:p>
    <w:p w14:paraId="535C22DB" w14:textId="77777777" w:rsidR="0025408E" w:rsidRDefault="00000000">
      <w:pPr>
        <w:spacing w:before="240"/>
        <w:jc w:val="left"/>
      </w:pPr>
      <w:r>
        <w:rPr>
          <w:b/>
          <w:color w:val="000000"/>
        </w:rPr>
        <w:t>A.1 Complete QR Types Registry (includes/functions.php)</w:t>
      </w:r>
    </w:p>
    <w:tbl>
      <w:tblPr>
        <w:tblW w:w="0" w:type="auto"/>
        <w:jc w:val="center"/>
        <w:tblLook w:val="04A0" w:firstRow="1" w:lastRow="0" w:firstColumn="1" w:lastColumn="0" w:noHBand="0" w:noVBand="1"/>
      </w:tblPr>
      <w:tblGrid>
        <w:gridCol w:w="8309"/>
      </w:tblGrid>
      <w:tr w:rsidR="0025408E" w14:paraId="1BA3E562" w14:textId="77777777">
        <w:trPr>
          <w:jc w:val="center"/>
        </w:trPr>
        <w:tc>
          <w:tcPr>
            <w:tcW w:w="8309" w:type="dxa"/>
            <w:shd w:val="clear" w:color="auto" w:fill="F2F2F2"/>
            <w:tcMar>
              <w:top w:w="100" w:type="dxa"/>
              <w:left w:w="150" w:type="dxa"/>
              <w:bottom w:w="100" w:type="dxa"/>
              <w:right w:w="150" w:type="dxa"/>
            </w:tcMar>
          </w:tcPr>
          <w:p w14:paraId="10B21702"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getQRTypes(</w:t>
            </w:r>
            <w:proofErr w:type="gramEnd"/>
            <w:r>
              <w:rPr>
                <w:rFonts w:ascii="Courier New" w:hAnsi="Courier New"/>
                <w:color w:val="000000"/>
                <w:sz w:val="18"/>
              </w:rPr>
              <w:t>): array {</w:t>
            </w:r>
          </w:p>
          <w:p w14:paraId="1B296D56" w14:textId="77777777" w:rsidR="0025408E" w:rsidRDefault="00000000">
            <w:pPr>
              <w:spacing w:after="0" w:line="240" w:lineRule="auto"/>
            </w:pPr>
            <w:r>
              <w:rPr>
                <w:rFonts w:ascii="Courier New" w:hAnsi="Courier New"/>
                <w:color w:val="000000"/>
                <w:sz w:val="18"/>
              </w:rPr>
              <w:t xml:space="preserve">    return [</w:t>
            </w:r>
          </w:p>
          <w:p w14:paraId="1F544C45" w14:textId="77777777" w:rsidR="0025408E" w:rsidRDefault="00000000">
            <w:pPr>
              <w:spacing w:after="0" w:line="240" w:lineRule="auto"/>
            </w:pPr>
            <w:r>
              <w:rPr>
                <w:rFonts w:ascii="Courier New" w:hAnsi="Courier New"/>
                <w:color w:val="000000"/>
                <w:sz w:val="18"/>
              </w:rPr>
              <w:t xml:space="preserve">        'url'       =&gt; ['name' =&gt; 'URL / Website',</w:t>
            </w:r>
          </w:p>
          <w:p w14:paraId="7FFEA63D" w14:textId="77777777" w:rsidR="0025408E" w:rsidRDefault="00000000">
            <w:pPr>
              <w:spacing w:after="0" w:line="240" w:lineRule="auto"/>
            </w:pPr>
            <w:r>
              <w:rPr>
                <w:rFonts w:ascii="Courier New" w:hAnsi="Courier New"/>
                <w:color w:val="000000"/>
                <w:sz w:val="18"/>
              </w:rPr>
              <w:t xml:space="preserve">                        'icon' =&gt; 'link',</w:t>
            </w:r>
          </w:p>
          <w:p w14:paraId="673C74AF" w14:textId="77777777" w:rsidR="0025408E" w:rsidRDefault="00000000">
            <w:pPr>
              <w:spacing w:after="0" w:line="240" w:lineRule="auto"/>
            </w:pPr>
            <w:r>
              <w:rPr>
                <w:rFonts w:ascii="Courier New" w:hAnsi="Courier New"/>
                <w:color w:val="000000"/>
                <w:sz w:val="18"/>
              </w:rPr>
              <w:t xml:space="preserve">                        'color' =&gt; '#4F7BF7',</w:t>
            </w:r>
          </w:p>
          <w:p w14:paraId="1555479A" w14:textId="77777777" w:rsidR="0025408E" w:rsidRDefault="00000000">
            <w:pPr>
              <w:spacing w:after="0" w:line="240" w:lineRule="auto"/>
            </w:pPr>
            <w:r>
              <w:rPr>
                <w:rFonts w:ascii="Courier New" w:hAnsi="Courier New"/>
                <w:color w:val="000000"/>
                <w:sz w:val="18"/>
              </w:rPr>
              <w:t xml:space="preserve">                        'desc' =&gt; 'Link to any website or webpage'],</w:t>
            </w:r>
          </w:p>
          <w:p w14:paraId="03A89340" w14:textId="77777777" w:rsidR="0025408E" w:rsidRDefault="00000000">
            <w:pPr>
              <w:spacing w:after="0" w:line="240" w:lineRule="auto"/>
            </w:pPr>
            <w:r>
              <w:rPr>
                <w:rFonts w:ascii="Courier New" w:hAnsi="Courier New"/>
                <w:color w:val="000000"/>
                <w:sz w:val="18"/>
              </w:rPr>
              <w:t xml:space="preserve">        'text'      =&gt; ['name' =&gt; 'Plain Text',</w:t>
            </w:r>
          </w:p>
          <w:p w14:paraId="7525A97B" w14:textId="77777777" w:rsidR="0025408E" w:rsidRDefault="00000000">
            <w:pPr>
              <w:spacing w:after="0" w:line="240" w:lineRule="auto"/>
            </w:pPr>
            <w:r>
              <w:rPr>
                <w:rFonts w:ascii="Courier New" w:hAnsi="Courier New"/>
                <w:color w:val="000000"/>
                <w:sz w:val="18"/>
              </w:rPr>
              <w:t xml:space="preserve">                        'icon' =&gt; 'type',</w:t>
            </w:r>
          </w:p>
          <w:p w14:paraId="40E3CC78" w14:textId="77777777" w:rsidR="0025408E" w:rsidRDefault="00000000">
            <w:pPr>
              <w:spacing w:after="0" w:line="240" w:lineRule="auto"/>
            </w:pPr>
            <w:r>
              <w:rPr>
                <w:rFonts w:ascii="Courier New" w:hAnsi="Courier New"/>
                <w:color w:val="000000"/>
                <w:sz w:val="18"/>
              </w:rPr>
              <w:t xml:space="preserve">                        'color' =&gt; '#8B6CF6',</w:t>
            </w:r>
          </w:p>
          <w:p w14:paraId="7E27E9F0" w14:textId="77777777" w:rsidR="0025408E" w:rsidRDefault="00000000">
            <w:pPr>
              <w:spacing w:after="0" w:line="240" w:lineRule="auto"/>
            </w:pPr>
            <w:r>
              <w:rPr>
                <w:rFonts w:ascii="Courier New" w:hAnsi="Courier New"/>
                <w:color w:val="000000"/>
                <w:sz w:val="18"/>
              </w:rPr>
              <w:t xml:space="preserve">                        'desc' =&gt; 'Encode any text message'],</w:t>
            </w:r>
          </w:p>
          <w:p w14:paraId="5C468DED" w14:textId="77777777" w:rsidR="0025408E" w:rsidRDefault="00000000">
            <w:pPr>
              <w:spacing w:after="0" w:line="240" w:lineRule="auto"/>
            </w:pPr>
            <w:r>
              <w:rPr>
                <w:rFonts w:ascii="Courier New" w:hAnsi="Courier New"/>
                <w:color w:val="000000"/>
                <w:sz w:val="18"/>
              </w:rPr>
              <w:t xml:space="preserve">        'email'     =&gt; ['name' =&gt; 'Email',</w:t>
            </w:r>
          </w:p>
          <w:p w14:paraId="19BFB31D" w14:textId="77777777" w:rsidR="0025408E" w:rsidRDefault="00000000">
            <w:pPr>
              <w:spacing w:after="0" w:line="240" w:lineRule="auto"/>
            </w:pPr>
            <w:r>
              <w:rPr>
                <w:rFonts w:ascii="Courier New" w:hAnsi="Courier New"/>
                <w:color w:val="000000"/>
                <w:sz w:val="18"/>
              </w:rPr>
              <w:t xml:space="preserve">                        'icon' =&gt; 'mail',</w:t>
            </w:r>
          </w:p>
          <w:p w14:paraId="6A47163B" w14:textId="77777777" w:rsidR="0025408E" w:rsidRDefault="00000000">
            <w:pPr>
              <w:spacing w:after="0" w:line="240" w:lineRule="auto"/>
            </w:pPr>
            <w:r>
              <w:rPr>
                <w:rFonts w:ascii="Courier New" w:hAnsi="Courier New"/>
                <w:color w:val="000000"/>
                <w:sz w:val="18"/>
              </w:rPr>
              <w:t xml:space="preserve">                        'color' =&gt; '#F472B6',</w:t>
            </w:r>
          </w:p>
          <w:p w14:paraId="442CC633" w14:textId="77777777" w:rsidR="0025408E" w:rsidRDefault="00000000">
            <w:pPr>
              <w:spacing w:after="0" w:line="240" w:lineRule="auto"/>
            </w:pPr>
            <w:r>
              <w:rPr>
                <w:rFonts w:ascii="Courier New" w:hAnsi="Courier New"/>
                <w:color w:val="000000"/>
                <w:sz w:val="18"/>
              </w:rPr>
              <w:t xml:space="preserve">                        'desc' =&gt; 'Pre-filled email with subject &amp; body'],</w:t>
            </w:r>
          </w:p>
          <w:p w14:paraId="04BC7A88" w14:textId="77777777" w:rsidR="0025408E" w:rsidRDefault="00000000">
            <w:pPr>
              <w:spacing w:after="0" w:line="240" w:lineRule="auto"/>
            </w:pPr>
            <w:r>
              <w:rPr>
                <w:rFonts w:ascii="Courier New" w:hAnsi="Courier New"/>
                <w:color w:val="000000"/>
                <w:sz w:val="18"/>
              </w:rPr>
              <w:t xml:space="preserve">        'phone'     =&gt; ['name' =&gt; 'Phone Call',</w:t>
            </w:r>
          </w:p>
          <w:p w14:paraId="4DB56B61" w14:textId="77777777" w:rsidR="0025408E" w:rsidRDefault="00000000">
            <w:pPr>
              <w:spacing w:after="0" w:line="240" w:lineRule="auto"/>
            </w:pPr>
            <w:r>
              <w:rPr>
                <w:rFonts w:ascii="Courier New" w:hAnsi="Courier New"/>
                <w:color w:val="000000"/>
                <w:sz w:val="18"/>
              </w:rPr>
              <w:t xml:space="preserve">                        'icon' =&gt; 'phone',</w:t>
            </w:r>
          </w:p>
          <w:p w14:paraId="43E53604" w14:textId="77777777" w:rsidR="0025408E" w:rsidRDefault="00000000">
            <w:pPr>
              <w:spacing w:after="0" w:line="240" w:lineRule="auto"/>
            </w:pPr>
            <w:r>
              <w:rPr>
                <w:rFonts w:ascii="Courier New" w:hAnsi="Courier New"/>
                <w:color w:val="000000"/>
                <w:sz w:val="18"/>
              </w:rPr>
              <w:t xml:space="preserve">                        'color' =&gt; '#34D399',</w:t>
            </w:r>
          </w:p>
          <w:p w14:paraId="4B55FFC2" w14:textId="77777777" w:rsidR="0025408E" w:rsidRDefault="00000000">
            <w:pPr>
              <w:spacing w:after="0" w:line="240" w:lineRule="auto"/>
            </w:pPr>
            <w:r>
              <w:rPr>
                <w:rFonts w:ascii="Courier New" w:hAnsi="Courier New"/>
                <w:color w:val="000000"/>
                <w:sz w:val="18"/>
              </w:rPr>
              <w:t xml:space="preserve">                        'desc' =&gt; 'Direct dial a phone number'],</w:t>
            </w:r>
          </w:p>
          <w:p w14:paraId="3D419A2E" w14:textId="77777777" w:rsidR="0025408E" w:rsidRDefault="00000000">
            <w:pPr>
              <w:spacing w:after="0" w:line="240" w:lineRule="auto"/>
            </w:pPr>
            <w:r>
              <w:rPr>
                <w:rFonts w:ascii="Courier New" w:hAnsi="Courier New"/>
                <w:color w:val="000000"/>
                <w:sz w:val="18"/>
              </w:rPr>
              <w:t xml:space="preserve">        'sms'       =&gt; ['name' =&gt; 'SMS Message',</w:t>
            </w:r>
          </w:p>
          <w:p w14:paraId="18C4B559" w14:textId="77777777" w:rsidR="0025408E" w:rsidRDefault="00000000">
            <w:pPr>
              <w:spacing w:after="0" w:line="240" w:lineRule="auto"/>
            </w:pPr>
            <w:r>
              <w:rPr>
                <w:rFonts w:ascii="Courier New" w:hAnsi="Courier New"/>
                <w:color w:val="000000"/>
                <w:sz w:val="18"/>
              </w:rPr>
              <w:t xml:space="preserve">                        'icon' =&gt; 'message-square',</w:t>
            </w:r>
          </w:p>
          <w:p w14:paraId="4D6DDA9E" w14:textId="77777777" w:rsidR="0025408E" w:rsidRDefault="00000000">
            <w:pPr>
              <w:spacing w:after="0" w:line="240" w:lineRule="auto"/>
            </w:pPr>
            <w:r>
              <w:rPr>
                <w:rFonts w:ascii="Courier New" w:hAnsi="Courier New"/>
                <w:color w:val="000000"/>
                <w:sz w:val="18"/>
              </w:rPr>
              <w:t xml:space="preserve">                        'color' =&gt; '#FBBF24',</w:t>
            </w:r>
          </w:p>
          <w:p w14:paraId="0A68BD96" w14:textId="77777777" w:rsidR="0025408E" w:rsidRDefault="00000000">
            <w:pPr>
              <w:spacing w:after="0" w:line="240" w:lineRule="auto"/>
            </w:pPr>
            <w:r>
              <w:rPr>
                <w:rFonts w:ascii="Courier New" w:hAnsi="Courier New"/>
                <w:color w:val="000000"/>
                <w:sz w:val="18"/>
              </w:rPr>
              <w:t xml:space="preserve">                        'desc' =&gt; 'Pre-filled SMS text message'],</w:t>
            </w:r>
          </w:p>
          <w:p w14:paraId="6F3DE354" w14:textId="77777777" w:rsidR="0025408E" w:rsidRDefault="00000000">
            <w:pPr>
              <w:spacing w:after="0" w:line="240" w:lineRule="auto"/>
            </w:pPr>
            <w:r>
              <w:rPr>
                <w:rFonts w:ascii="Courier New" w:hAnsi="Courier New"/>
                <w:color w:val="000000"/>
                <w:sz w:val="18"/>
              </w:rPr>
              <w:t xml:space="preserve">        'whatsapp</w:t>
            </w:r>
            <w:proofErr w:type="gramStart"/>
            <w:r>
              <w:rPr>
                <w:rFonts w:ascii="Courier New" w:hAnsi="Courier New"/>
                <w:color w:val="000000"/>
                <w:sz w:val="18"/>
              </w:rPr>
              <w:t>'  =</w:t>
            </w:r>
            <w:proofErr w:type="gramEnd"/>
            <w:r>
              <w:rPr>
                <w:rFonts w:ascii="Courier New" w:hAnsi="Courier New"/>
                <w:color w:val="000000"/>
                <w:sz w:val="18"/>
              </w:rPr>
              <w:t>&gt; ['name' =&gt; 'WhatsApp',</w:t>
            </w:r>
          </w:p>
          <w:p w14:paraId="3447046E" w14:textId="77777777" w:rsidR="0025408E" w:rsidRDefault="00000000">
            <w:pPr>
              <w:spacing w:after="0" w:line="240" w:lineRule="auto"/>
            </w:pPr>
            <w:r>
              <w:rPr>
                <w:rFonts w:ascii="Courier New" w:hAnsi="Courier New"/>
                <w:color w:val="000000"/>
                <w:sz w:val="18"/>
              </w:rPr>
              <w:t xml:space="preserve">                        'icon' =&gt; 'message-circle',</w:t>
            </w:r>
          </w:p>
          <w:p w14:paraId="2381ADA1" w14:textId="77777777" w:rsidR="0025408E" w:rsidRDefault="00000000">
            <w:pPr>
              <w:spacing w:after="0" w:line="240" w:lineRule="auto"/>
            </w:pPr>
            <w:r>
              <w:rPr>
                <w:rFonts w:ascii="Courier New" w:hAnsi="Courier New"/>
                <w:color w:val="000000"/>
                <w:sz w:val="18"/>
              </w:rPr>
              <w:t xml:space="preserve">                        'color' =&gt; '#25D366',</w:t>
            </w:r>
          </w:p>
          <w:p w14:paraId="40EEBFC5" w14:textId="77777777" w:rsidR="0025408E" w:rsidRDefault="00000000">
            <w:pPr>
              <w:spacing w:after="0" w:line="240" w:lineRule="auto"/>
            </w:pPr>
            <w:r>
              <w:rPr>
                <w:rFonts w:ascii="Courier New" w:hAnsi="Courier New"/>
                <w:color w:val="000000"/>
                <w:sz w:val="18"/>
              </w:rPr>
              <w:t xml:space="preserve">                        'desc' =&gt; 'Open WhatsApp chat with message'],</w:t>
            </w:r>
          </w:p>
          <w:p w14:paraId="223FD0F2" w14:textId="77777777" w:rsidR="0025408E" w:rsidRDefault="00000000">
            <w:pPr>
              <w:spacing w:after="0" w:line="240" w:lineRule="auto"/>
            </w:pPr>
            <w:r>
              <w:rPr>
                <w:rFonts w:ascii="Courier New" w:hAnsi="Courier New"/>
                <w:color w:val="000000"/>
                <w:sz w:val="18"/>
              </w:rPr>
              <w:t xml:space="preserve">        'wifi'      =&gt; ['name' =&gt; 'WiFi Network',</w:t>
            </w:r>
          </w:p>
          <w:p w14:paraId="053F885E" w14:textId="77777777" w:rsidR="0025408E" w:rsidRDefault="00000000">
            <w:pPr>
              <w:spacing w:after="0" w:line="240" w:lineRule="auto"/>
            </w:pPr>
            <w:r>
              <w:rPr>
                <w:rFonts w:ascii="Courier New" w:hAnsi="Courier New"/>
                <w:color w:val="000000"/>
                <w:sz w:val="18"/>
              </w:rPr>
              <w:t xml:space="preserve">                        'icon' =&gt; 'wifi',</w:t>
            </w:r>
          </w:p>
          <w:p w14:paraId="715F3751" w14:textId="77777777" w:rsidR="0025408E" w:rsidRDefault="00000000">
            <w:pPr>
              <w:spacing w:after="0" w:line="240" w:lineRule="auto"/>
            </w:pPr>
            <w:r>
              <w:rPr>
                <w:rFonts w:ascii="Courier New" w:hAnsi="Courier New"/>
                <w:color w:val="000000"/>
                <w:sz w:val="18"/>
              </w:rPr>
              <w:t xml:space="preserve">                        'color' =&gt; '#818CF8',</w:t>
            </w:r>
          </w:p>
          <w:p w14:paraId="6CDA0EF7" w14:textId="77777777" w:rsidR="0025408E" w:rsidRDefault="00000000">
            <w:pPr>
              <w:spacing w:after="0" w:line="240" w:lineRule="auto"/>
            </w:pPr>
            <w:r>
              <w:rPr>
                <w:rFonts w:ascii="Courier New" w:hAnsi="Courier New"/>
                <w:color w:val="000000"/>
                <w:sz w:val="18"/>
              </w:rPr>
              <w:t xml:space="preserve">                        'desc' =&gt; 'Auto-connect to WiFi network'],</w:t>
            </w:r>
          </w:p>
          <w:p w14:paraId="047D1358" w14:textId="77777777" w:rsidR="0025408E" w:rsidRDefault="00000000">
            <w:pPr>
              <w:spacing w:after="0" w:line="240" w:lineRule="auto"/>
            </w:pPr>
            <w:r>
              <w:rPr>
                <w:rFonts w:ascii="Courier New" w:hAnsi="Courier New"/>
                <w:color w:val="000000"/>
                <w:sz w:val="18"/>
              </w:rPr>
              <w:t xml:space="preserve">        'vcard'     =&gt; ['name' =&gt; 'vCard Contact',</w:t>
            </w:r>
          </w:p>
          <w:p w14:paraId="4D5BC2F4" w14:textId="77777777" w:rsidR="0025408E" w:rsidRDefault="00000000">
            <w:pPr>
              <w:spacing w:after="0" w:line="240" w:lineRule="auto"/>
            </w:pPr>
            <w:r>
              <w:rPr>
                <w:rFonts w:ascii="Courier New" w:hAnsi="Courier New"/>
                <w:color w:val="000000"/>
                <w:sz w:val="18"/>
              </w:rPr>
              <w:t xml:space="preserve">                        'icon' =&gt; 'user',</w:t>
            </w:r>
          </w:p>
          <w:p w14:paraId="5452D604" w14:textId="77777777" w:rsidR="0025408E" w:rsidRDefault="00000000">
            <w:pPr>
              <w:spacing w:after="0" w:line="240" w:lineRule="auto"/>
            </w:pPr>
            <w:r>
              <w:rPr>
                <w:rFonts w:ascii="Courier New" w:hAnsi="Courier New"/>
                <w:color w:val="000000"/>
                <w:sz w:val="18"/>
              </w:rPr>
              <w:t xml:space="preserve">                        'color' =&gt; '#38BDF8',</w:t>
            </w:r>
          </w:p>
          <w:p w14:paraId="08E94D52" w14:textId="77777777" w:rsidR="0025408E" w:rsidRDefault="00000000">
            <w:pPr>
              <w:spacing w:after="0" w:line="240" w:lineRule="auto"/>
            </w:pPr>
            <w:r>
              <w:rPr>
                <w:rFonts w:ascii="Courier New" w:hAnsi="Courier New"/>
                <w:color w:val="000000"/>
                <w:sz w:val="18"/>
              </w:rPr>
              <w:t xml:space="preserve">                        'desc' =&gt; 'Share contact information'],</w:t>
            </w:r>
          </w:p>
          <w:p w14:paraId="7947EB8C" w14:textId="77777777" w:rsidR="0025408E" w:rsidRDefault="00000000">
            <w:pPr>
              <w:spacing w:after="0" w:line="240" w:lineRule="auto"/>
            </w:pPr>
            <w:r>
              <w:rPr>
                <w:rFonts w:ascii="Courier New" w:hAnsi="Courier New"/>
                <w:color w:val="000000"/>
                <w:sz w:val="18"/>
              </w:rPr>
              <w:t xml:space="preserve">        'event'     =&gt; ['name' =&gt; 'Calendar Event',</w:t>
            </w:r>
          </w:p>
          <w:p w14:paraId="572452DE" w14:textId="77777777" w:rsidR="0025408E" w:rsidRDefault="00000000">
            <w:pPr>
              <w:spacing w:after="0" w:line="240" w:lineRule="auto"/>
            </w:pPr>
            <w:r>
              <w:rPr>
                <w:rFonts w:ascii="Courier New" w:hAnsi="Courier New"/>
                <w:color w:val="000000"/>
                <w:sz w:val="18"/>
              </w:rPr>
              <w:t xml:space="preserve">                        'icon' =&gt; 'calendar',</w:t>
            </w:r>
          </w:p>
          <w:p w14:paraId="278BF5FA" w14:textId="77777777" w:rsidR="0025408E" w:rsidRDefault="00000000">
            <w:pPr>
              <w:spacing w:after="0" w:line="240" w:lineRule="auto"/>
            </w:pPr>
            <w:r>
              <w:rPr>
                <w:rFonts w:ascii="Courier New" w:hAnsi="Courier New"/>
                <w:color w:val="000000"/>
                <w:sz w:val="18"/>
              </w:rPr>
              <w:t xml:space="preserve">                        'color' =&gt; '#FB923C',</w:t>
            </w:r>
          </w:p>
          <w:p w14:paraId="3F683DCE" w14:textId="77777777" w:rsidR="0025408E" w:rsidRDefault="00000000">
            <w:pPr>
              <w:spacing w:after="0" w:line="240" w:lineRule="auto"/>
            </w:pPr>
            <w:r>
              <w:rPr>
                <w:rFonts w:ascii="Courier New" w:hAnsi="Courier New"/>
                <w:color w:val="000000"/>
                <w:sz w:val="18"/>
              </w:rPr>
              <w:t xml:space="preserve">                        'desc' =&gt; 'Add event to calendar'],</w:t>
            </w:r>
          </w:p>
          <w:p w14:paraId="1D17D457" w14:textId="77777777" w:rsidR="0025408E" w:rsidRDefault="00000000">
            <w:pPr>
              <w:spacing w:after="0" w:line="240" w:lineRule="auto"/>
            </w:pPr>
            <w:r>
              <w:rPr>
                <w:rFonts w:ascii="Courier New" w:hAnsi="Courier New"/>
                <w:color w:val="000000"/>
                <w:sz w:val="18"/>
              </w:rPr>
              <w:t xml:space="preserve">        'geo'       =&gt; ['name' =&gt; 'Location / GPS',</w:t>
            </w:r>
          </w:p>
          <w:p w14:paraId="3639D28A" w14:textId="77777777" w:rsidR="0025408E" w:rsidRDefault="00000000">
            <w:pPr>
              <w:spacing w:after="0" w:line="240" w:lineRule="auto"/>
            </w:pPr>
            <w:r>
              <w:rPr>
                <w:rFonts w:ascii="Courier New" w:hAnsi="Courier New"/>
                <w:color w:val="000000"/>
                <w:sz w:val="18"/>
              </w:rPr>
              <w:t xml:space="preserve">                        'icon' =&gt; 'map-pin',</w:t>
            </w:r>
          </w:p>
          <w:p w14:paraId="634ED62A" w14:textId="77777777" w:rsidR="0025408E" w:rsidRDefault="00000000">
            <w:pPr>
              <w:spacing w:after="0" w:line="240" w:lineRule="auto"/>
            </w:pPr>
            <w:r>
              <w:rPr>
                <w:rFonts w:ascii="Courier New" w:hAnsi="Courier New"/>
                <w:color w:val="000000"/>
                <w:sz w:val="18"/>
              </w:rPr>
              <w:t xml:space="preserve">                        'color' =&gt; '#F87171',</w:t>
            </w:r>
          </w:p>
          <w:p w14:paraId="627B07E3" w14:textId="77777777" w:rsidR="0025408E" w:rsidRDefault="00000000">
            <w:pPr>
              <w:spacing w:after="0" w:line="240" w:lineRule="auto"/>
            </w:pPr>
            <w:r>
              <w:rPr>
                <w:rFonts w:ascii="Courier New" w:hAnsi="Courier New"/>
                <w:color w:val="000000"/>
                <w:sz w:val="18"/>
              </w:rPr>
              <w:t xml:space="preserve">                        'desc' =&gt; 'Share a map location'],</w:t>
            </w:r>
          </w:p>
          <w:p w14:paraId="24EA6842" w14:textId="77777777" w:rsidR="0025408E" w:rsidRDefault="00000000">
            <w:pPr>
              <w:spacing w:after="0" w:line="240" w:lineRule="auto"/>
            </w:pPr>
            <w:r>
              <w:rPr>
                <w:rFonts w:ascii="Courier New" w:hAnsi="Courier New"/>
                <w:color w:val="000000"/>
                <w:sz w:val="18"/>
              </w:rPr>
              <w:t xml:space="preserve">        'upi'       =&gt; ['name' =&gt; 'UPI Payment',</w:t>
            </w:r>
          </w:p>
          <w:p w14:paraId="4FAE68D1" w14:textId="77777777" w:rsidR="0025408E" w:rsidRDefault="00000000">
            <w:pPr>
              <w:spacing w:after="0" w:line="240" w:lineRule="auto"/>
            </w:pPr>
            <w:r>
              <w:rPr>
                <w:rFonts w:ascii="Courier New" w:hAnsi="Courier New"/>
                <w:color w:val="000000"/>
                <w:sz w:val="18"/>
              </w:rPr>
              <w:t xml:space="preserve">                        'icon' =&gt; 'credit-card',</w:t>
            </w:r>
          </w:p>
          <w:p w14:paraId="70F806A5" w14:textId="77777777" w:rsidR="0025408E" w:rsidRDefault="00000000">
            <w:pPr>
              <w:spacing w:after="0" w:line="240" w:lineRule="auto"/>
            </w:pPr>
            <w:r>
              <w:rPr>
                <w:rFonts w:ascii="Courier New" w:hAnsi="Courier New"/>
                <w:color w:val="000000"/>
                <w:sz w:val="18"/>
              </w:rPr>
              <w:t xml:space="preserve">                        'color' =&gt; '#A78BFA',</w:t>
            </w:r>
          </w:p>
          <w:p w14:paraId="7623D748" w14:textId="77777777" w:rsidR="0025408E" w:rsidRDefault="00000000">
            <w:pPr>
              <w:spacing w:after="0" w:line="240" w:lineRule="auto"/>
            </w:pPr>
            <w:r>
              <w:rPr>
                <w:rFonts w:ascii="Courier New" w:hAnsi="Courier New"/>
                <w:color w:val="000000"/>
                <w:sz w:val="18"/>
              </w:rPr>
              <w:t xml:space="preserve">                        'desc' =&gt; 'UPI payment QR code (India)'],</w:t>
            </w:r>
          </w:p>
          <w:p w14:paraId="5806E25C" w14:textId="77777777" w:rsidR="0025408E" w:rsidRDefault="00000000">
            <w:pPr>
              <w:spacing w:after="0" w:line="240" w:lineRule="auto"/>
            </w:pPr>
            <w:r>
              <w:rPr>
                <w:rFonts w:ascii="Courier New" w:hAnsi="Courier New"/>
                <w:color w:val="000000"/>
                <w:sz w:val="18"/>
              </w:rPr>
              <w:t xml:space="preserve">        'bitcoin'   =&gt; ['name' =&gt; 'Bitcoin Address',</w:t>
            </w:r>
          </w:p>
          <w:p w14:paraId="1B26D158" w14:textId="77777777" w:rsidR="0025408E" w:rsidRDefault="00000000">
            <w:pPr>
              <w:spacing w:after="0" w:line="240" w:lineRule="auto"/>
            </w:pPr>
            <w:r>
              <w:rPr>
                <w:rFonts w:ascii="Courier New" w:hAnsi="Courier New"/>
                <w:color w:val="000000"/>
                <w:sz w:val="18"/>
              </w:rPr>
              <w:t xml:space="preserve">                        'icon' =&gt; 'bitcoin',</w:t>
            </w:r>
          </w:p>
          <w:p w14:paraId="3B39E25A" w14:textId="77777777" w:rsidR="0025408E" w:rsidRDefault="00000000">
            <w:pPr>
              <w:spacing w:after="0" w:line="240" w:lineRule="auto"/>
            </w:pPr>
            <w:r>
              <w:rPr>
                <w:rFonts w:ascii="Courier New" w:hAnsi="Courier New"/>
                <w:color w:val="000000"/>
                <w:sz w:val="18"/>
              </w:rPr>
              <w:t xml:space="preserve">                        'color' =&gt; '#F7931A',</w:t>
            </w:r>
          </w:p>
          <w:p w14:paraId="36AD782E" w14:textId="77777777" w:rsidR="0025408E" w:rsidRDefault="00000000">
            <w:pPr>
              <w:spacing w:after="0" w:line="240" w:lineRule="auto"/>
            </w:pPr>
            <w:r>
              <w:rPr>
                <w:rFonts w:ascii="Courier New" w:hAnsi="Courier New"/>
                <w:color w:val="000000"/>
                <w:sz w:val="18"/>
              </w:rPr>
              <w:lastRenderedPageBreak/>
              <w:t xml:space="preserve">                        'desc' =&gt; 'Bitcoin payment address'],</w:t>
            </w:r>
          </w:p>
          <w:p w14:paraId="37E83C40" w14:textId="77777777" w:rsidR="0025408E" w:rsidRDefault="00000000">
            <w:pPr>
              <w:spacing w:after="0" w:line="240" w:lineRule="auto"/>
            </w:pPr>
            <w:r>
              <w:rPr>
                <w:rFonts w:ascii="Courier New" w:hAnsi="Courier New"/>
                <w:color w:val="000000"/>
                <w:sz w:val="18"/>
              </w:rPr>
              <w:t xml:space="preserve">        // ... (12 more types: youtube, twitter, instagram,</w:t>
            </w:r>
          </w:p>
          <w:p w14:paraId="635C3E49" w14:textId="77777777" w:rsidR="0025408E" w:rsidRDefault="00000000">
            <w:pPr>
              <w:spacing w:after="0" w:line="240" w:lineRule="auto"/>
            </w:pPr>
            <w:r>
              <w:rPr>
                <w:rFonts w:ascii="Courier New" w:hAnsi="Courier New"/>
                <w:color w:val="000000"/>
                <w:sz w:val="18"/>
              </w:rPr>
              <w:t xml:space="preserve">        //      facebook, linkedin, spotify, zoom, pdf,</w:t>
            </w:r>
          </w:p>
          <w:p w14:paraId="64CE6AF5" w14:textId="77777777" w:rsidR="0025408E" w:rsidRDefault="00000000">
            <w:pPr>
              <w:spacing w:after="0" w:line="240" w:lineRule="auto"/>
            </w:pPr>
            <w:r>
              <w:rPr>
                <w:rFonts w:ascii="Courier New" w:hAnsi="Courier New"/>
                <w:color w:val="000000"/>
                <w:sz w:val="18"/>
              </w:rPr>
              <w:t xml:space="preserve">        //      image, mecard, appstore)</w:t>
            </w:r>
          </w:p>
          <w:p w14:paraId="5DEA1D2E" w14:textId="77777777" w:rsidR="0025408E" w:rsidRDefault="00000000">
            <w:pPr>
              <w:spacing w:after="0" w:line="240" w:lineRule="auto"/>
            </w:pPr>
            <w:r>
              <w:rPr>
                <w:rFonts w:ascii="Courier New" w:hAnsi="Courier New"/>
                <w:color w:val="000000"/>
                <w:sz w:val="18"/>
              </w:rPr>
              <w:t xml:space="preserve">    ];</w:t>
            </w:r>
          </w:p>
          <w:p w14:paraId="796E684A" w14:textId="77777777" w:rsidR="0025408E" w:rsidRDefault="00000000">
            <w:pPr>
              <w:spacing w:after="0" w:line="240" w:lineRule="auto"/>
            </w:pPr>
            <w:r>
              <w:rPr>
                <w:rFonts w:ascii="Courier New" w:hAnsi="Courier New"/>
                <w:color w:val="000000"/>
                <w:sz w:val="18"/>
              </w:rPr>
              <w:t>}</w:t>
            </w:r>
          </w:p>
        </w:tc>
      </w:tr>
    </w:tbl>
    <w:p w14:paraId="79A395DF" w14:textId="77777777" w:rsidR="0025408E" w:rsidRDefault="00000000">
      <w:pPr>
        <w:spacing w:before="80" w:after="160"/>
        <w:jc w:val="center"/>
      </w:pPr>
      <w:r>
        <w:rPr>
          <w:i/>
          <w:sz w:val="20"/>
        </w:rPr>
        <w:lastRenderedPageBreak/>
        <w:t>Code A.1: QR Types Registry</w:t>
      </w:r>
    </w:p>
    <w:p w14:paraId="13B991D6" w14:textId="77777777" w:rsidR="0025408E" w:rsidRDefault="00000000">
      <w:pPr>
        <w:spacing w:before="240"/>
        <w:jc w:val="left"/>
      </w:pPr>
      <w:r>
        <w:rPr>
          <w:b/>
          <w:color w:val="000000"/>
        </w:rPr>
        <w:t>A.2 URL Helper Function (config/database.php)</w:t>
      </w:r>
    </w:p>
    <w:tbl>
      <w:tblPr>
        <w:tblW w:w="0" w:type="auto"/>
        <w:jc w:val="center"/>
        <w:tblLook w:val="04A0" w:firstRow="1" w:lastRow="0" w:firstColumn="1" w:lastColumn="0" w:noHBand="0" w:noVBand="1"/>
      </w:tblPr>
      <w:tblGrid>
        <w:gridCol w:w="8309"/>
      </w:tblGrid>
      <w:tr w:rsidR="0025408E" w14:paraId="67E5EE52" w14:textId="77777777">
        <w:trPr>
          <w:jc w:val="center"/>
        </w:trPr>
        <w:tc>
          <w:tcPr>
            <w:tcW w:w="8309" w:type="dxa"/>
            <w:shd w:val="clear" w:color="auto" w:fill="F2F2F2"/>
            <w:tcMar>
              <w:top w:w="100" w:type="dxa"/>
              <w:left w:w="150" w:type="dxa"/>
              <w:bottom w:w="100" w:type="dxa"/>
              <w:right w:w="150" w:type="dxa"/>
            </w:tcMar>
          </w:tcPr>
          <w:p w14:paraId="511C821A" w14:textId="77777777" w:rsidR="0025408E" w:rsidRDefault="00000000">
            <w:pPr>
              <w:spacing w:after="0" w:line="240" w:lineRule="auto"/>
            </w:pPr>
            <w:r>
              <w:rPr>
                <w:rFonts w:ascii="Courier New" w:hAnsi="Courier New"/>
                <w:color w:val="000000"/>
                <w:sz w:val="18"/>
              </w:rPr>
              <w:t>// Auto-detect base path for subdir/root deployment</w:t>
            </w:r>
          </w:p>
          <w:p w14:paraId="4DB80499" w14:textId="77777777" w:rsidR="0025408E" w:rsidRDefault="00000000">
            <w:pPr>
              <w:spacing w:after="0" w:line="240" w:lineRule="auto"/>
            </w:pPr>
            <w:r>
              <w:rPr>
                <w:rFonts w:ascii="Courier New" w:hAnsi="Courier New"/>
                <w:color w:val="000000"/>
                <w:sz w:val="18"/>
              </w:rPr>
              <w:t>(function () {</w:t>
            </w:r>
          </w:p>
          <w:p w14:paraId="279543AA" w14:textId="77777777" w:rsidR="0025408E" w:rsidRDefault="00000000">
            <w:pPr>
              <w:spacing w:after="0" w:line="240" w:lineRule="auto"/>
            </w:pPr>
            <w:r>
              <w:rPr>
                <w:rFonts w:ascii="Courier New" w:hAnsi="Courier New"/>
                <w:color w:val="000000"/>
                <w:sz w:val="18"/>
              </w:rPr>
              <w:t xml:space="preserve">    if (($env = getenv('APP_BASE_PATH')</w:t>
            </w:r>
            <w:proofErr w:type="gramStart"/>
            <w:r>
              <w:rPr>
                <w:rFonts w:ascii="Courier New" w:hAnsi="Courier New"/>
                <w:color w:val="000000"/>
                <w:sz w:val="18"/>
              </w:rPr>
              <w:t>) !</w:t>
            </w:r>
            <w:proofErr w:type="gramEnd"/>
            <w:r>
              <w:rPr>
                <w:rFonts w:ascii="Courier New" w:hAnsi="Courier New"/>
                <w:color w:val="000000"/>
                <w:sz w:val="18"/>
              </w:rPr>
              <w:t>== false) {</w:t>
            </w:r>
          </w:p>
          <w:p w14:paraId="2451A1AF"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define(</w:t>
            </w:r>
            <w:proofErr w:type="gramEnd"/>
            <w:r>
              <w:rPr>
                <w:rFonts w:ascii="Courier New" w:hAnsi="Courier New"/>
                <w:color w:val="000000"/>
                <w:sz w:val="18"/>
              </w:rPr>
              <w:t xml:space="preserve">'BASE_PATH', </w:t>
            </w:r>
            <w:proofErr w:type="gramStart"/>
            <w:r>
              <w:rPr>
                <w:rFonts w:ascii="Courier New" w:hAnsi="Courier New"/>
                <w:color w:val="000000"/>
                <w:sz w:val="18"/>
              </w:rPr>
              <w:t>rtrim(</w:t>
            </w:r>
            <w:proofErr w:type="gramEnd"/>
            <w:r>
              <w:rPr>
                <w:rFonts w:ascii="Courier New" w:hAnsi="Courier New"/>
                <w:color w:val="000000"/>
                <w:sz w:val="18"/>
              </w:rPr>
              <w:t>$env, '/'));</w:t>
            </w:r>
          </w:p>
          <w:p w14:paraId="6AB470A4" w14:textId="77777777" w:rsidR="0025408E" w:rsidRDefault="00000000">
            <w:pPr>
              <w:spacing w:after="0" w:line="240" w:lineRule="auto"/>
            </w:pPr>
            <w:r>
              <w:rPr>
                <w:rFonts w:ascii="Courier New" w:hAnsi="Courier New"/>
                <w:color w:val="000000"/>
                <w:sz w:val="18"/>
              </w:rPr>
              <w:t xml:space="preserve">        return;</w:t>
            </w:r>
          </w:p>
          <w:p w14:paraId="27523B04" w14:textId="77777777" w:rsidR="0025408E" w:rsidRDefault="00000000">
            <w:pPr>
              <w:spacing w:after="0" w:line="240" w:lineRule="auto"/>
            </w:pPr>
            <w:r>
              <w:rPr>
                <w:rFonts w:ascii="Courier New" w:hAnsi="Courier New"/>
                <w:color w:val="000000"/>
                <w:sz w:val="18"/>
              </w:rPr>
              <w:t xml:space="preserve">    }</w:t>
            </w:r>
          </w:p>
          <w:p w14:paraId="18AED076" w14:textId="77777777" w:rsidR="0025408E" w:rsidRDefault="0025408E">
            <w:pPr>
              <w:spacing w:after="0" w:line="240" w:lineRule="auto"/>
            </w:pPr>
          </w:p>
          <w:p w14:paraId="058007B4" w14:textId="77777777" w:rsidR="0025408E" w:rsidRDefault="00000000">
            <w:pPr>
              <w:spacing w:after="0" w:line="240" w:lineRule="auto"/>
            </w:pPr>
            <w:r>
              <w:rPr>
                <w:rFonts w:ascii="Courier New" w:hAnsi="Courier New"/>
                <w:color w:val="000000"/>
                <w:sz w:val="18"/>
              </w:rPr>
              <w:t xml:space="preserve">    $docRoot = realpath($_SERVER['DOCUMENT_ROOT'</w:t>
            </w:r>
            <w:proofErr w:type="gramStart"/>
            <w:r>
              <w:rPr>
                <w:rFonts w:ascii="Courier New" w:hAnsi="Courier New"/>
                <w:color w:val="000000"/>
                <w:sz w:val="18"/>
              </w:rPr>
              <w:t>] ??</w:t>
            </w:r>
            <w:proofErr w:type="gramEnd"/>
            <w:r>
              <w:rPr>
                <w:rFonts w:ascii="Courier New" w:hAnsi="Courier New"/>
                <w:color w:val="000000"/>
                <w:sz w:val="18"/>
              </w:rPr>
              <w:t xml:space="preserve"> '') ?: '';</w:t>
            </w:r>
          </w:p>
          <w:p w14:paraId="1BB426C9" w14:textId="77777777" w:rsidR="0025408E" w:rsidRDefault="00000000">
            <w:pPr>
              <w:spacing w:after="0" w:line="240" w:lineRule="auto"/>
            </w:pPr>
            <w:r>
              <w:rPr>
                <w:rFonts w:ascii="Courier New" w:hAnsi="Courier New"/>
                <w:color w:val="000000"/>
                <w:sz w:val="18"/>
              </w:rPr>
              <w:t xml:space="preserve">    $appRoot = </w:t>
            </w:r>
            <w:proofErr w:type="gramStart"/>
            <w:r>
              <w:rPr>
                <w:rFonts w:ascii="Courier New" w:hAnsi="Courier New"/>
                <w:color w:val="000000"/>
                <w:sz w:val="18"/>
              </w:rPr>
              <w:t>realpath(</w:t>
            </w:r>
            <w:proofErr w:type="gramEnd"/>
            <w:r>
              <w:rPr>
                <w:rFonts w:ascii="Courier New" w:hAnsi="Courier New"/>
                <w:color w:val="000000"/>
                <w:sz w:val="18"/>
              </w:rPr>
              <w:t>__DIR_</w:t>
            </w:r>
            <w:proofErr w:type="gramStart"/>
            <w:r>
              <w:rPr>
                <w:rFonts w:ascii="Courier New" w:hAnsi="Courier New"/>
                <w:color w:val="000000"/>
                <w:sz w:val="18"/>
              </w:rPr>
              <w:t>_ .</w:t>
            </w:r>
            <w:proofErr w:type="gramEnd"/>
            <w:r>
              <w:rPr>
                <w:rFonts w:ascii="Courier New" w:hAnsi="Courier New"/>
                <w:color w:val="000000"/>
                <w:sz w:val="18"/>
              </w:rPr>
              <w:t xml:space="preserve"> '/..') ?: '';</w:t>
            </w:r>
          </w:p>
          <w:p w14:paraId="6940AECE" w14:textId="77777777" w:rsidR="0025408E" w:rsidRDefault="0025408E">
            <w:pPr>
              <w:spacing w:after="0" w:line="240" w:lineRule="auto"/>
            </w:pPr>
          </w:p>
          <w:p w14:paraId="717F011B" w14:textId="77777777" w:rsidR="0025408E" w:rsidRDefault="00000000">
            <w:pPr>
              <w:spacing w:after="0" w:line="240" w:lineRule="auto"/>
            </w:pPr>
            <w:r>
              <w:rPr>
                <w:rFonts w:ascii="Courier New" w:hAnsi="Courier New"/>
                <w:color w:val="000000"/>
                <w:sz w:val="18"/>
              </w:rPr>
              <w:t xml:space="preserve">    if ($docRoot &amp;&amp; $appRoot &amp;&amp; </w:t>
            </w:r>
            <w:proofErr w:type="gramStart"/>
            <w:r>
              <w:rPr>
                <w:rFonts w:ascii="Courier New" w:hAnsi="Courier New"/>
                <w:color w:val="000000"/>
                <w:sz w:val="18"/>
              </w:rPr>
              <w:t>strpos(</w:t>
            </w:r>
            <w:proofErr w:type="gramEnd"/>
            <w:r>
              <w:rPr>
                <w:rFonts w:ascii="Courier New" w:hAnsi="Courier New"/>
                <w:color w:val="000000"/>
                <w:sz w:val="18"/>
              </w:rPr>
              <w:t>$appRoot, $docRoot) === 0) {</w:t>
            </w:r>
          </w:p>
          <w:p w14:paraId="305A54B5" w14:textId="77777777" w:rsidR="0025408E" w:rsidRDefault="00000000">
            <w:pPr>
              <w:spacing w:after="0" w:line="240" w:lineRule="auto"/>
            </w:pPr>
            <w:r>
              <w:rPr>
                <w:rFonts w:ascii="Courier New" w:hAnsi="Courier New"/>
                <w:color w:val="000000"/>
                <w:sz w:val="18"/>
              </w:rPr>
              <w:t xml:space="preserve">        $rel = </w:t>
            </w:r>
            <w:proofErr w:type="gramStart"/>
            <w:r>
              <w:rPr>
                <w:rFonts w:ascii="Courier New" w:hAnsi="Courier New"/>
                <w:color w:val="000000"/>
                <w:sz w:val="18"/>
              </w:rPr>
              <w:t>substr(</w:t>
            </w:r>
            <w:proofErr w:type="gramEnd"/>
            <w:r>
              <w:rPr>
                <w:rFonts w:ascii="Courier New" w:hAnsi="Courier New"/>
                <w:color w:val="000000"/>
                <w:sz w:val="18"/>
              </w:rPr>
              <w:t>$appRoot, strlen($docRoot));</w:t>
            </w:r>
          </w:p>
          <w:p w14:paraId="14706CD0" w14:textId="77777777" w:rsidR="0025408E" w:rsidRDefault="00000000">
            <w:pPr>
              <w:spacing w:after="0" w:line="240" w:lineRule="auto"/>
            </w:pPr>
            <w:r>
              <w:rPr>
                <w:rFonts w:ascii="Courier New" w:hAnsi="Courier New"/>
                <w:color w:val="000000"/>
                <w:sz w:val="18"/>
              </w:rPr>
              <w:t xml:space="preserve">        $rel = str_</w:t>
            </w:r>
            <w:proofErr w:type="gramStart"/>
            <w:r>
              <w:rPr>
                <w:rFonts w:ascii="Courier New" w:hAnsi="Courier New"/>
                <w:color w:val="000000"/>
                <w:sz w:val="18"/>
              </w:rPr>
              <w:t>replace(</w:t>
            </w:r>
            <w:proofErr w:type="gramEnd"/>
            <w:r>
              <w:rPr>
                <w:rFonts w:ascii="Courier New" w:hAnsi="Courier New"/>
                <w:color w:val="000000"/>
                <w:sz w:val="18"/>
              </w:rPr>
              <w:t>'\\', '/', $rel); // Windows path normalisation</w:t>
            </w:r>
          </w:p>
          <w:p w14:paraId="380B1EDC"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define(</w:t>
            </w:r>
            <w:proofErr w:type="gramEnd"/>
            <w:r>
              <w:rPr>
                <w:rFonts w:ascii="Courier New" w:hAnsi="Courier New"/>
                <w:color w:val="000000"/>
                <w:sz w:val="18"/>
              </w:rPr>
              <w:t xml:space="preserve">'BASE_PATH', </w:t>
            </w:r>
            <w:proofErr w:type="gramStart"/>
            <w:r>
              <w:rPr>
                <w:rFonts w:ascii="Courier New" w:hAnsi="Courier New"/>
                <w:color w:val="000000"/>
                <w:sz w:val="18"/>
              </w:rPr>
              <w:t>rtrim(</w:t>
            </w:r>
            <w:proofErr w:type="gramEnd"/>
            <w:r>
              <w:rPr>
                <w:rFonts w:ascii="Courier New" w:hAnsi="Courier New"/>
                <w:color w:val="000000"/>
                <w:sz w:val="18"/>
              </w:rPr>
              <w:t>$rel, '/'));</w:t>
            </w:r>
          </w:p>
          <w:p w14:paraId="1DABB9B6" w14:textId="77777777" w:rsidR="0025408E" w:rsidRDefault="00000000">
            <w:pPr>
              <w:spacing w:after="0" w:line="240" w:lineRule="auto"/>
            </w:pPr>
            <w:r>
              <w:rPr>
                <w:rFonts w:ascii="Courier New" w:hAnsi="Courier New"/>
                <w:color w:val="000000"/>
                <w:sz w:val="18"/>
              </w:rPr>
              <w:t xml:space="preserve">    } else {</w:t>
            </w:r>
          </w:p>
          <w:p w14:paraId="60004226" w14:textId="77777777" w:rsidR="0025408E" w:rsidRDefault="00000000">
            <w:pPr>
              <w:spacing w:after="0" w:line="240" w:lineRule="auto"/>
            </w:pPr>
            <w:r>
              <w:rPr>
                <w:rFonts w:ascii="Courier New" w:hAnsi="Courier New"/>
                <w:color w:val="000000"/>
                <w:sz w:val="18"/>
              </w:rPr>
              <w:t xml:space="preserve">        </w:t>
            </w:r>
            <w:proofErr w:type="gramStart"/>
            <w:r>
              <w:rPr>
                <w:rFonts w:ascii="Courier New" w:hAnsi="Courier New"/>
                <w:color w:val="000000"/>
                <w:sz w:val="18"/>
              </w:rPr>
              <w:t>define(</w:t>
            </w:r>
            <w:proofErr w:type="gramEnd"/>
            <w:r>
              <w:rPr>
                <w:rFonts w:ascii="Courier New" w:hAnsi="Courier New"/>
                <w:color w:val="000000"/>
                <w:sz w:val="18"/>
              </w:rPr>
              <w:t>'BASE_PATH', '');</w:t>
            </w:r>
          </w:p>
          <w:p w14:paraId="04F68D24" w14:textId="77777777" w:rsidR="0025408E" w:rsidRDefault="00000000">
            <w:pPr>
              <w:spacing w:after="0" w:line="240" w:lineRule="auto"/>
            </w:pPr>
            <w:r>
              <w:rPr>
                <w:rFonts w:ascii="Courier New" w:hAnsi="Courier New"/>
                <w:color w:val="000000"/>
                <w:sz w:val="18"/>
              </w:rPr>
              <w:t xml:space="preserve">    }</w:t>
            </w:r>
          </w:p>
          <w:p w14:paraId="01914FAF" w14:textId="77777777" w:rsidR="0025408E" w:rsidRDefault="00000000">
            <w:pPr>
              <w:spacing w:after="0" w:line="240" w:lineRule="auto"/>
            </w:pPr>
            <w:r>
              <w:rPr>
                <w:rFonts w:ascii="Courier New" w:hAnsi="Courier New"/>
                <w:color w:val="000000"/>
                <w:sz w:val="18"/>
              </w:rPr>
              <w:t>})();</w:t>
            </w:r>
          </w:p>
          <w:p w14:paraId="3EAAA97E" w14:textId="77777777" w:rsidR="0025408E" w:rsidRDefault="0025408E">
            <w:pPr>
              <w:spacing w:after="0" w:line="240" w:lineRule="auto"/>
            </w:pPr>
          </w:p>
          <w:p w14:paraId="3435141A"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url(</w:t>
            </w:r>
            <w:proofErr w:type="gramEnd"/>
            <w:r>
              <w:rPr>
                <w:rFonts w:ascii="Courier New" w:hAnsi="Courier New"/>
                <w:color w:val="000000"/>
                <w:sz w:val="18"/>
              </w:rPr>
              <w:t>string $path = '/'): string {</w:t>
            </w:r>
          </w:p>
          <w:p w14:paraId="7350F9C4" w14:textId="77777777" w:rsidR="0025408E" w:rsidRDefault="00000000">
            <w:pPr>
              <w:spacing w:after="0" w:line="240" w:lineRule="auto"/>
            </w:pPr>
            <w:r>
              <w:rPr>
                <w:rFonts w:ascii="Courier New" w:hAnsi="Courier New"/>
                <w:color w:val="000000"/>
                <w:sz w:val="18"/>
              </w:rPr>
              <w:t xml:space="preserve">    $base = </w:t>
            </w:r>
            <w:proofErr w:type="gramStart"/>
            <w:r>
              <w:rPr>
                <w:rFonts w:ascii="Courier New" w:hAnsi="Courier New"/>
                <w:color w:val="000000"/>
                <w:sz w:val="18"/>
              </w:rPr>
              <w:t>rtrim(</w:t>
            </w:r>
            <w:proofErr w:type="gramEnd"/>
            <w:r>
              <w:rPr>
                <w:rFonts w:ascii="Courier New" w:hAnsi="Courier New"/>
                <w:color w:val="000000"/>
                <w:sz w:val="18"/>
              </w:rPr>
              <w:t>BASE_PATH, '/');</w:t>
            </w:r>
          </w:p>
          <w:p w14:paraId="048AC99F" w14:textId="77777777" w:rsidR="0025408E" w:rsidRDefault="00000000">
            <w:pPr>
              <w:spacing w:after="0" w:line="240" w:lineRule="auto"/>
            </w:pPr>
            <w:r>
              <w:rPr>
                <w:rFonts w:ascii="Courier New" w:hAnsi="Courier New"/>
                <w:color w:val="000000"/>
                <w:sz w:val="18"/>
              </w:rPr>
              <w:t xml:space="preserve">    if ($path === '/') return $</w:t>
            </w:r>
            <w:proofErr w:type="gramStart"/>
            <w:r>
              <w:rPr>
                <w:rFonts w:ascii="Courier New" w:hAnsi="Courier New"/>
                <w:color w:val="000000"/>
                <w:sz w:val="18"/>
              </w:rPr>
              <w:t>base .</w:t>
            </w:r>
            <w:proofErr w:type="gramEnd"/>
            <w:r>
              <w:rPr>
                <w:rFonts w:ascii="Courier New" w:hAnsi="Courier New"/>
                <w:color w:val="000000"/>
                <w:sz w:val="18"/>
              </w:rPr>
              <w:t xml:space="preserve"> '/';</w:t>
            </w:r>
          </w:p>
          <w:p w14:paraId="5B657E26" w14:textId="77777777" w:rsidR="0025408E" w:rsidRDefault="00000000">
            <w:pPr>
              <w:spacing w:after="0" w:line="240" w:lineRule="auto"/>
            </w:pPr>
            <w:r>
              <w:rPr>
                <w:rFonts w:ascii="Courier New" w:hAnsi="Courier New"/>
                <w:color w:val="000000"/>
                <w:sz w:val="18"/>
              </w:rPr>
              <w:t xml:space="preserve">    return $</w:t>
            </w:r>
            <w:proofErr w:type="gramStart"/>
            <w:r>
              <w:rPr>
                <w:rFonts w:ascii="Courier New" w:hAnsi="Courier New"/>
                <w:color w:val="000000"/>
                <w:sz w:val="18"/>
              </w:rPr>
              <w:t>base .</w:t>
            </w:r>
            <w:proofErr w:type="gramEnd"/>
            <w:r>
              <w:rPr>
                <w:rFonts w:ascii="Courier New" w:hAnsi="Courier New"/>
                <w:color w:val="000000"/>
                <w:sz w:val="18"/>
              </w:rPr>
              <w:t xml:space="preserve"> '/' . </w:t>
            </w:r>
            <w:proofErr w:type="gramStart"/>
            <w:r>
              <w:rPr>
                <w:rFonts w:ascii="Courier New" w:hAnsi="Courier New"/>
                <w:color w:val="000000"/>
                <w:sz w:val="18"/>
              </w:rPr>
              <w:t>ltrim(</w:t>
            </w:r>
            <w:proofErr w:type="gramEnd"/>
            <w:r>
              <w:rPr>
                <w:rFonts w:ascii="Courier New" w:hAnsi="Courier New"/>
                <w:color w:val="000000"/>
                <w:sz w:val="18"/>
              </w:rPr>
              <w:t>$path, '/');</w:t>
            </w:r>
          </w:p>
          <w:p w14:paraId="5FA56A25" w14:textId="77777777" w:rsidR="0025408E" w:rsidRDefault="00000000">
            <w:pPr>
              <w:spacing w:after="0" w:line="240" w:lineRule="auto"/>
            </w:pPr>
            <w:r>
              <w:rPr>
                <w:rFonts w:ascii="Courier New" w:hAnsi="Courier New"/>
                <w:color w:val="000000"/>
                <w:sz w:val="18"/>
              </w:rPr>
              <w:t>}</w:t>
            </w:r>
          </w:p>
        </w:tc>
      </w:tr>
    </w:tbl>
    <w:p w14:paraId="7AF4BAAB" w14:textId="77777777" w:rsidR="0025408E" w:rsidRDefault="00000000">
      <w:pPr>
        <w:spacing w:before="80" w:after="160"/>
        <w:jc w:val="center"/>
      </w:pPr>
      <w:r>
        <w:rPr>
          <w:i/>
          <w:sz w:val="20"/>
        </w:rPr>
        <w:t>Code A.2: Base Path Auto-Detection and URL Helper</w:t>
      </w:r>
    </w:p>
    <w:p w14:paraId="19AA2E21" w14:textId="77777777" w:rsidR="0025408E" w:rsidRDefault="00000000">
      <w:pPr>
        <w:spacing w:before="240"/>
        <w:jc w:val="left"/>
      </w:pPr>
      <w:r>
        <w:rPr>
          <w:b/>
          <w:color w:val="000000"/>
        </w:rPr>
        <w:t>A.3 Flash Message System (includes/functions.php)</w:t>
      </w:r>
    </w:p>
    <w:tbl>
      <w:tblPr>
        <w:tblW w:w="0" w:type="auto"/>
        <w:jc w:val="center"/>
        <w:tblLook w:val="04A0" w:firstRow="1" w:lastRow="0" w:firstColumn="1" w:lastColumn="0" w:noHBand="0" w:noVBand="1"/>
      </w:tblPr>
      <w:tblGrid>
        <w:gridCol w:w="8309"/>
      </w:tblGrid>
      <w:tr w:rsidR="0025408E" w14:paraId="5DA9C460" w14:textId="77777777">
        <w:trPr>
          <w:jc w:val="center"/>
        </w:trPr>
        <w:tc>
          <w:tcPr>
            <w:tcW w:w="8309" w:type="dxa"/>
            <w:shd w:val="clear" w:color="auto" w:fill="F2F2F2"/>
            <w:tcMar>
              <w:top w:w="100" w:type="dxa"/>
              <w:left w:w="150" w:type="dxa"/>
              <w:bottom w:w="100" w:type="dxa"/>
              <w:right w:w="150" w:type="dxa"/>
            </w:tcMar>
          </w:tcPr>
          <w:p w14:paraId="30B87325" w14:textId="77777777" w:rsidR="0025408E" w:rsidRDefault="00000000">
            <w:pPr>
              <w:spacing w:after="0" w:line="240" w:lineRule="auto"/>
            </w:pPr>
            <w:r>
              <w:rPr>
                <w:rFonts w:ascii="Courier New" w:hAnsi="Courier New"/>
                <w:color w:val="000000"/>
                <w:sz w:val="18"/>
              </w:rPr>
              <w:t>// Session-based flash messages for one-time notifications</w:t>
            </w:r>
          </w:p>
          <w:p w14:paraId="2F260D09"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setFlash(</w:t>
            </w:r>
            <w:proofErr w:type="gramEnd"/>
            <w:r>
              <w:rPr>
                <w:rFonts w:ascii="Courier New" w:hAnsi="Courier New"/>
                <w:color w:val="000000"/>
                <w:sz w:val="18"/>
              </w:rPr>
              <w:t>string $type, string $message): void {</w:t>
            </w:r>
          </w:p>
          <w:p w14:paraId="61CEEDC1" w14:textId="77777777" w:rsidR="0025408E" w:rsidRDefault="00000000">
            <w:pPr>
              <w:spacing w:after="0" w:line="240" w:lineRule="auto"/>
            </w:pPr>
            <w:r>
              <w:rPr>
                <w:rFonts w:ascii="Courier New" w:hAnsi="Courier New"/>
                <w:color w:val="000000"/>
                <w:sz w:val="18"/>
              </w:rPr>
              <w:t xml:space="preserve">    $_SESSION['flash'] = ['type' =&gt; $type, 'message' =&gt; $message];</w:t>
            </w:r>
          </w:p>
          <w:p w14:paraId="5A83FCFF" w14:textId="77777777" w:rsidR="0025408E" w:rsidRDefault="00000000">
            <w:pPr>
              <w:spacing w:after="0" w:line="240" w:lineRule="auto"/>
            </w:pPr>
            <w:r>
              <w:rPr>
                <w:rFonts w:ascii="Courier New" w:hAnsi="Courier New"/>
                <w:color w:val="000000"/>
                <w:sz w:val="18"/>
              </w:rPr>
              <w:t>}</w:t>
            </w:r>
          </w:p>
          <w:p w14:paraId="148DB475" w14:textId="77777777" w:rsidR="0025408E" w:rsidRDefault="0025408E">
            <w:pPr>
              <w:spacing w:after="0" w:line="240" w:lineRule="auto"/>
            </w:pPr>
          </w:p>
          <w:p w14:paraId="1B509C9C" w14:textId="77777777" w:rsidR="0025408E" w:rsidRDefault="00000000">
            <w:pPr>
              <w:spacing w:after="0" w:line="240" w:lineRule="auto"/>
            </w:pPr>
            <w:r>
              <w:rPr>
                <w:rFonts w:ascii="Courier New" w:hAnsi="Courier New"/>
                <w:color w:val="000000"/>
                <w:sz w:val="18"/>
              </w:rPr>
              <w:t xml:space="preserve">function </w:t>
            </w:r>
            <w:proofErr w:type="gramStart"/>
            <w:r>
              <w:rPr>
                <w:rFonts w:ascii="Courier New" w:hAnsi="Courier New"/>
                <w:color w:val="000000"/>
                <w:sz w:val="18"/>
              </w:rPr>
              <w:t>getFlash(</w:t>
            </w:r>
            <w:proofErr w:type="gramEnd"/>
            <w:r>
              <w:rPr>
                <w:rFonts w:ascii="Courier New" w:hAnsi="Courier New"/>
                <w:color w:val="000000"/>
                <w:sz w:val="18"/>
              </w:rPr>
              <w:t>)</w:t>
            </w:r>
            <w:proofErr w:type="gramStart"/>
            <w:r>
              <w:rPr>
                <w:rFonts w:ascii="Courier New" w:hAnsi="Courier New"/>
                <w:color w:val="000000"/>
                <w:sz w:val="18"/>
              </w:rPr>
              <w:t>: ?array</w:t>
            </w:r>
            <w:proofErr w:type="gramEnd"/>
            <w:r>
              <w:rPr>
                <w:rFonts w:ascii="Courier New" w:hAnsi="Courier New"/>
                <w:color w:val="000000"/>
                <w:sz w:val="18"/>
              </w:rPr>
              <w:t xml:space="preserve"> {</w:t>
            </w:r>
          </w:p>
          <w:p w14:paraId="7E94D7AC" w14:textId="77777777" w:rsidR="0025408E" w:rsidRDefault="00000000">
            <w:pPr>
              <w:spacing w:after="0" w:line="240" w:lineRule="auto"/>
            </w:pPr>
            <w:r>
              <w:rPr>
                <w:rFonts w:ascii="Courier New" w:hAnsi="Courier New"/>
                <w:color w:val="000000"/>
                <w:sz w:val="18"/>
              </w:rPr>
              <w:t xml:space="preserve">    if (isset($_SESSION['flash'])) {</w:t>
            </w:r>
          </w:p>
          <w:p w14:paraId="2F22DADF" w14:textId="77777777" w:rsidR="0025408E" w:rsidRDefault="00000000">
            <w:pPr>
              <w:spacing w:after="0" w:line="240" w:lineRule="auto"/>
            </w:pPr>
            <w:r>
              <w:rPr>
                <w:rFonts w:ascii="Courier New" w:hAnsi="Courier New"/>
                <w:color w:val="000000"/>
                <w:sz w:val="18"/>
              </w:rPr>
              <w:t xml:space="preserve">        $flash = $_SESSION['flash'];</w:t>
            </w:r>
          </w:p>
          <w:p w14:paraId="67335A60" w14:textId="77777777" w:rsidR="0025408E" w:rsidRDefault="00000000">
            <w:pPr>
              <w:spacing w:after="0" w:line="240" w:lineRule="auto"/>
            </w:pPr>
            <w:r>
              <w:rPr>
                <w:rFonts w:ascii="Courier New" w:hAnsi="Courier New"/>
                <w:color w:val="000000"/>
                <w:sz w:val="18"/>
              </w:rPr>
              <w:t xml:space="preserve">        unset($_SESSION['flash']);</w:t>
            </w:r>
          </w:p>
          <w:p w14:paraId="381F0C03" w14:textId="77777777" w:rsidR="0025408E" w:rsidRDefault="00000000">
            <w:pPr>
              <w:spacing w:after="0" w:line="240" w:lineRule="auto"/>
            </w:pPr>
            <w:r>
              <w:rPr>
                <w:rFonts w:ascii="Courier New" w:hAnsi="Courier New"/>
                <w:color w:val="000000"/>
                <w:sz w:val="18"/>
              </w:rPr>
              <w:t xml:space="preserve">        return $flash;</w:t>
            </w:r>
          </w:p>
          <w:p w14:paraId="1A1CA197" w14:textId="77777777" w:rsidR="0025408E" w:rsidRDefault="00000000">
            <w:pPr>
              <w:spacing w:after="0" w:line="240" w:lineRule="auto"/>
            </w:pPr>
            <w:r>
              <w:rPr>
                <w:rFonts w:ascii="Courier New" w:hAnsi="Courier New"/>
                <w:color w:val="000000"/>
                <w:sz w:val="18"/>
              </w:rPr>
              <w:t xml:space="preserve">    }</w:t>
            </w:r>
          </w:p>
          <w:p w14:paraId="576FD0CE" w14:textId="77777777" w:rsidR="0025408E" w:rsidRDefault="00000000">
            <w:pPr>
              <w:spacing w:after="0" w:line="240" w:lineRule="auto"/>
            </w:pPr>
            <w:r>
              <w:rPr>
                <w:rFonts w:ascii="Courier New" w:hAnsi="Courier New"/>
                <w:color w:val="000000"/>
                <w:sz w:val="18"/>
              </w:rPr>
              <w:t xml:space="preserve">    return null;</w:t>
            </w:r>
          </w:p>
          <w:p w14:paraId="77AA5C74" w14:textId="77777777" w:rsidR="0025408E" w:rsidRDefault="00000000">
            <w:pPr>
              <w:spacing w:after="0" w:line="240" w:lineRule="auto"/>
            </w:pPr>
            <w:r>
              <w:rPr>
                <w:rFonts w:ascii="Courier New" w:hAnsi="Courier New"/>
                <w:color w:val="000000"/>
                <w:sz w:val="18"/>
              </w:rPr>
              <w:t>}</w:t>
            </w:r>
          </w:p>
        </w:tc>
      </w:tr>
    </w:tbl>
    <w:p w14:paraId="54DF88FD" w14:textId="77777777" w:rsidR="0025408E" w:rsidRDefault="00000000">
      <w:pPr>
        <w:spacing w:before="80" w:after="160"/>
        <w:jc w:val="center"/>
      </w:pPr>
      <w:r>
        <w:rPr>
          <w:i/>
          <w:sz w:val="20"/>
        </w:rPr>
        <w:t>Code A.3: Flash Message System</w:t>
      </w:r>
    </w:p>
    <w:p w14:paraId="1E974441" w14:textId="77777777" w:rsidR="0025408E" w:rsidRDefault="00000000">
      <w:r>
        <w:br w:type="page"/>
      </w:r>
    </w:p>
    <w:p w14:paraId="2C222C22" w14:textId="77777777" w:rsidR="0025408E" w:rsidRDefault="00000000">
      <w:pPr>
        <w:spacing w:before="360" w:after="160"/>
        <w:jc w:val="left"/>
      </w:pPr>
      <w:r>
        <w:rPr>
          <w:b/>
          <w:color w:val="000000"/>
          <w:sz w:val="28"/>
        </w:rPr>
        <w:lastRenderedPageBreak/>
        <w:t>Appendix B: Application Screenshots</w:t>
      </w:r>
    </w:p>
    <w:p w14:paraId="3603E8DF" w14:textId="77777777" w:rsidR="0025408E" w:rsidRDefault="00000000">
      <w:pPr>
        <w:ind w:firstLine="720"/>
      </w:pPr>
      <w:r>
        <w:t>The following pages contain representative screenshots of the QRCode Pro application, demonstrating the user interface design and key feature implementations.</w:t>
      </w:r>
    </w:p>
    <w:tbl>
      <w:tblPr>
        <w:tblW w:w="0" w:type="auto"/>
        <w:jc w:val="center"/>
        <w:tblLook w:val="04A0" w:firstRow="1" w:lastRow="0" w:firstColumn="1" w:lastColumn="0" w:noHBand="0" w:noVBand="1"/>
      </w:tblPr>
      <w:tblGrid>
        <w:gridCol w:w="5760"/>
      </w:tblGrid>
      <w:tr w:rsidR="0025408E" w14:paraId="3BCC601C" w14:textId="77777777">
        <w:trPr>
          <w:trHeight w:val="3600"/>
          <w:jc w:val="center"/>
        </w:trPr>
        <w:tc>
          <w:tcPr>
            <w:tcW w:w="5760" w:type="dxa"/>
            <w:shd w:val="clear" w:color="auto" w:fill="FAFAFA"/>
          </w:tcPr>
          <w:p w14:paraId="4F0988A7" w14:textId="77777777" w:rsidR="0025408E" w:rsidRDefault="00000000">
            <w:pPr>
              <w:spacing w:before="800"/>
              <w:jc w:val="center"/>
            </w:pPr>
            <w:r>
              <w:rPr>
                <w:i/>
                <w:color w:val="000000"/>
              </w:rPr>
              <w:t>[Insert Screenshot Here]</w:t>
            </w:r>
          </w:p>
        </w:tc>
      </w:tr>
    </w:tbl>
    <w:p w14:paraId="2A8FEC2A" w14:textId="77777777" w:rsidR="0025408E" w:rsidRDefault="00000000">
      <w:pPr>
        <w:spacing w:before="80" w:after="160"/>
        <w:jc w:val="center"/>
      </w:pPr>
      <w:r>
        <w:rPr>
          <w:b/>
          <w:i/>
          <w:sz w:val="20"/>
        </w:rPr>
        <w:t>Figure 14: User Profile Management Page</w:t>
      </w:r>
    </w:p>
    <w:tbl>
      <w:tblPr>
        <w:tblW w:w="0" w:type="auto"/>
        <w:jc w:val="center"/>
        <w:tblLook w:val="04A0" w:firstRow="1" w:lastRow="0" w:firstColumn="1" w:lastColumn="0" w:noHBand="0" w:noVBand="1"/>
      </w:tblPr>
      <w:tblGrid>
        <w:gridCol w:w="5760"/>
      </w:tblGrid>
      <w:tr w:rsidR="0025408E" w14:paraId="03DCE604" w14:textId="77777777">
        <w:trPr>
          <w:trHeight w:val="3600"/>
          <w:jc w:val="center"/>
        </w:trPr>
        <w:tc>
          <w:tcPr>
            <w:tcW w:w="5760" w:type="dxa"/>
            <w:shd w:val="clear" w:color="auto" w:fill="FAFAFA"/>
          </w:tcPr>
          <w:p w14:paraId="6E63C080" w14:textId="77777777" w:rsidR="0025408E" w:rsidRDefault="00000000">
            <w:pPr>
              <w:spacing w:before="800"/>
              <w:jc w:val="center"/>
            </w:pPr>
            <w:r>
              <w:rPr>
                <w:i/>
                <w:color w:val="000000"/>
              </w:rPr>
              <w:t>[Insert Screenshot Here]</w:t>
            </w:r>
          </w:p>
        </w:tc>
      </w:tr>
    </w:tbl>
    <w:p w14:paraId="4C70D024" w14:textId="77777777" w:rsidR="0025408E" w:rsidRDefault="00000000">
      <w:pPr>
        <w:spacing w:before="80" w:after="160"/>
        <w:jc w:val="center"/>
      </w:pPr>
      <w:r>
        <w:rPr>
          <w:b/>
          <w:i/>
          <w:sz w:val="20"/>
        </w:rPr>
        <w:t>Figure 15: QR Code Generator - Email Type with Pre-filled Fields</w:t>
      </w:r>
    </w:p>
    <w:tbl>
      <w:tblPr>
        <w:tblW w:w="0" w:type="auto"/>
        <w:jc w:val="center"/>
        <w:tblLook w:val="04A0" w:firstRow="1" w:lastRow="0" w:firstColumn="1" w:lastColumn="0" w:noHBand="0" w:noVBand="1"/>
      </w:tblPr>
      <w:tblGrid>
        <w:gridCol w:w="5760"/>
      </w:tblGrid>
      <w:tr w:rsidR="0025408E" w14:paraId="2208977D" w14:textId="77777777">
        <w:trPr>
          <w:trHeight w:val="3600"/>
          <w:jc w:val="center"/>
        </w:trPr>
        <w:tc>
          <w:tcPr>
            <w:tcW w:w="5760" w:type="dxa"/>
            <w:shd w:val="clear" w:color="auto" w:fill="FAFAFA"/>
          </w:tcPr>
          <w:p w14:paraId="1EEDC0C2" w14:textId="77777777" w:rsidR="0025408E" w:rsidRDefault="00000000">
            <w:pPr>
              <w:spacing w:before="800"/>
              <w:jc w:val="center"/>
            </w:pPr>
            <w:r>
              <w:rPr>
                <w:i/>
                <w:color w:val="000000"/>
              </w:rPr>
              <w:t>[Insert Screenshot Here]</w:t>
            </w:r>
          </w:p>
        </w:tc>
      </w:tr>
    </w:tbl>
    <w:p w14:paraId="3EA8550D" w14:textId="77777777" w:rsidR="0025408E" w:rsidRDefault="00000000">
      <w:pPr>
        <w:spacing w:before="80" w:after="160"/>
        <w:jc w:val="center"/>
      </w:pPr>
      <w:r>
        <w:rPr>
          <w:b/>
          <w:i/>
          <w:sz w:val="20"/>
        </w:rPr>
        <w:t>Figure 16: QR Code Generator - UPI Payment Configuration</w:t>
      </w:r>
    </w:p>
    <w:tbl>
      <w:tblPr>
        <w:tblW w:w="0" w:type="auto"/>
        <w:jc w:val="center"/>
        <w:tblLook w:val="04A0" w:firstRow="1" w:lastRow="0" w:firstColumn="1" w:lastColumn="0" w:noHBand="0" w:noVBand="1"/>
      </w:tblPr>
      <w:tblGrid>
        <w:gridCol w:w="5760"/>
      </w:tblGrid>
      <w:tr w:rsidR="0025408E" w14:paraId="04DBC8D1" w14:textId="77777777">
        <w:trPr>
          <w:trHeight w:val="3600"/>
          <w:jc w:val="center"/>
        </w:trPr>
        <w:tc>
          <w:tcPr>
            <w:tcW w:w="5760" w:type="dxa"/>
            <w:shd w:val="clear" w:color="auto" w:fill="FAFAFA"/>
          </w:tcPr>
          <w:p w14:paraId="5AD3A7DE" w14:textId="77777777" w:rsidR="0025408E" w:rsidRDefault="00000000">
            <w:pPr>
              <w:spacing w:before="800"/>
              <w:jc w:val="center"/>
            </w:pPr>
            <w:r>
              <w:rPr>
                <w:i/>
                <w:color w:val="000000"/>
              </w:rPr>
              <w:lastRenderedPageBreak/>
              <w:t>[Insert Screenshot Here]</w:t>
            </w:r>
          </w:p>
        </w:tc>
      </w:tr>
    </w:tbl>
    <w:p w14:paraId="7EB3B33E" w14:textId="77777777" w:rsidR="0025408E" w:rsidRDefault="00000000">
      <w:pPr>
        <w:spacing w:before="80" w:after="160"/>
        <w:jc w:val="center"/>
      </w:pPr>
      <w:r>
        <w:rPr>
          <w:b/>
          <w:i/>
          <w:sz w:val="20"/>
        </w:rPr>
        <w:t>Figure 17: QR Code Generator - Calendar Event Form</w:t>
      </w:r>
    </w:p>
    <w:tbl>
      <w:tblPr>
        <w:tblW w:w="0" w:type="auto"/>
        <w:jc w:val="center"/>
        <w:tblLook w:val="04A0" w:firstRow="1" w:lastRow="0" w:firstColumn="1" w:lastColumn="0" w:noHBand="0" w:noVBand="1"/>
      </w:tblPr>
      <w:tblGrid>
        <w:gridCol w:w="5760"/>
      </w:tblGrid>
      <w:tr w:rsidR="0025408E" w14:paraId="743A0137" w14:textId="77777777">
        <w:trPr>
          <w:trHeight w:val="3600"/>
          <w:jc w:val="center"/>
        </w:trPr>
        <w:tc>
          <w:tcPr>
            <w:tcW w:w="5760" w:type="dxa"/>
            <w:shd w:val="clear" w:color="auto" w:fill="FAFAFA"/>
          </w:tcPr>
          <w:p w14:paraId="4EF05000" w14:textId="77777777" w:rsidR="0025408E" w:rsidRDefault="00000000">
            <w:pPr>
              <w:spacing w:before="800"/>
              <w:jc w:val="center"/>
            </w:pPr>
            <w:r>
              <w:rPr>
                <w:i/>
                <w:color w:val="000000"/>
              </w:rPr>
              <w:t>[Insert Screenshot Here]</w:t>
            </w:r>
          </w:p>
        </w:tc>
      </w:tr>
    </w:tbl>
    <w:p w14:paraId="704D866D" w14:textId="77777777" w:rsidR="0025408E" w:rsidRDefault="00000000">
      <w:pPr>
        <w:spacing w:before="80" w:after="160"/>
        <w:jc w:val="center"/>
      </w:pPr>
      <w:r>
        <w:rPr>
          <w:b/>
          <w:i/>
          <w:sz w:val="20"/>
        </w:rPr>
        <w:t>Figure 18: Bulk Generation Progress Bar during ZIP Creation</w:t>
      </w:r>
    </w:p>
    <w:sectPr w:rsidR="0025408E" w:rsidSect="00034616">
      <w:footerReference w:type="default" r:id="rId13"/>
      <w:pgSz w:w="11909" w:h="16834"/>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39583" w14:textId="77777777" w:rsidR="004F240D" w:rsidRDefault="004F240D">
      <w:pPr>
        <w:spacing w:after="0" w:line="240" w:lineRule="auto"/>
      </w:pPr>
      <w:r>
        <w:separator/>
      </w:r>
    </w:p>
  </w:endnote>
  <w:endnote w:type="continuationSeparator" w:id="0">
    <w:p w14:paraId="30B4AAE4" w14:textId="77777777" w:rsidR="004F240D" w:rsidRDefault="004F2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49EC7" w14:textId="77777777" w:rsidR="0025408E" w:rsidRDefault="00000000">
    <w:pPr>
      <w:pStyle w:val="Footer"/>
      <w:jc w:val="center"/>
    </w:pPr>
    <w:r>
      <w:rPr>
        <w:sz w:val="20"/>
      </w:rPr>
      <w:fldChar w:fldCharType="begin"/>
    </w:r>
    <w:r>
      <w:rPr>
        <w:sz w:val="20"/>
      </w:rPr>
      <w:instrText xml:space="preserve"> PAGE </w:instrText>
    </w:r>
    <w:r>
      <w:rPr>
        <w:sz w:val="20"/>
      </w:rPr>
      <w:fldChar w:fldCharType="separate"/>
    </w:r>
    <w:r w:rsidR="00B51B2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B4C11" w14:textId="77777777" w:rsidR="004F240D" w:rsidRDefault="004F240D">
      <w:pPr>
        <w:spacing w:after="0" w:line="240" w:lineRule="auto"/>
      </w:pPr>
      <w:r>
        <w:separator/>
      </w:r>
    </w:p>
  </w:footnote>
  <w:footnote w:type="continuationSeparator" w:id="0">
    <w:p w14:paraId="436770D2" w14:textId="77777777" w:rsidR="004F240D" w:rsidRDefault="004F2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3667558">
    <w:abstractNumId w:val="8"/>
  </w:num>
  <w:num w:numId="2" w16cid:durableId="339040550">
    <w:abstractNumId w:val="6"/>
  </w:num>
  <w:num w:numId="3" w16cid:durableId="491717942">
    <w:abstractNumId w:val="5"/>
  </w:num>
  <w:num w:numId="4" w16cid:durableId="1623882509">
    <w:abstractNumId w:val="4"/>
  </w:num>
  <w:num w:numId="5" w16cid:durableId="1327704720">
    <w:abstractNumId w:val="7"/>
  </w:num>
  <w:num w:numId="6" w16cid:durableId="1776562343">
    <w:abstractNumId w:val="3"/>
  </w:num>
  <w:num w:numId="7" w16cid:durableId="487866337">
    <w:abstractNumId w:val="2"/>
  </w:num>
  <w:num w:numId="8" w16cid:durableId="1402293079">
    <w:abstractNumId w:val="1"/>
  </w:num>
  <w:num w:numId="9" w16cid:durableId="1934196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C37"/>
    <w:rsid w:val="00034616"/>
    <w:rsid w:val="0006063C"/>
    <w:rsid w:val="0015074B"/>
    <w:rsid w:val="0025408E"/>
    <w:rsid w:val="0029639D"/>
    <w:rsid w:val="00326F90"/>
    <w:rsid w:val="003C5A5E"/>
    <w:rsid w:val="004F240D"/>
    <w:rsid w:val="004F4F16"/>
    <w:rsid w:val="0061552D"/>
    <w:rsid w:val="006A4307"/>
    <w:rsid w:val="008E3A3C"/>
    <w:rsid w:val="00951B0A"/>
    <w:rsid w:val="00A50747"/>
    <w:rsid w:val="00AA1D8D"/>
    <w:rsid w:val="00B47730"/>
    <w:rsid w:val="00B51B2E"/>
    <w:rsid w:val="00B74AF3"/>
    <w:rsid w:val="00C63870"/>
    <w:rsid w:val="00CB0664"/>
    <w:rsid w:val="00F44E1C"/>
    <w:rsid w:val="00FC693F"/>
    <w:rsid w:val="00FD78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0C6558"/>
  <w14:defaultImageDpi w14:val="300"/>
  <w15:docId w15:val="{E02060F1-BC95-4B76-8DF8-E1059C13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15906</Words>
  <Characters>90666</Characters>
  <Application>Microsoft Office Word</Application>
  <DocSecurity>0</DocSecurity>
  <Lines>755</Lines>
  <Paragraphs>212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DHRUVIL JANANI</cp:lastModifiedBy>
  <cp:revision>7</cp:revision>
  <dcterms:created xsi:type="dcterms:W3CDTF">2013-12-23T23:15:00Z</dcterms:created>
  <dcterms:modified xsi:type="dcterms:W3CDTF">2026-04-10T04:32:00Z</dcterms:modified>
  <cp:category/>
</cp:coreProperties>
</file>